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RENEWABLE ENERGY HOLDING FOUR LIMITED</w:t>
      </w:r>
    </w:p>
    <w:p>
      <w:pPr>
        <w:spacing w:before="0" w:after="0"/>
        <w:jc w:val="left"/>
      </w:pPr>
      <w:r>
        <w:rPr>
          <w:rFonts w:ascii="Adani" w:hAnsi="Adani"/>
          <w:b w:val="0"/>
          <w:sz w:val="20"/>
          <w:u w:val="none"/>
        </w:rPr>
        <w:t>ADANI GREEN ENERGY FIFTEEN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RENEWABLE ENERGY FIFTY SIX LIMITED</w:t>
      </w:r>
    </w:p>
    <w:p>
      <w:pPr>
        <w:spacing w:before="0" w:after="160"/>
        <w:jc w:val="left"/>
      </w:pPr>
      <w:r>
        <w:rPr>
          <w:rFonts w:ascii="Adani" w:hAnsi="Adani"/>
          <w:b w:val="0"/>
          <w:sz w:val="20"/>
          <w:u w:val="none"/>
        </w:rPr>
        <w:t>ADANI SOLAR ENERGY RJ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Rajendra Yadav</w:t>
      </w:r>
    </w:p>
    <w:p>
      <w:pPr>
        <w:pStyle w:val="ListNumber"/>
        <w:spacing w:before="0" w:after="40"/>
        <w:ind w:left="720"/>
      </w:pPr>
      <w:r>
        <w:rPr>
          <w:rFonts w:ascii="Adani" w:hAnsi="Adani"/>
          <w:b w:val="0"/>
          <w:sz w:val="20"/>
          <w:u w:val="none"/>
        </w:rPr>
        <w:t>Mother</w:t>
        <w:tab/>
        <w:tab/>
        <w:t>:</w:t>
        <w:tab/>
        <w:t>Mrs. Maya Yadav</w:t>
      </w:r>
    </w:p>
    <w:p>
      <w:pPr>
        <w:pStyle w:val="ListNumber"/>
        <w:spacing w:before="0" w:after="40"/>
        <w:ind w:left="720"/>
      </w:pPr>
      <w:r>
        <w:rPr>
          <w:rFonts w:ascii="Adani" w:hAnsi="Adani"/>
          <w:b w:val="0"/>
          <w:sz w:val="20"/>
          <w:u w:val="none"/>
        </w:rPr>
        <w:t>Son</w:t>
        <w:tab/>
        <w:tab/>
        <w:t>:</w:t>
        <w:tab/>
        <w:t>Paarth Yadav and Devansh Yadav</w:t>
      </w:r>
    </w:p>
    <w:p>
      <w:pPr>
        <w:pStyle w:val="ListNumber"/>
        <w:spacing w:before="0" w:after="40"/>
        <w:ind w:left="720"/>
      </w:pPr>
      <w:r>
        <w:rPr>
          <w:rFonts w:ascii="Adani" w:hAnsi="Adani"/>
          <w:b w:val="0"/>
          <w:sz w:val="20"/>
          <w:u w:val="none"/>
        </w:rPr>
        <w:t>Son's Wife</w:t>
        <w:tab/>
        <w:tab/>
        <w:t>:</w:t>
        <w:tab/>
        <w:t>N.A.</w:t>
      </w:r>
    </w:p>
    <w:p>
      <w:pPr>
        <w:pStyle w:val="ListNumber"/>
        <w:spacing w:before="0" w:after="40"/>
        <w:ind w:left="720"/>
      </w:pPr>
      <w:r>
        <w:rPr>
          <w:rFonts w:ascii="Adani" w:hAnsi="Adani"/>
          <w:b w:val="0"/>
          <w:sz w:val="20"/>
          <w:u w:val="none"/>
        </w:rPr>
        <w:t>Daughter</w:t>
        <w:tab/>
        <w:tab/>
        <w:t>:</w:t>
        <w:tab/>
        <w:t>N.A.</w:t>
      </w:r>
    </w:p>
    <w:p>
      <w:pPr>
        <w:pStyle w:val="ListNumber"/>
        <w:spacing w:before="0" w:after="40"/>
        <w:ind w:left="720"/>
      </w:pPr>
      <w:r>
        <w:rPr>
          <w:rFonts w:ascii="Adani" w:hAnsi="Adani"/>
          <w:b w:val="0"/>
          <w:sz w:val="20"/>
          <w:u w:val="none"/>
        </w:rPr>
        <w:t>Daughter's Husband</w:t>
        <w:tab/>
        <w:tab/>
        <w:t>:</w:t>
        <w:tab/>
        <w:t>N.A.</w:t>
      </w:r>
    </w:p>
    <w:p>
      <w:pPr>
        <w:pStyle w:val="ListNumber"/>
        <w:spacing w:before="0" w:after="40"/>
        <w:ind w:left="720"/>
      </w:pPr>
      <w:r>
        <w:rPr>
          <w:rFonts w:ascii="Adani" w:hAnsi="Adani"/>
          <w:b w:val="0"/>
          <w:sz w:val="20"/>
          <w:u w:val="none"/>
        </w:rPr>
        <w:t>Brother</w:t>
        <w:tab/>
        <w:tab/>
        <w:t>:</w:t>
        <w:tab/>
        <w:t>Mr. Yogesh Yadav and Mr. Akshay Yadav</w:t>
      </w:r>
    </w:p>
    <w:p>
      <w:pPr>
        <w:pStyle w:val="ListNumber"/>
        <w:spacing w:before="0" w:after="40"/>
        <w:ind w:left="720"/>
      </w:pPr>
      <w:r>
        <w:rPr>
          <w:rFonts w:ascii="Adani" w:hAnsi="Adani"/>
          <w:b w:val="0"/>
          <w:sz w:val="20"/>
          <w:u w:val="none"/>
        </w:rPr>
        <w:t>Sister</w:t>
        <w:tab/>
        <w:tab/>
        <w:t>:</w:t>
        <w:tab/>
        <w:t>N.A.</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