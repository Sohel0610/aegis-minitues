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NEW CONSOLIDATED CONSTRUCTION COMPANY LIMITED</w:t>
      </w:r>
    </w:p>
    <w:p>
      <w:pPr>
        <w:spacing w:before="0" w:after="0"/>
        <w:jc w:val="left"/>
      </w:pPr>
      <w:r>
        <w:rPr>
          <w:rFonts w:ascii="Adani" w:hAnsi="Adani"/>
          <w:b w:val="0"/>
          <w:sz w:val="20"/>
          <w:u w:val="none"/>
        </w:rPr>
        <w:t>ENERGY IN MOTION LIMITED</w:t>
      </w:r>
    </w:p>
    <w:p>
      <w:pPr>
        <w:spacing w:before="0" w:after="0"/>
        <w:jc w:val="left"/>
      </w:pPr>
      <w:r>
        <w:rPr>
          <w:rFonts w:ascii="Adani" w:hAnsi="Adani"/>
          <w:b w:val="0"/>
          <w:sz w:val="20"/>
          <w:u w:val="none"/>
        </w:rPr>
        <w:t>PROWESS ADVISORS PRIVATE LIMITED</w:t>
      </w:r>
    </w:p>
    <w:p>
      <w:pPr>
        <w:spacing w:before="0" w:after="0"/>
        <w:jc w:val="left"/>
      </w:pPr>
      <w:r>
        <w:rPr>
          <w:rFonts w:ascii="Adani" w:hAnsi="Adani"/>
          <w:b w:val="0"/>
          <w:sz w:val="20"/>
          <w:u w:val="none"/>
        </w:rPr>
        <w:t>EQUICRED HOLDINGS INDIA PRIVATE LIMITED</w:t>
      </w:r>
    </w:p>
    <w:p>
      <w:pPr>
        <w:spacing w:before="0" w:after="0"/>
        <w:jc w:val="left"/>
      </w:pPr>
      <w:r>
        <w:rPr>
          <w:rFonts w:ascii="Adani" w:hAnsi="Adani"/>
          <w:b w:val="0"/>
          <w:sz w:val="20"/>
          <w:u w:val="none"/>
        </w:rPr>
        <w:t>LOTUS GLOBAL ENTERPRISES LIMITED</w:t>
      </w:r>
    </w:p>
    <w:p>
      <w:pPr>
        <w:spacing w:before="0" w:after="0"/>
        <w:jc w:val="left"/>
      </w:pPr>
      <w:r>
        <w:rPr>
          <w:rFonts w:ascii="Adani" w:hAnsi="Adani"/>
          <w:b w:val="0"/>
          <w:sz w:val="20"/>
          <w:u w:val="none"/>
        </w:rPr>
        <w:t>CREMICA FOOD PARK PRIVATE LIMITED</w:t>
      </w:r>
    </w:p>
    <w:p>
      <w:pPr>
        <w:spacing w:before="0" w:after="0"/>
        <w:jc w:val="left"/>
      </w:pPr>
      <w:r>
        <w:rPr>
          <w:rFonts w:ascii="Adani" w:hAnsi="Adani"/>
          <w:b w:val="0"/>
          <w:sz w:val="20"/>
          <w:u w:val="none"/>
        </w:rPr>
        <w:t>LAMBDA THERAPEUTIC RESEARCH LIMITED</w:t>
      </w:r>
    </w:p>
    <w:p>
      <w:pPr>
        <w:spacing w:before="0" w:after="0"/>
        <w:jc w:val="left"/>
      </w:pPr>
      <w:r>
        <w:rPr>
          <w:rFonts w:ascii="Adani" w:hAnsi="Adani"/>
          <w:b w:val="0"/>
          <w:sz w:val="20"/>
          <w:u w:val="none"/>
        </w:rPr>
        <w:t>NISUS FINANCE SERVICES CO LIMITED</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QRG INVESTMENTS AND HOLDINGS LIMITED</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CREMICA FOOD INDUSTRIES LIMITED</w:t>
      </w:r>
    </w:p>
    <w:p>
      <w:pPr>
        <w:spacing w:before="0" w:after="0"/>
        <w:jc w:val="left"/>
      </w:pPr>
      <w:r>
        <w:rPr>
          <w:rFonts w:ascii="Adani" w:hAnsi="Adani"/>
          <w:b w:val="0"/>
          <w:sz w:val="20"/>
          <w:u w:val="none"/>
        </w:rPr>
        <w:t>NATURE BIO-FOODS LIMITED</w:t>
      </w:r>
    </w:p>
    <w:p>
      <w:pPr>
        <w:spacing w:before="0" w:after="0"/>
        <w:jc w:val="left"/>
      </w:pPr>
      <w:r>
        <w:rPr>
          <w:rFonts w:ascii="Adani" w:hAnsi="Adani"/>
          <w:b w:val="0"/>
          <w:sz w:val="20"/>
          <w:u w:val="none"/>
        </w:rPr>
        <w:t>TFS BUSINESS ADVISORS INDIA PRIVATE LIMITED</w:t>
      </w:r>
    </w:p>
    <w:p>
      <w:pPr>
        <w:spacing w:before="0" w:after="0"/>
        <w:jc w:val="left"/>
      </w:pPr>
      <w:r>
        <w:rPr>
          <w:rFonts w:ascii="Adani" w:hAnsi="Adani"/>
          <w:b w:val="0"/>
          <w:sz w:val="20"/>
          <w:u w:val="none"/>
        </w:rPr>
        <w:t>RED CARPET RETAIL PRIVATE LIMITED</w:t>
      </w:r>
    </w:p>
    <w:p>
      <w:pPr>
        <w:spacing w:before="0" w:after="0"/>
        <w:jc w:val="left"/>
      </w:pPr>
      <w:r>
        <w:rPr>
          <w:rFonts w:ascii="Adani" w:hAnsi="Adani"/>
          <w:b w:val="0"/>
          <w:sz w:val="20"/>
          <w:u w:val="none"/>
        </w:rPr>
        <w:t>NORWEST ESTATES PRIVATE LIMITED</w:t>
      </w:r>
    </w:p>
    <w:p>
      <w:pPr>
        <w:spacing w:before="0" w:after="0"/>
        <w:jc w:val="left"/>
      </w:pPr>
      <w:r>
        <w:rPr>
          <w:rFonts w:ascii="Adani" w:hAnsi="Adani"/>
          <w:b w:val="0"/>
          <w:sz w:val="20"/>
          <w:u w:val="none"/>
        </w:rPr>
        <w:t>DEVENIO OPTIMUS ADVISORS PRIVATE LIMITED</w:t>
      </w:r>
    </w:p>
    <w:p>
      <w:pPr>
        <w:spacing w:before="0" w:after="0"/>
        <w:jc w:val="left"/>
      </w:pPr>
      <w:r>
        <w:rPr>
          <w:rFonts w:ascii="Adani" w:hAnsi="Adani"/>
          <w:b w:val="0"/>
          <w:sz w:val="20"/>
          <w:u w:val="none"/>
        </w:rPr>
        <w:t>SHREE RENUKA ENERGY LIMITED</w:t>
      </w:r>
    </w:p>
    <w:p>
      <w:pPr>
        <w:spacing w:before="0" w:after="160"/>
        <w:jc w:val="left"/>
      </w:pPr>
      <w:r>
        <w:rPr>
          <w:rFonts w:ascii="Adani" w:hAnsi="Adani"/>
          <w:b w:val="0"/>
          <w:sz w:val="20"/>
          <w:u w:val="none"/>
        </w:rPr>
        <w:t>T BHIMJYANI WAREHOUSING COLD CHAIN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