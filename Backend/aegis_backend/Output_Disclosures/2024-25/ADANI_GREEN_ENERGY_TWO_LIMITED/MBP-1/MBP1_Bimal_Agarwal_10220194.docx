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0"/>
        <w:jc w:val="left"/>
      </w:pPr>
      <w:r>
        <w:rPr>
          <w:rFonts w:ascii="Adani" w:hAnsi="Adani"/>
          <w:b w:val="0"/>
          <w:sz w:val="20"/>
          <w:u w:val="none"/>
        </w:rPr>
        <w:t>ADANI GREEN ENERGY TWENTY FIVE C LIMITED</w:t>
      </w:r>
    </w:p>
    <w:p>
      <w:pPr>
        <w:spacing w:before="0" w:after="0"/>
        <w:jc w:val="left"/>
      </w:pPr>
      <w:r>
        <w:rPr>
          <w:rFonts w:ascii="Adani" w:hAnsi="Adani"/>
          <w:b w:val="0"/>
          <w:sz w:val="20"/>
          <w:u w:val="none"/>
        </w:rPr>
        <w:t>ADANI RENEWABLE ENERGY FIFTY FOUR LIMITED</w:t>
      </w:r>
    </w:p>
    <w:p>
      <w:pPr>
        <w:spacing w:before="0" w:after="0"/>
        <w:jc w:val="left"/>
      </w:pPr>
      <w:r>
        <w:rPr>
          <w:rFonts w:ascii="Adani" w:hAnsi="Adani"/>
          <w:b w:val="0"/>
          <w:sz w:val="20"/>
          <w:u w:val="none"/>
        </w:rPr>
        <w:t>ADANI RENEWABLE ENERGY FIFTY TWO LIMITED</w:t>
      </w:r>
    </w:p>
    <w:p>
      <w:pPr>
        <w:spacing w:before="0" w:after="0"/>
        <w:jc w:val="left"/>
      </w:pPr>
      <w:r>
        <w:rPr>
          <w:rFonts w:ascii="Adani" w:hAnsi="Adani"/>
          <w:b w:val="0"/>
          <w:sz w:val="20"/>
          <w:u w:val="none"/>
        </w:rPr>
        <w:t>ADANI SOLAR ENERGY JODHPUR SEVEN LIMITED</w:t>
      </w:r>
    </w:p>
    <w:p>
      <w:pPr>
        <w:spacing w:before="0" w:after="0"/>
        <w:jc w:val="left"/>
      </w:pPr>
      <w:r>
        <w:rPr>
          <w:rFonts w:ascii="Adani" w:hAnsi="Adani"/>
          <w:b w:val="0"/>
          <w:sz w:val="20"/>
          <w:u w:val="none"/>
        </w:rPr>
        <w:t>ADANI RENEWABLE ENERGY FIFTY ONE LIMITED</w:t>
      </w:r>
    </w:p>
    <w:p>
      <w:pPr>
        <w:spacing w:before="0" w:after="0"/>
        <w:jc w:val="left"/>
      </w:pPr>
      <w:r>
        <w:rPr>
          <w:rFonts w:ascii="Adani" w:hAnsi="Adani"/>
          <w:b w:val="0"/>
          <w:sz w:val="20"/>
          <w:u w:val="none"/>
        </w:rPr>
        <w:t>ADANI RENEWABLE ENERGY FIFTY THREE LIMITED</w:t>
      </w:r>
    </w:p>
    <w:p>
      <w:pPr>
        <w:spacing w:before="0" w:after="0"/>
        <w:jc w:val="left"/>
      </w:pPr>
      <w:r>
        <w:rPr>
          <w:rFonts w:ascii="Adani" w:hAnsi="Adani"/>
          <w:b w:val="0"/>
          <w:sz w:val="20"/>
          <w:u w:val="none"/>
        </w:rPr>
        <w:t>ADANI RENEWABLE ENERGY FIFTEEN LIMITED</w:t>
      </w:r>
    </w:p>
    <w:p>
      <w:pPr>
        <w:spacing w:before="0" w:after="0"/>
        <w:jc w:val="left"/>
      </w:pPr>
      <w:r>
        <w:rPr>
          <w:rFonts w:ascii="Adani" w:hAnsi="Adani"/>
          <w:b w:val="0"/>
          <w:sz w:val="20"/>
          <w:u w:val="none"/>
        </w:rPr>
        <w:t>ADANI WIND ENERGY KUTCHH THREE LIMITED</w:t>
      </w:r>
    </w:p>
    <w:p>
      <w:pPr>
        <w:spacing w:before="0" w:after="0"/>
        <w:jc w:val="left"/>
      </w:pPr>
      <w:r>
        <w:rPr>
          <w:rFonts w:ascii="Adani" w:hAnsi="Adani"/>
          <w:b w:val="0"/>
          <w:sz w:val="20"/>
          <w:u w:val="none"/>
        </w:rPr>
        <w:t>ADANI GREEN ENERGY TWO LIMITED</w:t>
      </w:r>
    </w:p>
    <w:p>
      <w:pPr>
        <w:spacing w:before="0" w:after="0"/>
        <w:jc w:val="left"/>
      </w:pPr>
      <w:r>
        <w:rPr>
          <w:rFonts w:ascii="Adani" w:hAnsi="Adani"/>
          <w:b w:val="0"/>
          <w:sz w:val="20"/>
          <w:u w:val="none"/>
        </w:rPr>
        <w:t>ADANI SAUR URJA (KA) LIMITED</w:t>
      </w:r>
    </w:p>
    <w:p>
      <w:pPr>
        <w:spacing w:before="0" w:after="160"/>
        <w:jc w:val="left"/>
      </w:pPr>
      <w:r>
        <w:rPr>
          <w:rFonts w:ascii="Adani" w:hAnsi="Adani"/>
          <w:b w:val="0"/>
          <w:sz w:val="20"/>
          <w:u w:val="none"/>
        </w:rPr>
        <w:t>ADANI WIND ENERGY KUTCHH FOUR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Bimal Agarwal</w:t>
      </w:r>
      <w:r>
        <w:rPr>
          <w:rFonts w:ascii="Adani" w:hAnsi="Adani"/>
          <w:b w:val="0"/>
          <w:sz w:val="20"/>
          <w:u w:val="none"/>
        </w:rPr>
        <w:t xml:space="preserve">, son/daughter of </w:t>
      </w:r>
      <w:r>
        <w:rPr>
          <w:rFonts w:ascii="Adani" w:hAnsi="Adani"/>
          <w:b/>
          <w:sz w:val="20"/>
          <w:u w:val="none"/>
        </w:rPr>
        <w:t>Mr. Ramesh Agarwal</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FIVE C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09/08/2025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FOUR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TWO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SEVEN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04/04/2025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THREE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04/04/2025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FIFTEEN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22/06/2024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KUTCHH THREE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29/07/2023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TWO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26/07/2023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SAUR URJA (KA)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14/07/2023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KUTCHH FOUR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CFO</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27/06/2023</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Bimal Agarwal</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10220194</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Bimal Agarwal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 xml:space="preserve"> H.U.F in which I am a Member – BIMAL AGARWAL &amp; HUF</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 xml:space="preserve"> Wife: Mrs. Nidhi Agarwal</w:t>
      </w:r>
    </w:p>
    <w:p>
      <w:pPr>
        <w:spacing w:before="0" w:after="60"/>
        <w:jc w:val="left"/>
      </w:pPr>
      <w:r>
        <w:rPr>
          <w:rFonts w:ascii="Adani" w:hAnsi="Adani"/>
          <w:b w:val="0"/>
          <w:sz w:val="20"/>
          <w:u w:val="none"/>
        </w:rPr>
        <w:t>III)</w:t>
        <w:tab/>
        <w:t>Section 2(77)(iii)</w:t>
        <w:tab/>
        <w:t>:</w:t>
      </w:r>
    </w:p>
    <w:p>
      <w:pPr>
        <w:pStyle w:val="ListNumber"/>
        <w:spacing w:before="0" w:after="40"/>
        <w:ind w:left="720"/>
      </w:pPr>
      <w:r>
        <w:rPr>
          <w:rFonts w:ascii="Adani" w:hAnsi="Adani"/>
          <w:b w:val="0"/>
          <w:sz w:val="20"/>
          <w:u w:val="none"/>
        </w:rPr>
        <w:t>Father</w:t>
        <w:tab/>
        <w:tab/>
        <w:t>:</w:t>
        <w:tab/>
        <w:t>Mr. Ramesh Agarwal</w:t>
      </w:r>
    </w:p>
    <w:p>
      <w:pPr>
        <w:pStyle w:val="ListNumber"/>
        <w:spacing w:before="0" w:after="40"/>
        <w:ind w:left="720"/>
      </w:pPr>
      <w:r>
        <w:rPr>
          <w:rFonts w:ascii="Adani" w:hAnsi="Adani"/>
          <w:b w:val="0"/>
          <w:sz w:val="20"/>
          <w:u w:val="none"/>
        </w:rPr>
        <w:t>Mother</w:t>
        <w:tab/>
        <w:tab/>
        <w:t>:</w:t>
        <w:tab/>
        <w:t>Mrs. Seema Agarwal</w:t>
      </w:r>
    </w:p>
    <w:p>
      <w:pPr>
        <w:pStyle w:val="ListNumber"/>
        <w:spacing w:before="0" w:after="40"/>
        <w:ind w:left="720"/>
      </w:pPr>
      <w:r>
        <w:rPr>
          <w:rFonts w:ascii="Adani" w:hAnsi="Adani"/>
          <w:b w:val="0"/>
          <w:sz w:val="20"/>
          <w:u w:val="none"/>
        </w:rPr>
        <w:t>Son</w:t>
        <w:tab/>
        <w:tab/>
        <w:t>:</w:t>
        <w:tab/>
        <w:t>Devansh Agarwal</w:t>
      </w:r>
    </w:p>
    <w:p>
      <w:pPr>
        <w:pStyle w:val="ListNumber"/>
        <w:spacing w:before="0" w:after="40"/>
        <w:ind w:left="720"/>
      </w:pPr>
      <w:r>
        <w:rPr>
          <w:rFonts w:ascii="Adani" w:hAnsi="Adani"/>
          <w:b w:val="0"/>
          <w:sz w:val="20"/>
          <w:u w:val="none"/>
        </w:rPr>
        <w:t>Son's Wife</w:t>
        <w:tab/>
        <w:tab/>
        <w:t>:</w:t>
        <w:tab/>
        <w:t>NIL</w:t>
      </w:r>
    </w:p>
    <w:p>
      <w:pPr>
        <w:pStyle w:val="ListNumber"/>
        <w:spacing w:before="0" w:after="40"/>
        <w:ind w:left="720"/>
      </w:pPr>
      <w:r>
        <w:rPr>
          <w:rFonts w:ascii="Adani" w:hAnsi="Adani"/>
          <w:b w:val="0"/>
          <w:sz w:val="20"/>
          <w:u w:val="none"/>
        </w:rPr>
        <w:t>Daughter</w:t>
        <w:tab/>
        <w:tab/>
        <w:t>:</w:t>
        <w:tab/>
        <w:t>NIL</w:t>
      </w:r>
    </w:p>
    <w:p>
      <w:pPr>
        <w:pStyle w:val="ListNumber"/>
        <w:spacing w:before="0" w:after="40"/>
        <w:ind w:left="720"/>
      </w:pPr>
      <w:r>
        <w:rPr>
          <w:rFonts w:ascii="Adani" w:hAnsi="Adani"/>
          <w:b w:val="0"/>
          <w:sz w:val="20"/>
          <w:u w:val="none"/>
        </w:rPr>
        <w:t>Daughter's Husband</w:t>
        <w:tab/>
        <w:tab/>
        <w:t>:</w:t>
        <w:tab/>
        <w:t>NIL</w:t>
      </w:r>
    </w:p>
    <w:p>
      <w:pPr>
        <w:pStyle w:val="ListNumber"/>
        <w:spacing w:before="0" w:after="40"/>
        <w:ind w:left="720"/>
      </w:pPr>
      <w:r>
        <w:rPr>
          <w:rFonts w:ascii="Adani" w:hAnsi="Adani"/>
          <w:b w:val="0"/>
          <w:sz w:val="20"/>
          <w:u w:val="none"/>
        </w:rPr>
        <w:t>Brother</w:t>
        <w:tab/>
        <w:tab/>
        <w:t>:</w:t>
        <w:tab/>
        <w:t>NIL</w:t>
      </w:r>
    </w:p>
    <w:p>
      <w:pPr>
        <w:pStyle w:val="ListNumber"/>
        <w:spacing w:before="0" w:after="40"/>
        <w:ind w:left="720"/>
      </w:pPr>
      <w:r>
        <w:rPr>
          <w:rFonts w:ascii="Adani" w:hAnsi="Adani"/>
          <w:b w:val="0"/>
          <w:sz w:val="20"/>
          <w:u w:val="none"/>
        </w:rPr>
        <w:t>Sister</w:t>
        <w:tab/>
        <w:tab/>
        <w:t>:</w:t>
        <w:tab/>
        <w:t>Ms. Sweety Agarwal</w:t>
      </w:r>
    </w:p>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Bimal Agarwal</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10220194</w:t>
            </w:r>
          </w:p>
        </w:tc>
      </w:tr>
    </w:tbl>
    <w:p>
      <w:pPr>
        <w:spacing w:before="120" w:after="120"/>
      </w:pPr>
    </w:p>
    <w:p>
      <w:r>
        <w:br w:type="page"/>
      </w:r>
    </w:p>
    <w:p>
      <w:pPr>
        <w:spacing w:before="0" w:after="160"/>
        <w:jc w:val="left"/>
      </w:pPr>
      <w:r>
        <w:rPr>
          <w:rFonts w:ascii="Adani" w:hAnsi="Adani"/>
          <w:b w:val="0"/>
          <w:sz w:val="20"/>
          <w:u w:val="none"/>
        </w:rPr>
        <w:t>07th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GREEN ENERGY TWENTY FIVE C LIMITED</w:t>
      </w:r>
    </w:p>
    <w:p>
      <w:pPr>
        <w:spacing w:before="0" w:after="20"/>
        <w:jc w:val="left"/>
      </w:pPr>
      <w:r>
        <w:rPr>
          <w:rFonts w:ascii="Adani" w:hAnsi="Adani"/>
          <w:b/>
          <w:sz w:val="20"/>
          <w:u w:val="none"/>
        </w:rPr>
        <w:t>ADANI RENEWABLE ENERGY FIFTY FOUR LIMITED</w:t>
      </w:r>
    </w:p>
    <w:p>
      <w:pPr>
        <w:spacing w:before="0" w:after="20"/>
        <w:jc w:val="left"/>
      </w:pPr>
      <w:r>
        <w:rPr>
          <w:rFonts w:ascii="Adani" w:hAnsi="Adani"/>
          <w:b/>
          <w:sz w:val="20"/>
          <w:u w:val="none"/>
        </w:rPr>
        <w:t>ADANI RENEWABLE ENERGY FIFTY TWO LIMITED</w:t>
      </w:r>
    </w:p>
    <w:p>
      <w:pPr>
        <w:spacing w:before="0" w:after="20"/>
        <w:jc w:val="left"/>
      </w:pPr>
      <w:r>
        <w:rPr>
          <w:rFonts w:ascii="Adani" w:hAnsi="Adani"/>
          <w:b/>
          <w:sz w:val="20"/>
          <w:u w:val="none"/>
        </w:rPr>
        <w:t>ADANI SOLAR ENERGY JODHPUR SEVEN LIMITED</w:t>
      </w:r>
    </w:p>
    <w:p>
      <w:pPr>
        <w:spacing w:before="0" w:after="20"/>
        <w:jc w:val="left"/>
      </w:pPr>
      <w:r>
        <w:rPr>
          <w:rFonts w:ascii="Adani" w:hAnsi="Adani"/>
          <w:b/>
          <w:sz w:val="20"/>
          <w:u w:val="none"/>
        </w:rPr>
        <w:t>ADANI RENEWABLE ENERGY FIFTY ONE LIMITED</w:t>
      </w:r>
    </w:p>
    <w:p>
      <w:pPr>
        <w:spacing w:before="0" w:after="20"/>
        <w:jc w:val="left"/>
      </w:pPr>
      <w:r>
        <w:rPr>
          <w:rFonts w:ascii="Adani" w:hAnsi="Adani"/>
          <w:b/>
          <w:sz w:val="20"/>
          <w:u w:val="none"/>
        </w:rPr>
        <w:t>ADANI RENEWABLE ENERGY FIFTY THREE LIMITED</w:t>
      </w:r>
    </w:p>
    <w:p>
      <w:pPr>
        <w:spacing w:before="0" w:after="20"/>
        <w:jc w:val="left"/>
      </w:pPr>
      <w:r>
        <w:rPr>
          <w:rFonts w:ascii="Adani" w:hAnsi="Adani"/>
          <w:b/>
          <w:sz w:val="20"/>
          <w:u w:val="none"/>
        </w:rPr>
        <w:t>ADANI RENEWABLE ENERGY FIFTEEN LIMITED</w:t>
      </w:r>
    </w:p>
    <w:p>
      <w:pPr>
        <w:spacing w:before="0" w:after="20"/>
        <w:jc w:val="left"/>
      </w:pPr>
      <w:r>
        <w:rPr>
          <w:rFonts w:ascii="Adani" w:hAnsi="Adani"/>
          <w:b/>
          <w:sz w:val="20"/>
          <w:u w:val="none"/>
        </w:rPr>
        <w:t>ADANI WIND ENERGY KUTCHH THREE LIMITED</w:t>
      </w:r>
    </w:p>
    <w:p>
      <w:pPr>
        <w:spacing w:before="0" w:after="20"/>
        <w:jc w:val="left"/>
      </w:pPr>
      <w:r>
        <w:rPr>
          <w:rFonts w:ascii="Adani" w:hAnsi="Adani"/>
          <w:b/>
          <w:sz w:val="20"/>
          <w:u w:val="none"/>
        </w:rPr>
        <w:t>ADANI GREEN ENERGY TWO LIMITED</w:t>
      </w:r>
    </w:p>
    <w:p>
      <w:pPr>
        <w:spacing w:before="0" w:after="20"/>
        <w:jc w:val="left"/>
      </w:pPr>
      <w:r>
        <w:rPr>
          <w:rFonts w:ascii="Adani" w:hAnsi="Adani"/>
          <w:b/>
          <w:sz w:val="20"/>
          <w:u w:val="none"/>
        </w:rPr>
        <w:t>ADANI SAUR URJA (KA) LIMITED</w:t>
      </w:r>
    </w:p>
    <w:p>
      <w:pPr>
        <w:spacing w:before="0" w:after="20"/>
        <w:jc w:val="left"/>
      </w:pPr>
      <w:r>
        <w:rPr>
          <w:rFonts w:ascii="Adani" w:hAnsi="Adani"/>
          <w:b/>
          <w:sz w:val="20"/>
          <w:u w:val="none"/>
        </w:rPr>
        <w:t>ADANI WIND ENERGY KUTCHH FOUR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GREEN ENERGY TWENTY FIVE C LIMITED</w:t>
      </w:r>
    </w:p>
    <w:p>
      <w:pPr>
        <w:spacing w:before="0" w:after="20"/>
        <w:jc w:val="left"/>
      </w:pPr>
      <w:r>
        <w:rPr>
          <w:rFonts w:ascii="Adani" w:hAnsi="Adani"/>
          <w:b w:val="0"/>
          <w:sz w:val="20"/>
          <w:u w:val="none"/>
        </w:rPr>
        <w:t>ADANI RENEWABLE ENERGY FIFTY FOUR LIMITED</w:t>
      </w:r>
    </w:p>
    <w:p>
      <w:pPr>
        <w:spacing w:before="0" w:after="20"/>
        <w:jc w:val="left"/>
      </w:pPr>
      <w:r>
        <w:rPr>
          <w:rFonts w:ascii="Adani" w:hAnsi="Adani"/>
          <w:b w:val="0"/>
          <w:sz w:val="20"/>
          <w:u w:val="none"/>
        </w:rPr>
        <w:t>ADANI RENEWABLE ENERGY FIFTY TWO LIMITED</w:t>
      </w:r>
    </w:p>
    <w:p>
      <w:pPr>
        <w:spacing w:before="0" w:after="20"/>
        <w:jc w:val="left"/>
      </w:pPr>
      <w:r>
        <w:rPr>
          <w:rFonts w:ascii="Adani" w:hAnsi="Adani"/>
          <w:b w:val="0"/>
          <w:sz w:val="20"/>
          <w:u w:val="none"/>
        </w:rPr>
        <w:t>ADANI SOLAR ENERGY JODHPUR SEVEN LIMITED</w:t>
      </w:r>
    </w:p>
    <w:p>
      <w:pPr>
        <w:spacing w:before="0" w:after="20"/>
        <w:jc w:val="left"/>
      </w:pPr>
      <w:r>
        <w:rPr>
          <w:rFonts w:ascii="Adani" w:hAnsi="Adani"/>
          <w:b w:val="0"/>
          <w:sz w:val="20"/>
          <w:u w:val="none"/>
        </w:rPr>
        <w:t>ADANI RENEWABLE ENERGY FIFTY ONE LIMITED</w:t>
      </w:r>
    </w:p>
    <w:p>
      <w:pPr>
        <w:spacing w:before="0" w:after="20"/>
        <w:jc w:val="left"/>
      </w:pPr>
      <w:r>
        <w:rPr>
          <w:rFonts w:ascii="Adani" w:hAnsi="Adani"/>
          <w:b w:val="0"/>
          <w:sz w:val="20"/>
          <w:u w:val="none"/>
        </w:rPr>
        <w:t>ADANI RENEWABLE ENERGY FIFTY THREE LIMITED</w:t>
      </w:r>
    </w:p>
    <w:p>
      <w:pPr>
        <w:spacing w:before="0" w:after="20"/>
        <w:jc w:val="left"/>
      </w:pPr>
      <w:r>
        <w:rPr>
          <w:rFonts w:ascii="Adani" w:hAnsi="Adani"/>
          <w:b w:val="0"/>
          <w:sz w:val="20"/>
          <w:u w:val="none"/>
        </w:rPr>
        <w:t>ADANI RENEWABLE ENERGY FIFTEEN LIMITED</w:t>
      </w:r>
    </w:p>
    <w:p>
      <w:pPr>
        <w:spacing w:before="0" w:after="20"/>
        <w:jc w:val="left"/>
      </w:pPr>
      <w:r>
        <w:rPr>
          <w:rFonts w:ascii="Adani" w:hAnsi="Adani"/>
          <w:b w:val="0"/>
          <w:sz w:val="20"/>
          <w:u w:val="none"/>
        </w:rPr>
        <w:t>ADANI WIND ENERGY KUTCHH THREE LIMITED</w:t>
      </w:r>
    </w:p>
    <w:p>
      <w:pPr>
        <w:spacing w:before="0" w:after="20"/>
        <w:jc w:val="left"/>
      </w:pPr>
      <w:r>
        <w:rPr>
          <w:rFonts w:ascii="Adani" w:hAnsi="Adani"/>
          <w:b w:val="0"/>
          <w:sz w:val="20"/>
          <w:u w:val="none"/>
        </w:rPr>
        <w:t>ADANI GREEN ENERGY TWO LIMITED</w:t>
      </w:r>
    </w:p>
    <w:p>
      <w:pPr>
        <w:spacing w:before="0" w:after="20"/>
        <w:jc w:val="left"/>
      </w:pPr>
      <w:r>
        <w:rPr>
          <w:rFonts w:ascii="Adani" w:hAnsi="Adani"/>
          <w:b w:val="0"/>
          <w:sz w:val="20"/>
          <w:u w:val="none"/>
        </w:rPr>
        <w:t>ADANI SAUR URJA (KA) LIMITED</w:t>
      </w:r>
    </w:p>
    <w:p>
      <w:pPr>
        <w:spacing w:before="0" w:after="20"/>
        <w:jc w:val="left"/>
      </w:pPr>
      <w:r>
        <w:rPr>
          <w:rFonts w:ascii="Adani" w:hAnsi="Adani"/>
          <w:b w:val="0"/>
          <w:sz w:val="20"/>
          <w:u w:val="none"/>
        </w:rPr>
        <w:t>ADANI WIND ENERGY KUTCHH FOUR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Bimal Agarwal</w:t>
      </w:r>
    </w:p>
    <w:p>
      <w:pPr>
        <w:spacing w:before="0" w:after="40"/>
        <w:jc w:val="left"/>
      </w:pPr>
      <w:r>
        <w:rPr>
          <w:rFonts w:ascii="Adani" w:hAnsi="Adani"/>
          <w:b w:val="0"/>
          <w:sz w:val="20"/>
          <w:u w:val="none"/>
        </w:rPr>
        <w:t>DIN: 10220194</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10220194</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Bimal Agarwal</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U40100GJ2020PLC114822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FIVE C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09/08/2025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U35105GJ2023PLC147063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FOUR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U35105GJ2023PLC147037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TWO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U40108DL2020PLC360878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SEVEN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U35105GJ2023PLC146936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04/04/2025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U35105GJ2023PLC147062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THREE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04/04/2025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U74999DL2018PLC335100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FIFTEEN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22/06/2024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U40300GJ2019PLC106778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KUTCHH THREE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29/07/2023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U40106GJ2019PLC106779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TWO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26/07/2023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U40108GJ2018PLC104033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SAUR URJA (KA)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14/07/2023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U40108GJ2018PLC103698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KUTCHH FOUR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CFO</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27/06/2023</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