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EMPEZAR DIGITAL PRIVATE LIMITED</w:t>
      </w:r>
    </w:p>
    <w:p>
      <w:pPr>
        <w:spacing w:before="0" w:after="0"/>
        <w:jc w:val="left"/>
      </w:pPr>
      <w:r>
        <w:rPr>
          <w:rFonts w:ascii="Adani" w:hAnsi="Adani"/>
          <w:b w:val="0"/>
          <w:sz w:val="20"/>
          <w:u w:val="none"/>
        </w:rPr>
        <w:t>EZR TECHNOLOGIES PRIVATE LIMITED</w:t>
      </w:r>
    </w:p>
    <w:p>
      <w:pPr>
        <w:spacing w:before="0" w:after="0"/>
        <w:jc w:val="left"/>
      </w:pPr>
      <w:r>
        <w:rPr>
          <w:rFonts w:ascii="Adani" w:hAnsi="Adani"/>
          <w:b w:val="0"/>
          <w:sz w:val="20"/>
          <w:u w:val="none"/>
        </w:rPr>
        <w:t>EMPEZAR FOUNDATION</w:t>
      </w:r>
    </w:p>
    <w:p>
      <w:pPr>
        <w:spacing w:before="0" w:after="0"/>
        <w:jc w:val="left"/>
      </w:pPr>
      <w:r>
        <w:rPr>
          <w:rFonts w:ascii="Adani" w:hAnsi="Adani"/>
          <w:b w:val="0"/>
          <w:sz w:val="20"/>
          <w:u w:val="none"/>
        </w:rPr>
        <w:t>ETIME GLOBAL WAREHOUSING PRIVATE LIMITED</w:t>
      </w:r>
    </w:p>
    <w:p>
      <w:pPr>
        <w:spacing w:before="0" w:after="0"/>
        <w:jc w:val="left"/>
      </w:pPr>
      <w:r>
        <w:rPr>
          <w:rFonts w:ascii="Adani" w:hAnsi="Adani"/>
          <w:b w:val="0"/>
          <w:sz w:val="20"/>
          <w:u w:val="none"/>
        </w:rPr>
        <w:t>ELEANOR MANUFACTURING PRIVATE LIMITED</w:t>
      </w:r>
    </w:p>
    <w:p>
      <w:pPr>
        <w:spacing w:before="0" w:after="0"/>
        <w:jc w:val="left"/>
      </w:pPr>
      <w:r>
        <w:rPr>
          <w:rFonts w:ascii="Adani" w:hAnsi="Adani"/>
          <w:b w:val="0"/>
          <w:sz w:val="20"/>
          <w:u w:val="none"/>
        </w:rPr>
        <w:t>ELEANOR TRADELINKS PRIVATE LIMITED</w:t>
      </w:r>
    </w:p>
    <w:p>
      <w:pPr>
        <w:spacing w:before="0" w:after="0"/>
        <w:jc w:val="left"/>
      </w:pPr>
      <w:r>
        <w:rPr>
          <w:rFonts w:ascii="Adani" w:hAnsi="Adani"/>
          <w:b w:val="0"/>
          <w:sz w:val="20"/>
          <w:u w:val="none"/>
        </w:rPr>
        <w:t>EMPEZAR SOFTWARE LABS PRIVATE LIMITED</w:t>
      </w:r>
    </w:p>
    <w:p>
      <w:pPr>
        <w:spacing w:before="0" w:after="0"/>
        <w:jc w:val="left"/>
      </w:pPr>
      <w:r>
        <w:rPr>
          <w:rFonts w:ascii="Adani" w:hAnsi="Adani"/>
          <w:b w:val="0"/>
          <w:sz w:val="20"/>
          <w:u w:val="none"/>
        </w:rPr>
        <w:t>EMPEZAR ROADLINES PRIVATE LIMITED</w:t>
      </w:r>
    </w:p>
    <w:p>
      <w:pPr>
        <w:spacing w:before="0" w:after="0"/>
        <w:jc w:val="left"/>
      </w:pPr>
      <w:r>
        <w:rPr>
          <w:rFonts w:ascii="Adani" w:hAnsi="Adani"/>
          <w:b w:val="0"/>
          <w:sz w:val="20"/>
          <w:u w:val="none"/>
        </w:rPr>
        <w:t>EMPEZAR CONSULTING PRIVATE LIMITED</w:t>
      </w:r>
    </w:p>
    <w:p>
      <w:pPr>
        <w:spacing w:before="0" w:after="0"/>
        <w:jc w:val="left"/>
      </w:pPr>
      <w:r>
        <w:rPr>
          <w:rFonts w:ascii="Adani" w:hAnsi="Adani"/>
          <w:b w:val="0"/>
          <w:sz w:val="20"/>
          <w:u w:val="none"/>
        </w:rPr>
        <w:t>EMPEZAR INTERNATIONAL PRIVATE LIMITED</w:t>
      </w:r>
    </w:p>
    <w:p>
      <w:pPr>
        <w:spacing w:before="0" w:after="0"/>
        <w:jc w:val="left"/>
      </w:pPr>
      <w:r>
        <w:rPr>
          <w:rFonts w:ascii="Adani" w:hAnsi="Adani"/>
          <w:b w:val="0"/>
          <w:sz w:val="20"/>
          <w:u w:val="none"/>
        </w:rPr>
        <w:t>EMPEZAR LOGISTICS PRIVATE LIMITED</w:t>
      </w:r>
    </w:p>
    <w:p>
      <w:pPr>
        <w:spacing w:before="0" w:after="0"/>
        <w:jc w:val="left"/>
      </w:pPr>
      <w:r>
        <w:rPr>
          <w:rFonts w:ascii="Adani" w:hAnsi="Adani"/>
          <w:b w:val="0"/>
          <w:sz w:val="20"/>
          <w:u w:val="none"/>
        </w:rPr>
        <w:t>ELEANOR SHIPPING PRIVATE LIMITED</w:t>
      </w:r>
    </w:p>
    <w:p>
      <w:pPr>
        <w:spacing w:before="0" w:after="160"/>
        <w:jc w:val="left"/>
      </w:pPr>
      <w:r>
        <w:rPr>
          <w:rFonts w:ascii="Adani" w:hAnsi="Adani"/>
          <w:b w:val="0"/>
          <w:sz w:val="20"/>
          <w:u w:val="none"/>
        </w:rPr>
        <w:t>EMPEZAR CLEARING AGENCY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