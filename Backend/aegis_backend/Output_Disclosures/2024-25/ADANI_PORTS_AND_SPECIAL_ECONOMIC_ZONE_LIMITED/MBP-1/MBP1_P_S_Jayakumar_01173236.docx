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ICRA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TVS INFRASTRUCTURE INVESTMENT MANAGER PRIVATE LIMITED</w:t>
      </w:r>
    </w:p>
    <w:p>
      <w:pPr>
        <w:spacing w:before="0" w:after="0"/>
        <w:jc w:val="left"/>
      </w:pPr>
      <w:r>
        <w:rPr>
          <w:rFonts w:ascii="Adani" w:hAnsi="Adani"/>
          <w:b w:val="0"/>
          <w:sz w:val="20"/>
          <w:u w:val="none"/>
        </w:rPr>
        <w:t>TATA MOTORS FINANCE LIMITED</w:t>
      </w:r>
    </w:p>
    <w:p>
      <w:pPr>
        <w:spacing w:before="0" w:after="0"/>
        <w:jc w:val="left"/>
      </w:pPr>
      <w:r>
        <w:rPr>
          <w:rFonts w:ascii="Adani" w:hAnsi="Adani"/>
          <w:b w:val="0"/>
          <w:sz w:val="20"/>
          <w:u w:val="none"/>
        </w:rPr>
        <w:t>GENERALI CENTRAL LIFE INSURANCE COMPANY LIMITED</w:t>
      </w:r>
    </w:p>
    <w:p>
      <w:pPr>
        <w:spacing w:before="0" w:after="0"/>
        <w:jc w:val="left"/>
      </w:pPr>
      <w:r>
        <w:rPr>
          <w:rFonts w:ascii="Adani" w:hAnsi="Adani"/>
          <w:b w:val="0"/>
          <w:sz w:val="20"/>
          <w:u w:val="none"/>
        </w:rPr>
        <w:t>HT MEDIA LIMITED</w:t>
      </w:r>
    </w:p>
    <w:p>
      <w:pPr>
        <w:spacing w:before="0" w:after="0"/>
        <w:jc w:val="left"/>
      </w:pPr>
      <w:r>
        <w:rPr>
          <w:rFonts w:ascii="Adani" w:hAnsi="Adani"/>
          <w:b w:val="0"/>
          <w:sz w:val="20"/>
          <w:u w:val="none"/>
        </w:rPr>
        <w:t>JM FINANCIAL LIMITED</w:t>
      </w:r>
    </w:p>
    <w:p>
      <w:pPr>
        <w:spacing w:before="0" w:after="0"/>
        <w:jc w:val="left"/>
      </w:pPr>
      <w:r>
        <w:rPr>
          <w:rFonts w:ascii="Adani" w:hAnsi="Adani"/>
          <w:b w:val="0"/>
          <w:sz w:val="20"/>
          <w:u w:val="none"/>
        </w:rPr>
        <w:t>TVS INDUSTRIAL &amp; LOGISTICS PARKS PRIVATE LIMITED</w:t>
      </w:r>
    </w:p>
    <w:p>
      <w:pPr>
        <w:spacing w:before="0" w:after="0"/>
        <w:jc w:val="left"/>
      </w:pPr>
      <w:r>
        <w:rPr>
          <w:rFonts w:ascii="Adani" w:hAnsi="Adani"/>
          <w:b w:val="0"/>
          <w:sz w:val="20"/>
          <w:u w:val="none"/>
        </w:rPr>
        <w:t>CG POWER AND INDUSTRIAL SOLUTIONS LIMITED</w:t>
      </w:r>
    </w:p>
    <w:p>
      <w:pPr>
        <w:spacing w:before="0" w:after="0"/>
        <w:jc w:val="left"/>
      </w:pPr>
      <w:r>
        <w:rPr>
          <w:rFonts w:ascii="Adani" w:hAnsi="Adani"/>
          <w:b w:val="0"/>
          <w:sz w:val="20"/>
          <w:u w:val="none"/>
        </w:rPr>
        <w:t>VBHC PRIVATE LIMITED</w:t>
      </w:r>
    </w:p>
    <w:p>
      <w:pPr>
        <w:spacing w:before="0" w:after="0"/>
        <w:jc w:val="left"/>
      </w:pPr>
      <w:r>
        <w:rPr>
          <w:rFonts w:ascii="Adani" w:hAnsi="Adani"/>
          <w:b w:val="0"/>
          <w:sz w:val="20"/>
          <w:u w:val="none"/>
        </w:rPr>
        <w:t>NORTHERN ARC CAPITAL LIMITED</w:t>
      </w:r>
    </w:p>
    <w:p>
      <w:pPr>
        <w:spacing w:before="0" w:after="0"/>
        <w:jc w:val="left"/>
      </w:pPr>
      <w:r>
        <w:rPr>
          <w:rFonts w:ascii="Adani" w:hAnsi="Adani"/>
          <w:b w:val="0"/>
          <w:sz w:val="20"/>
          <w:u w:val="none"/>
        </w:rPr>
        <w:t>ADANI PORTS AND SPECIAL ECONOMIC ZONE LIMITED</w:t>
      </w:r>
    </w:p>
    <w:p>
      <w:pPr>
        <w:spacing w:before="0" w:after="160"/>
        <w:jc w:val="left"/>
      </w:pPr>
      <w:r>
        <w:rPr>
          <w:rFonts w:ascii="Adani" w:hAnsi="Adani"/>
          <w:b w:val="0"/>
          <w:sz w:val="20"/>
          <w:u w:val="none"/>
        </w:rPr>
        <w:t>EMCURE PHARMACEUTICALS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 S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 S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 S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 S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 S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 S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