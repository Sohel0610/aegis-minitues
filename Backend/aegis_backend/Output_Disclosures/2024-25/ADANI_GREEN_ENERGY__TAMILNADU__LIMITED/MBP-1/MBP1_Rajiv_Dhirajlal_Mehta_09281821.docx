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GREEN ENERGY SIXTY EIGHT LIMITED</w:t>
      </w:r>
    </w:p>
    <w:p>
      <w:pPr>
        <w:spacing w:before="0" w:after="0"/>
        <w:jc w:val="left"/>
      </w:pPr>
      <w:r>
        <w:rPr>
          <w:rFonts w:ascii="Adani" w:hAnsi="Adani"/>
          <w:b w:val="0"/>
          <w:sz w:val="20"/>
          <w:u w:val="none"/>
        </w:rPr>
        <w:t>ADANI GREEN ENERGY SIXTY NINE LIMITED</w:t>
      </w:r>
    </w:p>
    <w:p>
      <w:pPr>
        <w:spacing w:before="0" w:after="0"/>
        <w:jc w:val="left"/>
      </w:pPr>
      <w:r>
        <w:rPr>
          <w:rFonts w:ascii="Adani" w:hAnsi="Adani"/>
          <w:b w:val="0"/>
          <w:sz w:val="20"/>
          <w:u w:val="none"/>
        </w:rPr>
        <w:t>ADANI GREEN ENERGY SIXTY SEVEN LIMITED</w:t>
      </w:r>
    </w:p>
    <w:p>
      <w:pPr>
        <w:spacing w:before="0" w:after="0"/>
        <w:jc w:val="left"/>
      </w:pPr>
      <w:r>
        <w:rPr>
          <w:rFonts w:ascii="Adani" w:hAnsi="Adani"/>
          <w:b w:val="0"/>
          <w:sz w:val="20"/>
          <w:u w:val="none"/>
        </w:rPr>
        <w:t>ADANI GREEN ENERGY SIXTY SIX LIMITED</w:t>
      </w:r>
    </w:p>
    <w:p>
      <w:pPr>
        <w:spacing w:before="0" w:after="0"/>
        <w:jc w:val="left"/>
      </w:pPr>
      <w:r>
        <w:rPr>
          <w:rFonts w:ascii="Adani" w:hAnsi="Adani"/>
          <w:b w:val="0"/>
          <w:sz w:val="20"/>
          <w:u w:val="none"/>
        </w:rPr>
        <w:t>ADANI GREEN ENERGY SIXTY FIVE LIMITED</w:t>
      </w:r>
    </w:p>
    <w:p>
      <w:pPr>
        <w:spacing w:before="0" w:after="0"/>
        <w:jc w:val="left"/>
      </w:pPr>
      <w:r>
        <w:rPr>
          <w:rFonts w:ascii="Adani" w:hAnsi="Adani"/>
          <w:b w:val="0"/>
          <w:sz w:val="20"/>
          <w:u w:val="none"/>
        </w:rPr>
        <w:t>ADANI GREEN ENERGY (UP) LIMITED</w:t>
      </w:r>
    </w:p>
    <w:p>
      <w:pPr>
        <w:spacing w:before="0" w:after="0"/>
        <w:jc w:val="left"/>
      </w:pPr>
      <w:r>
        <w:rPr>
          <w:rFonts w:ascii="Adani" w:hAnsi="Adani"/>
          <w:b w:val="0"/>
          <w:sz w:val="20"/>
          <w:u w:val="none"/>
        </w:rPr>
        <w:t>PRAYATNA DEVELOPERS LIMITED</w:t>
      </w:r>
    </w:p>
    <w:p>
      <w:pPr>
        <w:spacing w:before="0" w:after="0"/>
        <w:jc w:val="left"/>
      </w:pPr>
      <w:r>
        <w:rPr>
          <w:rFonts w:ascii="Adani" w:hAnsi="Adani"/>
          <w:b w:val="0"/>
          <w:sz w:val="20"/>
          <w:u w:val="none"/>
        </w:rPr>
        <w:t>PARAMPUJYA SOLAR ENERGY LIMITED</w:t>
      </w:r>
    </w:p>
    <w:p>
      <w:pPr>
        <w:spacing w:before="0" w:after="0"/>
        <w:jc w:val="left"/>
      </w:pPr>
      <w:r>
        <w:rPr>
          <w:rFonts w:ascii="Adani" w:hAnsi="Adani"/>
          <w:b w:val="0"/>
          <w:sz w:val="20"/>
          <w:u w:val="none"/>
        </w:rPr>
        <w:t>KAMUTHI SOLAR POWER LIMITED</w:t>
      </w:r>
    </w:p>
    <w:p>
      <w:pPr>
        <w:spacing w:before="0" w:after="0"/>
        <w:jc w:val="left"/>
      </w:pPr>
      <w:r>
        <w:rPr>
          <w:rFonts w:ascii="Adani" w:hAnsi="Adani"/>
          <w:b w:val="0"/>
          <w:sz w:val="20"/>
          <w:u w:val="none"/>
        </w:rPr>
        <w:t>ADANI WIND ENERGY MP ONE PRIVATE LIMITED</w:t>
      </w:r>
    </w:p>
    <w:p>
      <w:pPr>
        <w:spacing w:before="0" w:after="160"/>
        <w:jc w:val="left"/>
      </w:pPr>
      <w:r>
        <w:rPr>
          <w:rFonts w:ascii="Adani" w:hAnsi="Adani"/>
          <w:b w:val="0"/>
          <w:sz w:val="20"/>
          <w:u w:val="none"/>
        </w:rPr>
        <w:t>VENTO ENERGY INFRA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Rajiv Dhirajlal Mehta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(UP)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25/10/2021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PRAYATNA DEVELOPERS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25/10/2021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PARAMPUJYA SOLAR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25/10/2021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KAMUTHI SOLAR POWER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25/10/2021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MP ONE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VENTO ENERGY INFRA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Rajiv Dhirajlal Mehta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09281821</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Rajiv Dhirajlal Mehta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Rajiv Dhirajlal Mehta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09281821</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GREEN ENERGY SIXTY EIGHT LIMITED</w:t>
      </w:r>
    </w:p>
    <w:p>
      <w:pPr>
        <w:spacing w:before="0" w:after="20"/>
        <w:jc w:val="left"/>
      </w:pPr>
      <w:r>
        <w:rPr>
          <w:rFonts w:ascii="Adani" w:hAnsi="Adani"/>
          <w:b/>
          <w:sz w:val="20"/>
          <w:u w:val="none"/>
        </w:rPr>
        <w:t>ADANI GREEN ENERGY SIXTY NINE LIMITED</w:t>
      </w:r>
    </w:p>
    <w:p>
      <w:pPr>
        <w:spacing w:before="0" w:after="20"/>
        <w:jc w:val="left"/>
      </w:pPr>
      <w:r>
        <w:rPr>
          <w:rFonts w:ascii="Adani" w:hAnsi="Adani"/>
          <w:b/>
          <w:sz w:val="20"/>
          <w:u w:val="none"/>
        </w:rPr>
        <w:t>ADANI GREEN ENERGY SIXTY SEVEN LIMITED</w:t>
      </w:r>
    </w:p>
    <w:p>
      <w:pPr>
        <w:spacing w:before="0" w:after="20"/>
        <w:jc w:val="left"/>
      </w:pPr>
      <w:r>
        <w:rPr>
          <w:rFonts w:ascii="Adani" w:hAnsi="Adani"/>
          <w:b/>
          <w:sz w:val="20"/>
          <w:u w:val="none"/>
        </w:rPr>
        <w:t>ADANI GREEN ENERGY SIXTY SIX LIMITED</w:t>
      </w:r>
    </w:p>
    <w:p>
      <w:pPr>
        <w:spacing w:before="0" w:after="20"/>
        <w:jc w:val="left"/>
      </w:pPr>
      <w:r>
        <w:rPr>
          <w:rFonts w:ascii="Adani" w:hAnsi="Adani"/>
          <w:b/>
          <w:sz w:val="20"/>
          <w:u w:val="none"/>
        </w:rPr>
        <w:t>ADANI GREEN ENERGY SIXTY FIVE LIMITED</w:t>
      </w:r>
    </w:p>
    <w:p>
      <w:pPr>
        <w:spacing w:before="0" w:after="20"/>
        <w:jc w:val="left"/>
      </w:pPr>
      <w:r>
        <w:rPr>
          <w:rFonts w:ascii="Adani" w:hAnsi="Adani"/>
          <w:b/>
          <w:sz w:val="20"/>
          <w:u w:val="none"/>
        </w:rPr>
        <w:t>ADANI GREEN ENERGY (UP) LIMITED</w:t>
      </w:r>
    </w:p>
    <w:p>
      <w:pPr>
        <w:spacing w:before="0" w:after="20"/>
        <w:jc w:val="left"/>
      </w:pPr>
      <w:r>
        <w:rPr>
          <w:rFonts w:ascii="Adani" w:hAnsi="Adani"/>
          <w:b/>
          <w:sz w:val="20"/>
          <w:u w:val="none"/>
        </w:rPr>
        <w:t>PRAYATNA DEVELOPERS LIMITED</w:t>
      </w:r>
    </w:p>
    <w:p>
      <w:pPr>
        <w:spacing w:before="0" w:after="20"/>
        <w:jc w:val="left"/>
      </w:pPr>
      <w:r>
        <w:rPr>
          <w:rFonts w:ascii="Adani" w:hAnsi="Adani"/>
          <w:b/>
          <w:sz w:val="20"/>
          <w:u w:val="none"/>
        </w:rPr>
        <w:t>PARAMPUJYA SOLAR ENERGY LIMITED</w:t>
      </w:r>
    </w:p>
    <w:p>
      <w:pPr>
        <w:spacing w:before="0" w:after="20"/>
        <w:jc w:val="left"/>
      </w:pPr>
      <w:r>
        <w:rPr>
          <w:rFonts w:ascii="Adani" w:hAnsi="Adani"/>
          <w:b/>
          <w:sz w:val="20"/>
          <w:u w:val="none"/>
        </w:rPr>
        <w:t>KAMUTHI SOLAR POWER LIMITED</w:t>
      </w:r>
    </w:p>
    <w:p>
      <w:pPr>
        <w:spacing w:before="0" w:after="20"/>
        <w:jc w:val="left"/>
      </w:pPr>
      <w:r>
        <w:rPr>
          <w:rFonts w:ascii="Adani" w:hAnsi="Adani"/>
          <w:b/>
          <w:sz w:val="20"/>
          <w:u w:val="none"/>
        </w:rPr>
        <w:t>ADANI WIND ENERGY MP ONE PRIVATE LIMITED</w:t>
      </w:r>
    </w:p>
    <w:p>
      <w:pPr>
        <w:spacing w:before="0" w:after="20"/>
        <w:jc w:val="left"/>
      </w:pPr>
      <w:r>
        <w:rPr>
          <w:rFonts w:ascii="Adani" w:hAnsi="Adani"/>
          <w:b/>
          <w:sz w:val="20"/>
          <w:u w:val="none"/>
        </w:rPr>
        <w:t>VENTO ENERGY INFRA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GREEN ENERGY SIXTY EIGHT LIMITED</w:t>
      </w:r>
    </w:p>
    <w:p>
      <w:pPr>
        <w:spacing w:before="0" w:after="20"/>
        <w:jc w:val="left"/>
      </w:pPr>
      <w:r>
        <w:rPr>
          <w:rFonts w:ascii="Adani" w:hAnsi="Adani"/>
          <w:b w:val="0"/>
          <w:sz w:val="20"/>
          <w:u w:val="none"/>
        </w:rPr>
        <w:t>ADANI GREEN ENERGY SIXTY NINE LIMITED</w:t>
      </w:r>
    </w:p>
    <w:p>
      <w:pPr>
        <w:spacing w:before="0" w:after="20"/>
        <w:jc w:val="left"/>
      </w:pPr>
      <w:r>
        <w:rPr>
          <w:rFonts w:ascii="Adani" w:hAnsi="Adani"/>
          <w:b w:val="0"/>
          <w:sz w:val="20"/>
          <w:u w:val="none"/>
        </w:rPr>
        <w:t>ADANI GREEN ENERGY SIXTY SEVEN LIMITED</w:t>
      </w:r>
    </w:p>
    <w:p>
      <w:pPr>
        <w:spacing w:before="0" w:after="20"/>
        <w:jc w:val="left"/>
      </w:pPr>
      <w:r>
        <w:rPr>
          <w:rFonts w:ascii="Adani" w:hAnsi="Adani"/>
          <w:b w:val="0"/>
          <w:sz w:val="20"/>
          <w:u w:val="none"/>
        </w:rPr>
        <w:t>ADANI GREEN ENERGY SIXTY SIX LIMITED</w:t>
      </w:r>
    </w:p>
    <w:p>
      <w:pPr>
        <w:spacing w:before="0" w:after="20"/>
        <w:jc w:val="left"/>
      </w:pPr>
      <w:r>
        <w:rPr>
          <w:rFonts w:ascii="Adani" w:hAnsi="Adani"/>
          <w:b w:val="0"/>
          <w:sz w:val="20"/>
          <w:u w:val="none"/>
        </w:rPr>
        <w:t>ADANI GREEN ENERGY SIXTY FIVE LIMITED</w:t>
      </w:r>
    </w:p>
    <w:p>
      <w:pPr>
        <w:spacing w:before="0" w:after="20"/>
        <w:jc w:val="left"/>
      </w:pPr>
      <w:r>
        <w:rPr>
          <w:rFonts w:ascii="Adani" w:hAnsi="Adani"/>
          <w:b w:val="0"/>
          <w:sz w:val="20"/>
          <w:u w:val="none"/>
        </w:rPr>
        <w:t>ADANI GREEN ENERGY (UP) LIMITED</w:t>
      </w:r>
    </w:p>
    <w:p>
      <w:pPr>
        <w:spacing w:before="0" w:after="20"/>
        <w:jc w:val="left"/>
      </w:pPr>
      <w:r>
        <w:rPr>
          <w:rFonts w:ascii="Adani" w:hAnsi="Adani"/>
          <w:b w:val="0"/>
          <w:sz w:val="20"/>
          <w:u w:val="none"/>
        </w:rPr>
        <w:t>PRAYATNA DEVELOPERS LIMITED</w:t>
      </w:r>
    </w:p>
    <w:p>
      <w:pPr>
        <w:spacing w:before="0" w:after="20"/>
        <w:jc w:val="left"/>
      </w:pPr>
      <w:r>
        <w:rPr>
          <w:rFonts w:ascii="Adani" w:hAnsi="Adani"/>
          <w:b w:val="0"/>
          <w:sz w:val="20"/>
          <w:u w:val="none"/>
        </w:rPr>
        <w:t>PARAMPUJYA SOLAR ENERGY LIMITED</w:t>
      </w:r>
    </w:p>
    <w:p>
      <w:pPr>
        <w:spacing w:before="0" w:after="20"/>
        <w:jc w:val="left"/>
      </w:pPr>
      <w:r>
        <w:rPr>
          <w:rFonts w:ascii="Adani" w:hAnsi="Adani"/>
          <w:b w:val="0"/>
          <w:sz w:val="20"/>
          <w:u w:val="none"/>
        </w:rPr>
        <w:t>KAMUTHI SOLAR POWER LIMITED</w:t>
      </w:r>
    </w:p>
    <w:p>
      <w:pPr>
        <w:spacing w:before="0" w:after="20"/>
        <w:jc w:val="left"/>
      </w:pPr>
      <w:r>
        <w:rPr>
          <w:rFonts w:ascii="Adani" w:hAnsi="Adani"/>
          <w:b w:val="0"/>
          <w:sz w:val="20"/>
          <w:u w:val="none"/>
        </w:rPr>
        <w:t>VENTO ENERGY INFRA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WIND ENERGY MP ONE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Rajiv Dhirajlal Mehta</w:t>
      </w:r>
    </w:p>
    <w:p>
      <w:pPr>
        <w:spacing w:before="0" w:after="40"/>
        <w:jc w:val="left"/>
      </w:pPr>
      <w:r>
        <w:rPr>
          <w:rFonts w:ascii="Adani" w:hAnsi="Adani"/>
          <w:b w:val="0"/>
          <w:sz w:val="20"/>
          <w:u w:val="none"/>
        </w:rPr>
        <w:t>DIN: 09281821</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09281821</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Rajiv Dhirajlal Mehta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U35105GJ2024PLC157458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U35105GJ2024PLC157055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U35105GJ2024PLC157020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U35105GJ2024PLC157018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U35105GJ2024PLC157000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U40106GJ2015PLC083925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(UP)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25/10/2021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U70101GJ2015PLC083634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PRAYATNA DEVELOPERS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25/10/2021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U70101GJ2015PLC083632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PARAMPUJYA SOLAR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25/10/2021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U40106GJ2015PLC083399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KAMUTHI SOLAR POWER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25/10/2021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U40105DL2018PTC337544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MP ONE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U40300MH2015PLC265930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VENTO ENERGY INFRA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