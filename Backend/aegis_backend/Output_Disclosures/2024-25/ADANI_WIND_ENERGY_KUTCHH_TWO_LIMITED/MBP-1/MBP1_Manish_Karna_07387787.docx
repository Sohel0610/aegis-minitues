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ONE LIMITED</w:t>
      </w:r>
    </w:p>
    <w:p>
      <w:pPr>
        <w:spacing w:before="0" w:after="0"/>
        <w:jc w:val="left"/>
      </w:pPr>
      <w:r>
        <w:rPr>
          <w:rFonts w:ascii="Adani" w:hAnsi="Adani"/>
          <w:b w:val="0"/>
          <w:sz w:val="20"/>
          <w:u w:val="none"/>
        </w:rPr>
        <w:t>ADANI RENEWABLE ENERGY TWENTY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WIND ENERGY KUTCHH TWO LIMITED</w:t>
      </w:r>
    </w:p>
    <w:p>
      <w:pPr>
        <w:spacing w:before="0" w:after="0"/>
        <w:jc w:val="left"/>
      </w:pPr>
      <w:r>
        <w:rPr>
          <w:rFonts w:ascii="Adani" w:hAnsi="Adani"/>
          <w:b w:val="0"/>
          <w:sz w:val="20"/>
          <w:u w:val="none"/>
        </w:rPr>
        <w:t>RAMNAD RENEWABLE ENERGY LIMITED</w:t>
      </w:r>
    </w:p>
    <w:p>
      <w:pPr>
        <w:spacing w:before="0" w:after="0"/>
        <w:jc w:val="left"/>
      </w:pPr>
      <w:r>
        <w:rPr>
          <w:rFonts w:ascii="Adani" w:hAnsi="Adani"/>
          <w:b w:val="0"/>
          <w:sz w:val="20"/>
          <w:u w:val="none"/>
        </w:rPr>
        <w:t>KAMUTHI SOLAR POWER LIMITED</w:t>
      </w:r>
    </w:p>
    <w:p>
      <w:pPr>
        <w:spacing w:before="0" w:after="0"/>
        <w:jc w:val="left"/>
      </w:pPr>
      <w:r>
        <w:rPr>
          <w:rFonts w:ascii="Adani" w:hAnsi="Adani"/>
          <w:b w:val="0"/>
          <w:sz w:val="20"/>
          <w:u w:val="none"/>
        </w:rPr>
        <w:t>RAMNAD SOLAR POWER LIMITED</w:t>
      </w:r>
    </w:p>
    <w:p>
      <w:pPr>
        <w:spacing w:before="0" w:after="0"/>
        <w:jc w:val="left"/>
      </w:pPr>
      <w:r>
        <w:rPr>
          <w:rFonts w:ascii="Adani" w:hAnsi="Adani"/>
          <w:b w:val="0"/>
          <w:sz w:val="20"/>
          <w:u w:val="none"/>
        </w:rPr>
        <w:t>KAMUTHI RENEWABLE ENERGY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WIND ENERGY KUTCHH ONE LIMITED</w:t>
      </w:r>
    </w:p>
    <w:p>
      <w:pPr>
        <w:spacing w:before="0" w:after="160"/>
        <w:jc w:val="left"/>
      </w:pPr>
      <w:r>
        <w:rPr>
          <w:rFonts w:ascii="Adani" w:hAnsi="Adani"/>
          <w:b w:val="0"/>
          <w:sz w:val="20"/>
          <w:u w:val="none"/>
        </w:rPr>
        <w:t>ACME SURYASHAKTI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 xml:space="preserve">Shri Govind Lal Karna </w:t>
      </w:r>
    </w:p>
    <w:p>
      <w:pPr>
        <w:pStyle w:val="ListNumber"/>
        <w:spacing w:before="0" w:after="40"/>
        <w:ind w:left="720"/>
      </w:pPr>
      <w:r>
        <w:rPr>
          <w:rFonts w:ascii="Adani" w:hAnsi="Adani"/>
          <w:b w:val="0"/>
          <w:sz w:val="20"/>
          <w:u w:val="none"/>
        </w:rPr>
        <w:t>Mother</w:t>
        <w:tab/>
        <w:tab/>
        <w:t>:</w:t>
        <w:tab/>
        <w:t>Smt. Shakuntala Karna</w:t>
      </w:r>
    </w:p>
    <w:p>
      <w:pPr>
        <w:pStyle w:val="ListNumber"/>
        <w:spacing w:before="0" w:after="40"/>
        <w:ind w:left="720"/>
      </w:pPr>
      <w:r>
        <w:rPr>
          <w:rFonts w:ascii="Adani" w:hAnsi="Adani"/>
          <w:b w:val="0"/>
          <w:sz w:val="20"/>
          <w:u w:val="none"/>
        </w:rPr>
        <w:t>Son</w:t>
        <w:tab/>
        <w:tab/>
        <w:t>:</w:t>
        <w:tab/>
        <w:t>N.A.</w:t>
      </w:r>
    </w:p>
    <w:p>
      <w:pPr>
        <w:pStyle w:val="ListNumber"/>
        <w:spacing w:before="0" w:after="40"/>
        <w:ind w:left="720"/>
      </w:pPr>
      <w:r>
        <w:rPr>
          <w:rFonts w:ascii="Adani" w:hAnsi="Adani"/>
          <w:b w:val="0"/>
          <w:sz w:val="20"/>
          <w:u w:val="none"/>
        </w:rPr>
        <w:t>Son's Wife</w:t>
        <w:tab/>
        <w:tab/>
        <w:t>:</w:t>
        <w:tab/>
        <w:t>N.A.</w:t>
      </w:r>
    </w:p>
    <w:p>
      <w:pPr>
        <w:pStyle w:val="ListNumber"/>
        <w:spacing w:before="0" w:after="40"/>
        <w:ind w:left="720"/>
      </w:pPr>
      <w:r>
        <w:rPr>
          <w:rFonts w:ascii="Adani" w:hAnsi="Adani"/>
          <w:b w:val="0"/>
          <w:sz w:val="20"/>
          <w:u w:val="none"/>
        </w:rPr>
        <w:t>Daughter</w:t>
        <w:tab/>
        <w:tab/>
        <w:t>:</w:t>
        <w:tab/>
        <w:t>Ms. Vedika Karna &amp; Baby Aadhya Karna</w:t>
      </w:r>
    </w:p>
    <w:p>
      <w:pPr>
        <w:pStyle w:val="ListNumber"/>
        <w:spacing w:before="0" w:after="40"/>
        <w:ind w:left="720"/>
      </w:pPr>
      <w:r>
        <w:rPr>
          <w:rFonts w:ascii="Adani" w:hAnsi="Adani"/>
          <w:b w:val="0"/>
          <w:sz w:val="20"/>
          <w:u w:val="none"/>
        </w:rPr>
        <w:t>Daughter's Husband</w:t>
        <w:tab/>
        <w:tab/>
        <w:t>:</w:t>
        <w:tab/>
        <w:t>N.A.</w:t>
      </w:r>
    </w:p>
    <w:p>
      <w:pPr>
        <w:pStyle w:val="ListNumber"/>
        <w:spacing w:before="0" w:after="40"/>
        <w:ind w:left="720"/>
      </w:pPr>
      <w:r>
        <w:rPr>
          <w:rFonts w:ascii="Adani" w:hAnsi="Adani"/>
          <w:b w:val="0"/>
          <w:sz w:val="20"/>
          <w:u w:val="none"/>
        </w:rPr>
        <w:t>Brother</w:t>
        <w:tab/>
        <w:tab/>
        <w:t>:</w:t>
        <w:tab/>
        <w:t xml:space="preserve">  Shri Abhishek Karn &amp; Shri Vivek Karn</w:t>
      </w:r>
    </w:p>
    <w:p>
      <w:pPr>
        <w:pStyle w:val="ListNumber"/>
        <w:spacing w:before="0" w:after="40"/>
        <w:ind w:left="720"/>
      </w:pPr>
      <w:r>
        <w:rPr>
          <w:rFonts w:ascii="Adani" w:hAnsi="Adani"/>
          <w:b w:val="0"/>
          <w:sz w:val="20"/>
          <w:u w:val="none"/>
        </w:rPr>
        <w:t>Sister</w:t>
        <w:tab/>
        <w:tab/>
        <w:t>:</w:t>
        <w:tab/>
        <w:t xml:space="preserve">  Smt. Niti Karn</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