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{{PRIMARY_COMPANY_NAME}}</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