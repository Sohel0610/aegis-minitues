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GREEN ENERGY TWENTY FIVE B LIMITED</w:t>
      </w:r>
    </w:p>
    <w:p>
      <w:pPr>
        <w:spacing w:before="0" w:after="0"/>
        <w:jc w:val="left"/>
      </w:pPr>
      <w:r>
        <w:rPr>
          <w:rFonts w:ascii="Adani" w:hAnsi="Adani"/>
          <w:b w:val="0"/>
          <w:sz w:val="20"/>
          <w:u w:val="none"/>
        </w:rPr>
        <w:t>RAMNAD SOLAR POWER LIMITED</w:t>
      </w:r>
    </w:p>
    <w:p>
      <w:pPr>
        <w:spacing w:before="0" w:after="0"/>
        <w:jc w:val="left"/>
      </w:pPr>
      <w:r>
        <w:rPr>
          <w:rFonts w:ascii="Adani" w:hAnsi="Adani"/>
          <w:b w:val="0"/>
          <w:sz w:val="20"/>
          <w:u w:val="none"/>
        </w:rPr>
        <w:t>DINKAR TECHNOLOGIES LIMITED</w:t>
      </w:r>
    </w:p>
    <w:p>
      <w:pPr>
        <w:spacing w:before="0" w:after="0"/>
        <w:jc w:val="left"/>
      </w:pPr>
      <w:r>
        <w:rPr>
          <w:rFonts w:ascii="Adani" w:hAnsi="Adani"/>
          <w:b w:val="0"/>
          <w:sz w:val="20"/>
          <w:u w:val="none"/>
        </w:rPr>
        <w:t>ADANI SOLAR ENERGY RJ ONE LIMITED</w:t>
      </w:r>
    </w:p>
    <w:p>
      <w:pPr>
        <w:spacing w:before="0" w:after="0"/>
        <w:jc w:val="left"/>
      </w:pPr>
      <w:r>
        <w:rPr>
          <w:rFonts w:ascii="Adani" w:hAnsi="Adani"/>
          <w:b w:val="0"/>
          <w:sz w:val="20"/>
          <w:u w:val="none"/>
        </w:rPr>
        <w:t>ADANI RENEWABLE ENERGY DEVCO PRIVATE LIMITED</w:t>
      </w:r>
    </w:p>
    <w:p>
      <w:pPr>
        <w:spacing w:before="0" w:after="0"/>
        <w:jc w:val="left"/>
      </w:pPr>
      <w:r>
        <w:rPr>
          <w:rFonts w:ascii="Adani" w:hAnsi="Adani"/>
          <w:b w:val="0"/>
          <w:sz w:val="20"/>
          <w:u w:val="none"/>
        </w:rPr>
        <w:t>ADANI SOLAR ENERGY AP EIGHT PRIVATE LIMITED</w:t>
      </w:r>
    </w:p>
    <w:p>
      <w:pPr>
        <w:spacing w:before="0" w:after="0"/>
        <w:jc w:val="left"/>
      </w:pPr>
      <w:r>
        <w:rPr>
          <w:rFonts w:ascii="Adani" w:hAnsi="Adani"/>
          <w:b w:val="0"/>
          <w:sz w:val="20"/>
          <w:u w:val="none"/>
        </w:rPr>
        <w:t>ADANI RENEWABLE ENERGY FIFTEEN LIMITED</w:t>
      </w:r>
    </w:p>
    <w:p>
      <w:pPr>
        <w:spacing w:before="0" w:after="0"/>
        <w:jc w:val="left"/>
      </w:pPr>
      <w:r>
        <w:rPr>
          <w:rFonts w:ascii="Adani" w:hAnsi="Adani"/>
          <w:b w:val="0"/>
          <w:sz w:val="20"/>
          <w:u w:val="none"/>
        </w:rPr>
        <w:t>ADANI RENEWABLE ENERGY FORTY SEVEN LIMITED</w:t>
      </w:r>
    </w:p>
    <w:p>
      <w:pPr>
        <w:spacing w:before="0" w:after="0"/>
        <w:jc w:val="left"/>
      </w:pPr>
      <w:r>
        <w:rPr>
          <w:rFonts w:ascii="Adani" w:hAnsi="Adani"/>
          <w:b w:val="0"/>
          <w:sz w:val="20"/>
          <w:u w:val="none"/>
        </w:rPr>
        <w:t>ADANI RENEWABLE ENERGY FORTY FIVE LIMITED</w:t>
      </w:r>
    </w:p>
    <w:p>
      <w:pPr>
        <w:spacing w:before="0" w:after="160"/>
        <w:jc w:val="left"/>
      </w:pPr>
      <w:r>
        <w:rPr>
          <w:rFonts w:ascii="Adani" w:hAnsi="Adani"/>
          <w:b w:val="0"/>
          <w:sz w:val="20"/>
          <w:u w:val="none"/>
        </w:rPr>
        <w:t>ADANI RENEWABLE ENERGY FORTY NINE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Ashwin Laljibhai Kyada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D-202, Rajipa Avenue, Anand Nagar Cross Road, Vejalpur, Ahmedabad - 380051,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Ashwin Laljibhai Kyada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09739234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Ashwin Laljibhai Kyada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Ashwin Laljibhai Kyada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09739234</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RAMNAD SOLAR POWER LIMITED</w:t>
      </w:r>
    </w:p>
    <w:p>
      <w:pPr>
        <w:spacing w:before="0" w:after="20"/>
        <w:jc w:val="left"/>
      </w:pPr>
      <w:r>
        <w:rPr>
          <w:rFonts w:ascii="Adani" w:hAnsi="Adani"/>
          <w:b/>
          <w:sz w:val="20"/>
          <w:u w:val="none"/>
        </w:rPr>
        <w:t>DINKAR TECHNOLOGIES LIMITED</w:t>
      </w:r>
    </w:p>
    <w:p>
      <w:pPr>
        <w:spacing w:before="0" w:after="20"/>
        <w:jc w:val="left"/>
      </w:pPr>
      <w:r>
        <w:rPr>
          <w:rFonts w:ascii="Adani" w:hAnsi="Adani"/>
          <w:b/>
          <w:sz w:val="20"/>
          <w:u w:val="none"/>
        </w:rPr>
        <w:t>ADANI SOLAR ENERGY RJ ONE LIMITED</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SOLAR ENERGY AP EIGHT PRIVATE LIMITED</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RENEWABLE ENERGY FORTY SEVEN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ADANI RENEWABLE ENERGY FORTY NINE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RAMNAD SOLAR POWER LIMITED</w:t>
      </w:r>
    </w:p>
    <w:p>
      <w:pPr>
        <w:spacing w:before="0" w:after="20"/>
        <w:jc w:val="left"/>
      </w:pPr>
      <w:r>
        <w:rPr>
          <w:rFonts w:ascii="Adani" w:hAnsi="Adani"/>
          <w:b w:val="0"/>
          <w:sz w:val="20"/>
          <w:u w:val="none"/>
        </w:rPr>
        <w:t>DINKAR TECHNOLOGIES LIMITED</w:t>
      </w:r>
    </w:p>
    <w:p>
      <w:pPr>
        <w:spacing w:before="0" w:after="20"/>
        <w:jc w:val="left"/>
      </w:pPr>
      <w:r>
        <w:rPr>
          <w:rFonts w:ascii="Adani" w:hAnsi="Adani"/>
          <w:b w:val="0"/>
          <w:sz w:val="20"/>
          <w:u w:val="none"/>
        </w:rPr>
        <w:t>ADANI SOLAR ENERGY RJ ONE LIMITED</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RENEWABLE ENERGY FORTY SEVEN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ADANI RENEWABLE ENERGY FORTY NINE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DEVCO PRIVATE LIMITED</w:t>
      </w:r>
    </w:p>
    <w:p>
      <w:pPr>
        <w:spacing w:before="0" w:after="20"/>
        <w:jc w:val="left"/>
      </w:pPr>
      <w:r>
        <w:rPr>
          <w:rFonts w:ascii="Adani" w:hAnsi="Adani"/>
          <w:b w:val="0"/>
          <w:sz w:val="20"/>
          <w:u w:val="none"/>
        </w:rPr>
        <w:t>ADANI SOLAR ENERGY AP EIGHT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Ashwin Laljibhai Kyada</w:t>
      </w:r>
    </w:p>
    <w:p>
      <w:pPr>
        <w:spacing w:before="0" w:after="40"/>
        <w:jc w:val="left"/>
      </w:pPr>
      <w:r>
        <w:rPr>
          <w:rFonts w:ascii="Adani" w:hAnsi="Adani"/>
          <w:b w:val="0"/>
          <w:sz w:val="20"/>
          <w:u w:val="none"/>
        </w:rPr>
        <w:t>DIN: 09739234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09739234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Ashwin Laljibhai Kyada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U40106GJ2015PLC083404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RAMNAD SOLAR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U74140GJ2015PLC133517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DINKAR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U74999DL2018PLC331785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U74999GJ2018PTC167234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EIGHT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U40100GJ2022PLC135885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