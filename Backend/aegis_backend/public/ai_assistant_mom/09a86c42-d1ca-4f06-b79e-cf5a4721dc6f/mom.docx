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Project Status Meeting</w:t>
      </w:r>
    </w:p>
    <w:p>
      <w:r>
        <w:t>Date: 2025-11-20</w:t>
      </w:r>
    </w:p>
    <w:p>
      <w:pPr>
        <w:pStyle w:val="Heading1"/>
      </w:pPr>
      <w:r>
        <w:t>Attendees</w:t>
      </w:r>
    </w:p>
    <w:p>
      <w:r>
        <w:t>Priya Sharma (Project Manager)</w:t>
      </w:r>
    </w:p>
    <w:p>
      <w:r>
        <w:t>Arjun Mehta (Lead Developer)</w:t>
      </w:r>
    </w:p>
    <w:p>
      <w:r>
        <w:t>Kavita Rao (UI/UX Designer)</w:t>
      </w:r>
    </w:p>
    <w:p>
      <w:r>
        <w:t>Rohan Patel (QA Engineer)</w:t>
      </w:r>
    </w:p>
    <w:p>
      <w:r>
        <w:t>Ananya Iyer (Marketing Lead)</w:t>
      </w:r>
    </w:p>
    <w:p>
      <w:pPr>
        <w:pStyle w:val="Heading1"/>
      </w:pPr>
      <w:r>
        <w:t>Agenda</w:t>
      </w:r>
    </w:p>
    <w:p>
      <w:pPr>
        <w:pStyle w:val="ListBullet"/>
      </w:pPr>
      <w:r>
        <w:t>Project Updates</w:t>
      </w:r>
    </w:p>
    <w:p>
      <w:pPr>
        <w:pStyle w:val="ListBullet"/>
      </w:pPr>
      <w:r>
        <w:t>Design Progress</w:t>
      </w:r>
    </w:p>
    <w:p>
      <w:pPr>
        <w:pStyle w:val="ListBullet"/>
      </w:pPr>
      <w:r>
        <w:t>QA Testing</w:t>
      </w:r>
    </w:p>
    <w:p>
      <w:pPr>
        <w:pStyle w:val="ListBullet"/>
      </w:pPr>
      <w:r>
        <w:t>Marketing Launch Campaign</w:t>
      </w:r>
    </w:p>
    <w:p>
      <w:pPr>
        <w:pStyle w:val="Heading1"/>
      </w:pPr>
      <w:r>
        <w:t>Decisions Made</w:t>
      </w:r>
    </w:p>
    <w:p>
      <w:pPr>
        <w:pStyle w:val="ListBullet"/>
      </w:pPr>
      <w:r>
        <w:t>Aim to have the next build ready for QA by Monday</w:t>
      </w:r>
    </w:p>
    <w:p>
      <w:pPr>
        <w:pStyle w:val="Heading1"/>
      </w:pPr>
      <w:r>
        <w:t>Action Items</w:t>
      </w:r>
    </w:p>
    <w:p>
      <w:pPr>
        <w:pStyle w:val="ListBullet"/>
      </w:pPr>
      <w:r>
        <w:t>Share prototype link for feedback - Kavita Rao</w:t>
      </w:r>
    </w:p>
    <w:p>
      <w:pPr>
        <w:pStyle w:val="ListBullet"/>
      </w:pPr>
      <w:r>
        <w:t>Provide final product screenshots by next Wednesday - Arjun Mehta</w:t>
      </w:r>
    </w:p>
    <w:p>
      <w:pPr>
        <w:pStyle w:val="ListBullet"/>
      </w:pPr>
      <w:r>
        <w:t>Log and resolve medium-priority bugs found in regression testing - Rohan Patel</w:t>
      </w:r>
    </w:p>
    <w:p>
      <w:pPr>
        <w:pStyle w:val="Heading1"/>
      </w:pPr>
      <w:r>
        <w:t>Next Meeting</w:t>
      </w:r>
    </w:p>
    <w:p>
      <w:r>
        <w:t>27 November 2025 at 10:00 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