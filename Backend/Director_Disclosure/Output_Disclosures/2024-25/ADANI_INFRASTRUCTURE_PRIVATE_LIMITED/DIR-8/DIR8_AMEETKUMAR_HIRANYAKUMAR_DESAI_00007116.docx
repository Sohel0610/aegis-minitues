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U74140GJ2015PTC084995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INFRASTRUCTURE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INFRASTRUCTURE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AMEETKUMAR HIRANYAKUMAR DESAI,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ADANI-ELBIT ADVANCED SYSTEMS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FINSERVE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NAVAL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AMEETKUMAR HIRANYAKUMAR DESAI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00007116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