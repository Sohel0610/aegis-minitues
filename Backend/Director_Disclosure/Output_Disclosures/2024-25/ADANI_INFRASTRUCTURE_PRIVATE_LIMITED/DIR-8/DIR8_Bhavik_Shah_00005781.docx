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U74140GJ2015PTC084995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INFRASTRUCTURE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 Shantigram,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INFRASTRUCTURE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Bhavik Shah,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DIGITAL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TRADELINE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TRADECOM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TRADELINE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VENTURES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TRADEWING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TRADECOM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TRADEX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INFRASTRUCTURE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TRADING SERVICES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RAIL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09/02/2015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29/09/2012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RETAIL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15/09/2009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HABITATS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11/10/2006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TRUSTEE COMPANY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25/06/2004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Bhavik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00005781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