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U45209GJ2007PLC051323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13,15,00,000/-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13,13,50,000/-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MPSEZ UTILITIES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MPSEZ UTILITIES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KUNJAL MAHENDRA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SUPERHEIGHTS INFRASPACE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MPSEZ UTILITIES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NAVI MUMBAI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ALIPURDUAR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EASTERN GRID POWER TRANSMISSION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KUNJAL MAHENDRA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08787106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