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MPSEZ UTILITIES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