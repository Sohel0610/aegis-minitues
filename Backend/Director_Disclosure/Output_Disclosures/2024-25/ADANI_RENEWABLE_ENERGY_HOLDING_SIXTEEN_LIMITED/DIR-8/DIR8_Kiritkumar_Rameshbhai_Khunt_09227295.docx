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U40106DL2018PLC341851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1,55,47,18,040/-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KIRITKUMAR RAMESHBHAI KHUNT, son/daughter of Mr. {{FATHER_NAME}}, resident of G 1002, Orchid Paradise, South Bopal,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KIRITKUMAR RAMESHBHAI KHUNT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09227295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