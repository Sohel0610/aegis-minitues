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KIRITKUMAR RAMESHBHAI KHUNT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KIRITKUMAR RAMESHBHAI KHUNT</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KIRITKUMAR RAMESHBHAI KHUNT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