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U40106GJ2019PLC110234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PANKAJ KUMAR VERMA, son/daughter of Mr. {{FATHER_NAME}}, resident of Flat No. A-3/608, Sector - 13, Printer Apartments, Rohini, Sector - 7, North West, Delhi - 110085,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PANKAJ KUMAR VERMA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09804198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