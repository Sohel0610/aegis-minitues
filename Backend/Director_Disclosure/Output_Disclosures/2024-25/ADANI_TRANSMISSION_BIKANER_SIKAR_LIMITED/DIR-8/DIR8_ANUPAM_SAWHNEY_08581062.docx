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ANUPAM SAWHNEY,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ANUPAM SAWHNEY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08581062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