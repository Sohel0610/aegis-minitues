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SANTOSH KUMAR BASWAL,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SANTOSH KUMAR BASWAL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06773703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