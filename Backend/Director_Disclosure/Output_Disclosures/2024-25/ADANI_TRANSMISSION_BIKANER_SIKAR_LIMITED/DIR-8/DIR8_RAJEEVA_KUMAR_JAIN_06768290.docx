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U40101RJ2015PLC057349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BIKANER SIKAR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6thfloor, Plot No.5 Swej Farm, Mahima Trinity, New Sanganer,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BIKANER SIKAR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RAJEEVA KUMAR JAIN, son/daughter of Mr. {{FATHER_NAME}}, resident of C-30, THERMAL COLONY KOTA 324008 RJ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RAJEEVA KUMAR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06768290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