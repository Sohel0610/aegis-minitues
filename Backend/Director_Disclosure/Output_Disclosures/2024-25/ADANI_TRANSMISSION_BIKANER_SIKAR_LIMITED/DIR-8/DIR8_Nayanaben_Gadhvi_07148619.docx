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U40101RJ2015PLC057349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BIKANER SIKAR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6thfloor, Plot No.5 Swej Farm, Mahima Trinity, New Sanganer,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BIKANER SIKAR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Nayanaben Gadhvi, son/daughter of Mr. Mr. Bhairavdanji Gadhvi, resident of H-1, New Sattadhar Row House, Ghatlodia, Ahmedabad - 380 061,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HALVAD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Nayanaben Gadhvi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07148619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