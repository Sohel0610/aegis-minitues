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Maitri Mehta, son/daughter of Mr. Mr. Kirankumar Jayantilal Mehta, resident of Shrijay, Sterlink Park, Memnagar, Ahmedabad - 380 052,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MAIZ CITCHEM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AMBUJA EXPORTS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AKSHARCHEM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Maitri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07549243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