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U40101RJ2015PLC057349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45,00,00,000/-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44,50,00,000/-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TRANSMISSION BIKANER SIKAR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31(a), 6thfloor, Plot No.5 Swej Farm, Mahima Trinity, New Sanganer, Road, Jaipur, Jaipur, Rajasthan, India, 302019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TRANSMISSION BIKANER SIKAR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Ajay Kumar Sharma,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FATEHGARH-BHADLA TRANSMISSION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TRANSMISSION (RAJASTHAN)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TRANSMISSION BIKANER SIKAR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BARMER POWER TRANSMISSION SERVICE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THAR POWER TRANSMISSION SERVICE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HADOTI POWER TRANSMISSION SERVICE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SANGOD TRANSMISSION SERVICE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PARK RAJASTHAN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Ajay Kumar Sharma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10818799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