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U40101RJ2015PLC057349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44,50,00,000/-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BIKANER SIKAR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6thfloor, Plot No.5 Swej Farm, Mahima Trinity, New Sanganer, Road,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BIKANER SIKAR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MUKESH KUMAR HEDA,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MUKESH KUMAR HEDA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08256645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