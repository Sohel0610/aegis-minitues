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KAMAL RAMESH HARLAKHA,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 POWER TRANSMISSION PACKAGE-II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KAMAL RAMESH HARLAKHA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03575874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