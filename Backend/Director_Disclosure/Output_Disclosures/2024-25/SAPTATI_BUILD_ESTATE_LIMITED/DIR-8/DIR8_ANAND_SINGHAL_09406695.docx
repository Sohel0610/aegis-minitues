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U70200GJ2019PLC110839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SAPTATI BUILD ESTATE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SAPTATI BUILD ESTATE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ANAND SINGHAL,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ADRITA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NOBLE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SAPTATI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ADINATH POLYFILLS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ANAND SINGHAL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09406695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