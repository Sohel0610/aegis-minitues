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SAPTATI BUILD ESTATE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