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U24299GJ1988PTC151829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20,10,000/-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SAVI JANA SEA FOODS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Circle,, S. G. Highway, Khodiyar,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SAVI JANA SEA FOODS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SAVI JANA SEA FOODS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