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U40100GJ2015PLC083451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KAMUTHI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KAMUTHI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