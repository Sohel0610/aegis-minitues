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5PLC0842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TTUPALLI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TTUPALLI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