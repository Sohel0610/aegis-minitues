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U61100GJ2015PLC084219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KATTUPALLI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KATTUPALLI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DIAM AVN INFRA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