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Shri Tulsi Ram Jeengar</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Neelam Jeengar</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Tulsi Ram Jeengar</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Nirmala Jeengar</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Ishika Jenegar, Himani Jeengar</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Khushboo Jeengar</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SOLAR ENERGY KUTCHH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SOLAR ENERGY KUTCHH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