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(GUJARAT)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SURAJKIRAN SOLAR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SURAJKIRAN SOLAR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