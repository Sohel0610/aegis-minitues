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U35105GJ2025PLC167975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ECOGEN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ECOGEN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SINGHAL,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SINGHAL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11270857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