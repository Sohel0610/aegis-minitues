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JAISALMER ONE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