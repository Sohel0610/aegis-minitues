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DIVAN GIRISHBHAI RAIMAGIA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GIRISHBHAI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DGR NETSOL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DGR NETSOL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DIVAN GIRISHBHAI RAIMAGIA</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DIVAN GIRISHBHAI RAIMAGIA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U72900GJ2015PTC082473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