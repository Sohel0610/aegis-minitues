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U40106GJ2016PLC119637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12,00,00,000/-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HADOTI POWER TRANSMISSION SERVICE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HADOTI POWER TRANSMISSION SERVICE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AJAY KUMAR SHARMA,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HADOTI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FATEHGARH-BHADLA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BARMER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SANGOD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(RAJASTHAN)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THAR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PARK RAJASTHAN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AJAY KUMAR SHARMA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10818799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