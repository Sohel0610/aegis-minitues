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U40106GJ2016PLC119637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HADOTI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HADOTI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PENNA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