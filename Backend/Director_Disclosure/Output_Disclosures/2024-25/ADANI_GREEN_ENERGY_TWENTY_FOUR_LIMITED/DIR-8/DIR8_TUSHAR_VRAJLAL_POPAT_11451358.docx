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U40106GJ2020PLC111939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TUSHAR VRAJLAL POPAT,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ECOGEN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FIVE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TUSHAR VRAJLAL POPAT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11451358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