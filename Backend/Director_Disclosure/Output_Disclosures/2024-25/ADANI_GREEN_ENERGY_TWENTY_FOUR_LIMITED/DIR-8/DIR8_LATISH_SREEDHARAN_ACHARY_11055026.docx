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SREEDHARAN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SREEDHARAN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