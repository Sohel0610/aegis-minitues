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U45202DL2004PLC124267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8,21,00,00,000/-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KUTCH RAILWAY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Suit No. 15 - 22, 2nd Floor, Indra Palace, H- Block, Connaught Circus, Central Delhi, New Delhi, Delhi, India, 110001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KUTCH RAILWAY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UNMESH MADHUSUDAN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 SAGAR INTERNATIONAL DREDGING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INTERNATIONAL AIRPORT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UNMESH MADHUSUDAN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