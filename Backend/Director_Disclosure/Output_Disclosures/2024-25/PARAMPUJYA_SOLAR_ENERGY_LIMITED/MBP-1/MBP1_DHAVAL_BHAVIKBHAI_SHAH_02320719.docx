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PARAMPUJYA SOLAR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BHAVIKBHAI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BHAVIKBHAI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BHAVIKBHAI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BHAVIKBHAI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BHAVIKBHAI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