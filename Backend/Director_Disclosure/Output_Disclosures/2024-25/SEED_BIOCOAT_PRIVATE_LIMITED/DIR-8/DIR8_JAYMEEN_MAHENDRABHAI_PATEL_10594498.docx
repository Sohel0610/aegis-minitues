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U01100HR2020PTC085741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SEED BIOCOAT PRIVATE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House, Plot No. 83, Sector 32, Institutional Area, Gurgaon, Gurgaon, Gurgaon, Sadar Bazar, Haryana, India, 122001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SEED BIOCOAT PRIVATE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JAYMEEN MAHENDRABHAI PATEL,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KARNAVATI AVIATION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01/11/2025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AYN LOGISTICS INFRA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BEAMX INFRA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NIHITA GREEN ENERGY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RG DATA CENTER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INFRADIGEST DEVELOPERS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WEST PEAK DATA CENTER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SARWA PROJECTS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SEED BIOCOAT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VIDIP REALTORS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KLIPTEK PROJECTS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JAYMEEN MAHENDRABHAI PATEL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10594498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08th June,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