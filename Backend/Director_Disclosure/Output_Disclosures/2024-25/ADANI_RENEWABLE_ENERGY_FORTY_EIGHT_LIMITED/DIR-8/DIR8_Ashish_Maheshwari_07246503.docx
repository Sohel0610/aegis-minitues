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U40300GJ2022PLC136061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2,70,00,00,000/-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1,78,01,00,000/-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MAHESHWARI, son/daughter of Mr. Mr. Om Prakash Maheshwari,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THREE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MAHESHWARI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07246503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