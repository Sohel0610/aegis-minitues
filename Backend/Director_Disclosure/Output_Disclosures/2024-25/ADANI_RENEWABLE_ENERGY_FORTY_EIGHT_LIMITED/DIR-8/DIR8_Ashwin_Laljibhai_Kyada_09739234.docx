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U40300GJ2022PLC136061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2,70,00,00,000/-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1,78,01,00,000/-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FORTY EIGHT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FORTY EIGHT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ASHWIN LALJIBHAI KYADA, son/daughter of Mr. {{FATHER_NAME}}, resident of D-202, Rajipa Avenue, Anand Nagar Cross Road, Vejalpur, Ahmedabad - 380051,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ARE64L STEP-TWO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07/05/2026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ARE64L STEP-ONE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07/05/2026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RAMNAD SOLAR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DINKAR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RJ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DEVCO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EIGHT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ASHWIN LALJIBHAI KYADA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09739234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