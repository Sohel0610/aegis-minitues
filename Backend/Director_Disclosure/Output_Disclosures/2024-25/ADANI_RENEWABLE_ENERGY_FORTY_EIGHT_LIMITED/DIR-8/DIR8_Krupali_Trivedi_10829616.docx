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U40300GJ2022PLC136061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2,70,00,00,000/-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1,78,01,00,000/-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FORTY EIGHT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Vaishnodevi Circle, Sg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FORTY EIGHT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Krupali Trivedi, son/daughter of Mr. Mr. Kundanlal Trivedi,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23/03/2026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17/02/2026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Krupali Trivedi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10829616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