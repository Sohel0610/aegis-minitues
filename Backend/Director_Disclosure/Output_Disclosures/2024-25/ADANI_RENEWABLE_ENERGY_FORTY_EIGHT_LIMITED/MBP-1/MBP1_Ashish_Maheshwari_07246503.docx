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FORTY EIGHT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ASHISH MAHESHWARI</w:t>
      </w:r>
      <w:r>
        <w:rPr>
          <w:rFonts w:ascii="Adani" w:hAnsi="Adani"/>
          <w:b w:val="0"/>
          <w:sz w:val="20"/>
          <w:u w:val="none"/>
        </w:rPr>
        <w:t xml:space="preserve">, son/daughter of </w:t>
      </w:r>
      <w:r>
        <w:rPr>
          <w:rFonts w:ascii="Adani" w:hAnsi="Adani"/>
          <w:b/>
          <w:sz w:val="20"/>
          <w:u w:val="none"/>
        </w:rPr>
        <w:t>Mr. Om Prakash Maheshwari</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BARMER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SEVENTEEN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EIGHT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FOUR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FOUR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SIX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TWO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THREE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ASHISH MAHESHWARI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07246503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ASHISH MAHESHWARI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Wife:  Mrs. Ankita Maheshwari</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Mr. Om Prakash Maheshwari</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Smt. Sumitra Maheshwari</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Dhwani Maheshwari</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ASHISH MAHESHWARI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07246503</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HYDRO ENERGY FIVE LIMITED</w:t>
      </w:r>
    </w:p>
    <w:p>
      <w:pPr>
        <w:spacing w:before="0" w:after="20"/>
        <w:jc w:val="left"/>
      </w:pPr>
      <w:r>
        <w:rPr>
          <w:rFonts w:ascii="Adani" w:hAnsi="Adani"/>
          <w:b/>
          <w:sz w:val="20"/>
          <w:u w:val="none"/>
        </w:rPr>
        <w:t>ADANI SOLAR ENERGY BARMER ONE LIMITED</w:t>
      </w:r>
    </w:p>
    <w:p>
      <w:pPr>
        <w:spacing w:before="0" w:after="20"/>
        <w:jc w:val="left"/>
      </w:pPr>
      <w:r>
        <w:rPr>
          <w:rFonts w:ascii="Adani" w:hAnsi="Adani"/>
          <w:b/>
          <w:sz w:val="20"/>
          <w:u w:val="none"/>
        </w:rPr>
        <w:t>ADANI RENEWABLE ENERGY HOLDING SEVENTEEN LIMITED</w:t>
      </w:r>
    </w:p>
    <w:p>
      <w:pPr>
        <w:spacing w:before="0" w:after="20"/>
        <w:jc w:val="left"/>
      </w:pPr>
      <w:r>
        <w:rPr>
          <w:rFonts w:ascii="Adani" w:hAnsi="Adani"/>
          <w:b/>
          <w:sz w:val="20"/>
          <w:u w:val="none"/>
        </w:rPr>
        <w:t>ADANI HYBRID ENERGY JAISALMER ONE LIMITED</w:t>
      </w:r>
    </w:p>
    <w:p>
      <w:pPr>
        <w:spacing w:before="0" w:after="20"/>
        <w:jc w:val="left"/>
      </w:pPr>
      <w:r>
        <w:rPr>
          <w:rFonts w:ascii="Adani" w:hAnsi="Adani"/>
          <w:b/>
          <w:sz w:val="20"/>
          <w:u w:val="none"/>
        </w:rPr>
        <w:t>ADANI HYDRO ENERGY FOUR LIMITED</w:t>
      </w:r>
    </w:p>
    <w:p>
      <w:pPr>
        <w:spacing w:before="0" w:after="20"/>
        <w:jc w:val="left"/>
      </w:pPr>
      <w:r>
        <w:rPr>
          <w:rFonts w:ascii="Adani" w:hAnsi="Adani"/>
          <w:b/>
          <w:sz w:val="20"/>
          <w:u w:val="none"/>
        </w:rPr>
        <w:t>ADANI HYDRO ENERGY THREE LIMITED</w:t>
      </w:r>
    </w:p>
    <w:p>
      <w:pPr>
        <w:spacing w:before="0" w:after="20"/>
        <w:jc w:val="left"/>
      </w:pPr>
      <w:r>
        <w:rPr>
          <w:rFonts w:ascii="Adani" w:hAnsi="Adani"/>
          <w:b/>
          <w:sz w:val="20"/>
          <w:u w:val="none"/>
        </w:rPr>
        <w:t>ADANI HYDRO ENERGY ONE LIMITED</w:t>
      </w:r>
    </w:p>
    <w:p>
      <w:pPr>
        <w:spacing w:before="0" w:after="20"/>
        <w:jc w:val="left"/>
      </w:pPr>
      <w:r>
        <w:rPr>
          <w:rFonts w:ascii="Adani" w:hAnsi="Adani"/>
          <w:b/>
          <w:sz w:val="20"/>
          <w:u w:val="none"/>
        </w:rPr>
        <w:t>ADANI HYDRO ENERGY TWO LIMITED</w:t>
      </w:r>
    </w:p>
    <w:p>
      <w:pPr>
        <w:spacing w:before="0" w:after="20"/>
        <w:jc w:val="left"/>
      </w:pPr>
      <w:r>
        <w:rPr>
          <w:rFonts w:ascii="Adani" w:hAnsi="Adani"/>
          <w:b/>
          <w:sz w:val="20"/>
          <w:u w:val="none"/>
        </w:rPr>
        <w:t>ADANI RENEWABLE ENERGY FORTY EIGHT LIMITED</w:t>
      </w:r>
    </w:p>
    <w:p>
      <w:pPr>
        <w:spacing w:before="0" w:after="20"/>
        <w:jc w:val="left"/>
      </w:pPr>
      <w:r>
        <w:rPr>
          <w:rFonts w:ascii="Adani" w:hAnsi="Adani"/>
          <w:b/>
          <w:sz w:val="20"/>
          <w:u w:val="none"/>
        </w:rPr>
        <w:t>ADANI RENEWABLE ENERGY TWENTY EIGHT PRIVATE LIMITED</w:t>
      </w:r>
    </w:p>
    <w:p>
      <w:pPr>
        <w:spacing w:before="0" w:after="20"/>
        <w:jc w:val="left"/>
      </w:pPr>
      <w:r>
        <w:rPr>
          <w:rFonts w:ascii="Adani" w:hAnsi="Adani"/>
          <w:b/>
          <w:sz w:val="20"/>
          <w:u w:val="none"/>
        </w:rPr>
        <w:t>ADANI SOLAR ENERGY JODHPUR NINE LIMITED</w:t>
      </w:r>
    </w:p>
    <w:p>
      <w:pPr>
        <w:spacing w:before="0" w:after="20"/>
        <w:jc w:val="left"/>
      </w:pPr>
      <w:r>
        <w:rPr>
          <w:rFonts w:ascii="Adani" w:hAnsi="Adani"/>
          <w:b/>
          <w:sz w:val="20"/>
          <w:u w:val="none"/>
        </w:rPr>
        <w:t>ADANI RENEWABLE ENERGY THIRTY FOUR PRIVATE LIMITED</w:t>
      </w:r>
    </w:p>
    <w:p>
      <w:pPr>
        <w:spacing w:before="0" w:after="20"/>
        <w:jc w:val="left"/>
      </w:pPr>
      <w:r>
        <w:rPr>
          <w:rFonts w:ascii="Adani" w:hAnsi="Adani"/>
          <w:b/>
          <w:sz w:val="20"/>
          <w:u w:val="none"/>
        </w:rPr>
        <w:t>ADANI RENEWABLE ENERGY TWENTY FOUR PRIVATE LIMITED</w:t>
      </w:r>
    </w:p>
    <w:p>
      <w:pPr>
        <w:spacing w:before="0" w:after="20"/>
        <w:jc w:val="left"/>
      </w:pPr>
      <w:r>
        <w:rPr>
          <w:rFonts w:ascii="Adani" w:hAnsi="Adani"/>
          <w:b/>
          <w:sz w:val="20"/>
          <w:u w:val="none"/>
        </w:rPr>
        <w:t>ADANI RENEWABLE ENERGY TWENTY SIX PRIVATE LIMITED</w:t>
      </w:r>
    </w:p>
    <w:p>
      <w:pPr>
        <w:spacing w:before="0" w:after="20"/>
        <w:jc w:val="left"/>
      </w:pPr>
      <w:r>
        <w:rPr>
          <w:rFonts w:ascii="Adani" w:hAnsi="Adani"/>
          <w:b/>
          <w:sz w:val="20"/>
          <w:u w:val="none"/>
        </w:rPr>
        <w:t>ADANI RENEWABLE ENERGY TWENTY TWO PRIVATE LIMITED</w:t>
      </w:r>
    </w:p>
    <w:p>
      <w:pPr>
        <w:spacing w:before="0" w:after="20"/>
        <w:jc w:val="left"/>
      </w:pPr>
      <w:r>
        <w:rPr>
          <w:rFonts w:ascii="Adani" w:hAnsi="Adani"/>
          <w:b/>
          <w:sz w:val="20"/>
          <w:u w:val="none"/>
        </w:rPr>
        <w:t>ADANI RENEWABLE ENERGY TWENTY THREE PRIVATE LIMITED</w:t>
      </w:r>
    </w:p>
    <w:p>
      <w:pPr>
        <w:spacing w:before="0" w:after="20"/>
        <w:jc w:val="left"/>
      </w:pPr>
      <w:r>
        <w:rPr>
          <w:rFonts w:ascii="Adani" w:hAnsi="Adani"/>
          <w:b/>
          <w:sz w:val="20"/>
          <w:u w:val="none"/>
        </w:rPr>
        <w:t>ADANI SOLAR ENERGY JODHPUR EIGHT LIMITED</w:t>
      </w:r>
    </w:p>
    <w:p>
      <w:pPr>
        <w:spacing w:before="0" w:after="20"/>
        <w:jc w:val="left"/>
      </w:pPr>
      <w:r>
        <w:rPr>
          <w:rFonts w:ascii="Adani" w:hAnsi="Adani"/>
          <w:b/>
          <w:sz w:val="20"/>
          <w:u w:val="none"/>
        </w:rPr>
        <w:t>ADANI SOLAR ENERGY JODHPUR TEN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HYDRO ENERGY FIVE LIMITED</w:t>
      </w:r>
    </w:p>
    <w:p>
      <w:pPr>
        <w:spacing w:before="0" w:after="20"/>
        <w:jc w:val="left"/>
      </w:pPr>
      <w:r>
        <w:rPr>
          <w:rFonts w:ascii="Adani" w:hAnsi="Adani"/>
          <w:b w:val="0"/>
          <w:sz w:val="20"/>
          <w:u w:val="none"/>
        </w:rPr>
        <w:t>ADANI SOLAR ENERGY BARMER ONE LIMITED</w:t>
      </w:r>
    </w:p>
    <w:p>
      <w:pPr>
        <w:spacing w:before="0" w:after="20"/>
        <w:jc w:val="left"/>
      </w:pPr>
      <w:r>
        <w:rPr>
          <w:rFonts w:ascii="Adani" w:hAnsi="Adani"/>
          <w:b w:val="0"/>
          <w:sz w:val="20"/>
          <w:u w:val="none"/>
        </w:rPr>
        <w:t>ADANI RENEWABLE ENERGY HOLDING SEVENTEEN LIMITED</w:t>
      </w:r>
    </w:p>
    <w:p>
      <w:pPr>
        <w:spacing w:before="0" w:after="20"/>
        <w:jc w:val="left"/>
      </w:pPr>
      <w:r>
        <w:rPr>
          <w:rFonts w:ascii="Adani" w:hAnsi="Adani"/>
          <w:b w:val="0"/>
          <w:sz w:val="20"/>
          <w:u w:val="none"/>
        </w:rPr>
        <w:t>ADANI HYBRID ENERGY JAISALMER ONE LIMITED</w:t>
      </w:r>
    </w:p>
    <w:p>
      <w:pPr>
        <w:spacing w:before="0" w:after="20"/>
        <w:jc w:val="left"/>
      </w:pPr>
      <w:r>
        <w:rPr>
          <w:rFonts w:ascii="Adani" w:hAnsi="Adani"/>
          <w:b w:val="0"/>
          <w:sz w:val="20"/>
          <w:u w:val="none"/>
        </w:rPr>
        <w:t>ADANI HYDRO ENERGY FOUR LIMITED</w:t>
      </w:r>
    </w:p>
    <w:p>
      <w:pPr>
        <w:spacing w:before="0" w:after="20"/>
        <w:jc w:val="left"/>
      </w:pPr>
      <w:r>
        <w:rPr>
          <w:rFonts w:ascii="Adani" w:hAnsi="Adani"/>
          <w:b w:val="0"/>
          <w:sz w:val="20"/>
          <w:u w:val="none"/>
        </w:rPr>
        <w:t>ADANI HYDRO ENERGY THREE LIMITED</w:t>
      </w:r>
    </w:p>
    <w:p>
      <w:pPr>
        <w:spacing w:before="0" w:after="20"/>
        <w:jc w:val="left"/>
      </w:pPr>
      <w:r>
        <w:rPr>
          <w:rFonts w:ascii="Adani" w:hAnsi="Adani"/>
          <w:b w:val="0"/>
          <w:sz w:val="20"/>
          <w:u w:val="none"/>
        </w:rPr>
        <w:t>ADANI HYDRO ENERGY ONE LIMITED</w:t>
      </w:r>
    </w:p>
    <w:p>
      <w:pPr>
        <w:spacing w:before="0" w:after="20"/>
        <w:jc w:val="left"/>
      </w:pPr>
      <w:r>
        <w:rPr>
          <w:rFonts w:ascii="Adani" w:hAnsi="Adani"/>
          <w:b w:val="0"/>
          <w:sz w:val="20"/>
          <w:u w:val="none"/>
        </w:rPr>
        <w:t>ADANI HYDRO ENERGY TWO LIMITED</w:t>
      </w:r>
    </w:p>
    <w:p>
      <w:pPr>
        <w:spacing w:before="0" w:after="20"/>
        <w:jc w:val="left"/>
      </w:pPr>
      <w:r>
        <w:rPr>
          <w:rFonts w:ascii="Adani" w:hAnsi="Adani"/>
          <w:b w:val="0"/>
          <w:sz w:val="20"/>
          <w:u w:val="none"/>
        </w:rPr>
        <w:t>ADANI RENEWABLE ENERGY FORTY EIGHT LIMITED</w:t>
      </w:r>
    </w:p>
    <w:p>
      <w:pPr>
        <w:spacing w:before="0" w:after="20"/>
        <w:jc w:val="left"/>
      </w:pPr>
      <w:r>
        <w:rPr>
          <w:rFonts w:ascii="Adani" w:hAnsi="Adani"/>
          <w:b w:val="0"/>
          <w:sz w:val="20"/>
          <w:u w:val="none"/>
        </w:rPr>
        <w:t>ADANI SOLAR ENERGY JODHPUR NINE LIMITED</w:t>
      </w:r>
    </w:p>
    <w:p>
      <w:pPr>
        <w:spacing w:before="0" w:after="20"/>
        <w:jc w:val="left"/>
      </w:pPr>
      <w:r>
        <w:rPr>
          <w:rFonts w:ascii="Adani" w:hAnsi="Adani"/>
          <w:b w:val="0"/>
          <w:sz w:val="20"/>
          <w:u w:val="none"/>
        </w:rPr>
        <w:t>ADANI SOLAR ENERGY JODHPUR EIGHT LIMITED</w:t>
      </w:r>
    </w:p>
    <w:p>
      <w:pPr>
        <w:spacing w:before="0" w:after="20"/>
        <w:jc w:val="left"/>
      </w:pPr>
      <w:r>
        <w:rPr>
          <w:rFonts w:ascii="Adani" w:hAnsi="Adani"/>
          <w:b w:val="0"/>
          <w:sz w:val="20"/>
          <w:u w:val="none"/>
        </w:rPr>
        <w:t>ADANI SOLAR ENERGY JODHPUR TEN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RENEWABLE ENERGY TWENTY EIGHT PRIVATE LIMITED</w:t>
      </w:r>
    </w:p>
    <w:p>
      <w:pPr>
        <w:spacing w:before="0" w:after="20"/>
        <w:jc w:val="left"/>
      </w:pPr>
      <w:r>
        <w:rPr>
          <w:rFonts w:ascii="Adani" w:hAnsi="Adani"/>
          <w:b w:val="0"/>
          <w:sz w:val="20"/>
          <w:u w:val="none"/>
        </w:rPr>
        <w:t>ADANI RENEWABLE ENERGY THIRTY FOUR PRIVATE LIMITED</w:t>
      </w:r>
    </w:p>
    <w:p>
      <w:pPr>
        <w:spacing w:before="0" w:after="20"/>
        <w:jc w:val="left"/>
      </w:pPr>
      <w:r>
        <w:rPr>
          <w:rFonts w:ascii="Adani" w:hAnsi="Adani"/>
          <w:b w:val="0"/>
          <w:sz w:val="20"/>
          <w:u w:val="none"/>
        </w:rPr>
        <w:t>ADANI RENEWABLE ENERGY TWENTY FOUR PRIVATE LIMITED</w:t>
      </w:r>
    </w:p>
    <w:p>
      <w:pPr>
        <w:spacing w:before="0" w:after="20"/>
        <w:jc w:val="left"/>
      </w:pPr>
      <w:r>
        <w:rPr>
          <w:rFonts w:ascii="Adani" w:hAnsi="Adani"/>
          <w:b w:val="0"/>
          <w:sz w:val="20"/>
          <w:u w:val="none"/>
        </w:rPr>
        <w:t>ADANI RENEWABLE ENERGY TWENTY SIX PRIVATE LIMITED</w:t>
      </w:r>
    </w:p>
    <w:p>
      <w:pPr>
        <w:spacing w:before="0" w:after="20"/>
        <w:jc w:val="left"/>
      </w:pPr>
      <w:r>
        <w:rPr>
          <w:rFonts w:ascii="Adani" w:hAnsi="Adani"/>
          <w:b w:val="0"/>
          <w:sz w:val="20"/>
          <w:u w:val="none"/>
        </w:rPr>
        <w:t>ADANI RENEWABLE ENERGY TWENTY TWO PRIVATE LIMITED</w:t>
      </w:r>
    </w:p>
    <w:p>
      <w:pPr>
        <w:spacing w:before="0" w:after="20"/>
        <w:jc w:val="left"/>
      </w:pPr>
      <w:r>
        <w:rPr>
          <w:rFonts w:ascii="Adani" w:hAnsi="Adani"/>
          <w:b w:val="0"/>
          <w:sz w:val="20"/>
          <w:u w:val="none"/>
        </w:rPr>
        <w:t>ADANI RENEWABLE ENERGY TWENTY THREE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ASHISH MAHESHWARI</w:t>
      </w:r>
    </w:p>
    <w:p>
      <w:pPr>
        <w:spacing w:before="0" w:after="40"/>
        <w:jc w:val="left"/>
      </w:pPr>
      <w:r>
        <w:rPr>
          <w:rFonts w:ascii="Adani" w:hAnsi="Adani"/>
          <w:b w:val="0"/>
          <w:sz w:val="20"/>
          <w:u w:val="none"/>
        </w:rPr>
        <w:t>DIN: 07246503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07246503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ASHISH MAHESHWARI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U35105GJ2024PLC156613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U40300DL2020PLC362980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BARMER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U40100DL2018PLC341241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SEVENTEEN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U35105GJ2024PLC156704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U40300GJ2022PLC136061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U40106DL2020PTC361711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EIGHT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U40106DL2020PLC360883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U40106DL2020PTC361713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FOUR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U40108DL2020PTC361714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FOUR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U40106DL2020PTC360631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SIX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U40106DL2020PTC361717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TWO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U40106DL2020PTC361706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THREE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U40106DL2020PLC360879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U40106DL2020PLC360882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