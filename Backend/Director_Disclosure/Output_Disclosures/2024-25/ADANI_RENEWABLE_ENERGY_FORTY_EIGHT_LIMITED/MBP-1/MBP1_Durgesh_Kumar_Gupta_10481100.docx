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GREEN ENERGY TWENTY SIX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GREEN ENERGY TWENTY SIX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