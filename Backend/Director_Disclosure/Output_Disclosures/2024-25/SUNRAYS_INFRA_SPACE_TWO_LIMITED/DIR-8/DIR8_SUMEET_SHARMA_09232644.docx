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U35100GJ2023PLC146935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SUNRAYS INFRA SPACE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SUNRAYS INFRA SPACE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