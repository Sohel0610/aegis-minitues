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U61200GJ2014PTC078795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ENNORE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ENNORE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Jai Singh Khurana,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Jai Singh Khurana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05140233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