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JOHANNES CHRISTIANUS HUBERTUS SCHAFFERS,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JOHANNES CHRISTIANUS HUBERTUS SCHAFFERS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06617470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