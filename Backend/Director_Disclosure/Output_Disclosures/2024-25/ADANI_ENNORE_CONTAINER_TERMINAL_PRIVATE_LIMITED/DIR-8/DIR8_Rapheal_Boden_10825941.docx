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Rapheal Boden,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Rapheal Boden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10825941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