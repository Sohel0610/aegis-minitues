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GOVIND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GOVIND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