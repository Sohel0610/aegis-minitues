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CONTAINER MANUFACTURING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