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U35100GJ2013PLC113349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CONTAINER MANUFACTURING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CONTAINER MANUFACTURING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SUDHIR KUMAR JHA,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SEZ TEXTILE AND APPAREL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CRUDE OIL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MUNDRA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MANUFACTURING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SUDHIR KUMAR JHA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02815731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