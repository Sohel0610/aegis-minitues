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U35100GJ2013PLC113349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MANUFACTURING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MANUFACTURING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Aeena Jagga,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Aeena Jagga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10818973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