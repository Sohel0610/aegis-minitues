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U63090WB2002PLC094134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TM INTERNATIONAL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Tata Centre 43 Chowringheeroad, Kolkata, Kolkata, West Bengal, India, 700071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TM INTERNATIONAL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CHAWLA,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 INTERNATIONAL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LINE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CHAWLA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02581525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