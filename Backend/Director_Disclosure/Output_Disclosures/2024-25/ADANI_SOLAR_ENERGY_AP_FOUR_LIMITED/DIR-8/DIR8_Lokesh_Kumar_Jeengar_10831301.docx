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U40300GJ2021PLC120863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SOLAR ENERGY AP FOUR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Vaishnodevi Circle, Sg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SOLAR ENERGY AP FOUR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Lokesh Kumar Jeengar 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SURAJKIRAN RENEWABLE RESOURCES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DINKAR TECHNOLOGIES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KUTCHH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SURAJKIRAN SOLAR TECHNOLOGIES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(GUJARAT)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Lokesh Kumar Jeengar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10831301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