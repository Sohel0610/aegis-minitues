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U40106GJ2019PLC110171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1,75,00,00,000/-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1,70,01,00,000/-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HYBRID ENERGY JAISALMER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HYBRID ENERGY JAISALMER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DRISHTI GAURAV VESASI,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GARE PELMA III COLLIERIES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TALABIRA (ODISHA) MINING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DRISHTI GAURAV VESASI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10085230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