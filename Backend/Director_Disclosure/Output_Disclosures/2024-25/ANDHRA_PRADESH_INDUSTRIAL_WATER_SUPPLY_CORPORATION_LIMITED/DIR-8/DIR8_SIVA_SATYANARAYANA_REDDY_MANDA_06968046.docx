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U36000AP2023SGC112921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ANDHRA PRADESH INDUSTRIAL WATER SUPPLY CORPORATION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10th Floor, Apiic Towers, Plot No 1, It Park, Mangalagiri, Guntur, Mangalagiri, Andhra Pradesh, India, 522503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ANDHRA PRADESH INDUSTRIAL WATER SUPPLY CORPORATION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ATCHUTAPURAM EFFLUENT TREATMENT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