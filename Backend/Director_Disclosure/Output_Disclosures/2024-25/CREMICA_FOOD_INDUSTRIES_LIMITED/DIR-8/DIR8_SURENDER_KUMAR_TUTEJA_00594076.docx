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U15400PB2013PLC037640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58,97,99,360/-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CREMICA FOOD INDUSTRIES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Theing Road, Jalandhar, Phillaur, Punjab, India, 144410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CREMICA FOOD INDUSTRIES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ENTERPRISES 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ECOPURE SPECIALITIES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MARENGO ASIA HOSPITALS FARIDABAD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DAAWAT 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INTAS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A2Z INFRA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PEGASUS ASSETS RECONSTRUCTION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SHREE RENUKA SUGARS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25/01/2007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SML MAHINDRA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