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U63090GJ2018PLC104685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(DARBHANGA)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(DARBHANGA)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MALIK,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GANGAVARAM PORT SERVICES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NYK AUTO LOGISTICS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MALIK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08397245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