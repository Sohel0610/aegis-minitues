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U63090GJ2018PLC104685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(DARBHANGA)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(DARBHANGA)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