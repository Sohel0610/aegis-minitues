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U45200GJ2022PLC173499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AGRATAS PROJECTS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AGRATAS PROJECTS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BHAGAVATPRASAD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SUPPORT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INNOVANT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BHAGAVATPRASAD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