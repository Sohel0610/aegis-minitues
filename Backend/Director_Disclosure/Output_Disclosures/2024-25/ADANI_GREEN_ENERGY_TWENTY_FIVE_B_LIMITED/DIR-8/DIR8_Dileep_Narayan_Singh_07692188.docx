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Dileep Narayan Singh,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GROVILL EDUCATION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08/02/2017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Dileep Narayan Singh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07692188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