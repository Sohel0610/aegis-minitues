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U40100GJ2020PLC114378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5,47,00,73,040/-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4,53,53,15,520/-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TWENTY FIVE B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TWENTY FIVE B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Krupali Trivedi, son/daughter of Mr. Mr. Kundanlal Trivedi,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Krupali Trivedi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10829616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