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BANSHILAL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BANSHILAL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