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U40100GJ2020PLC114378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5,47,00,73,040/-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4,53,53,15,520/-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GREEN ENERGY TWENTY FIVE B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GREEN ENERGY TWENTY FIVE B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Dipak Gupta, son/daughter of Mr. Mr. Lakhanlal Gupta, resident of 26/2 Ambika devi Society, Opp Nava Vadaj Tubewell station, Kiran park Road, Naranpura, Ahmedabad - 380 013, Gujarat, India,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FIVE B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25/12/2025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25/08/2022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ELEVEN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10/07/2021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09/07/2021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FIFTEEN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05/07/2021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SIXTEEN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05/07/2021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WARDHA SOLAR (MAHARASHTRA)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31/03/2021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PARAMPUJYA SOLAR 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31/03/2021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SEVEN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20/03/2021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WIND ENERGY KUTCHH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20/03/2021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WIND FIVE RENERGY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20/03/2021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RAMNAD RENEWABLE 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13/05/2019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Dipak Gupta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09113381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