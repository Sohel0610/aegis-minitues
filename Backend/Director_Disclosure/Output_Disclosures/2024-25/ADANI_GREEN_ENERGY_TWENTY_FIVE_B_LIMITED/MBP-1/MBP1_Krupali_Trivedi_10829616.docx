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SEVEN B LIMITED</w:t>
      </w:r>
    </w:p>
    <w:p>
      <w:pPr>
        <w:spacing w:before="0" w:after="0"/>
        <w:jc w:val="left"/>
      </w:pPr>
      <w:r>
        <w:rPr>
          <w:rFonts w:ascii="Adani" w:hAnsi="Adani"/>
          <w:b w:val="0"/>
          <w:sz w:val="20"/>
          <w:u w:val="none"/>
        </w:rPr>
        <w:t>ADANI GREEN ENERGY TWENTY SEVEN C LIMITED</w:t>
      </w:r>
    </w:p>
    <w:p>
      <w:pPr>
        <w:spacing w:before="0" w:after="0"/>
        <w:jc w:val="left"/>
      </w:pPr>
      <w:r>
        <w:rPr>
          <w:rFonts w:ascii="Adani" w:hAnsi="Adani"/>
          <w:b w:val="0"/>
          <w:sz w:val="20"/>
          <w:u w:val="none"/>
        </w:rPr>
        <w:t>ADANI GREEN ENERGY TWENTY FIVE C LIMITED</w:t>
      </w:r>
    </w:p>
    <w:p>
      <w:pPr>
        <w:spacing w:before="0" w:after="0"/>
        <w:jc w:val="left"/>
      </w:pPr>
      <w:r>
        <w:rPr>
          <w:rFonts w:ascii="Adani" w:hAnsi="Adani"/>
          <w:b w:val="0"/>
          <w:sz w:val="20"/>
          <w:u w:val="none"/>
        </w:rPr>
        <w:t>ADANI GREEN ENERGY TWENTY FOUR A LIMITED</w:t>
      </w:r>
    </w:p>
    <w:p>
      <w:pPr>
        <w:spacing w:before="0" w:after="0"/>
        <w:jc w:val="left"/>
      </w:pPr>
      <w:r>
        <w:rPr>
          <w:rFonts w:ascii="Adani" w:hAnsi="Adani"/>
          <w:b w:val="0"/>
          <w:sz w:val="20"/>
          <w:u w:val="none"/>
        </w:rPr>
        <w:t>ADANI RENEWABLE ENERGY THREE LIMITED</w:t>
      </w:r>
    </w:p>
    <w:p>
      <w:pPr>
        <w:spacing w:before="0" w:after="0"/>
        <w:jc w:val="left"/>
      </w:pPr>
      <w:r>
        <w:rPr>
          <w:rFonts w:ascii="Adani" w:hAnsi="Adani"/>
          <w:b w:val="0"/>
          <w:sz w:val="20"/>
          <w:u w:val="none"/>
        </w:rPr>
        <w:t>ADANI RENEWABLE ENERGY TWO LIMITED</w:t>
      </w:r>
    </w:p>
    <w:p>
      <w:pPr>
        <w:spacing w:before="0" w:after="0"/>
        <w:jc w:val="left"/>
      </w:pPr>
      <w:r>
        <w:rPr>
          <w:rFonts w:ascii="Adani" w:hAnsi="Adani"/>
          <w:b w:val="0"/>
          <w:sz w:val="20"/>
          <w:u w:val="none"/>
        </w:rPr>
        <w:t>ADANI RENEWABLE ENERGY ONE LIMITED</w:t>
      </w:r>
    </w:p>
    <w:p>
      <w:pPr>
        <w:spacing w:before="0" w:after="0"/>
        <w:jc w:val="left"/>
      </w:pPr>
      <w:r>
        <w:rPr>
          <w:rFonts w:ascii="Adani" w:hAnsi="Adani"/>
          <w:b w:val="0"/>
          <w:sz w:val="20"/>
          <w:u w:val="none"/>
        </w:rPr>
        <w:t>ADANI RENEWABLE ENERGY EIGHT LIMITED</w:t>
      </w:r>
    </w:p>
    <w:p>
      <w:pPr>
        <w:spacing w:before="0" w:after="0"/>
        <w:jc w:val="left"/>
      </w:pPr>
      <w:r>
        <w:rPr>
          <w:rFonts w:ascii="Adani" w:hAnsi="Adani"/>
          <w:b w:val="0"/>
          <w:sz w:val="20"/>
          <w:u w:val="none"/>
        </w:rPr>
        <w:t>ADANI RENEWABLE ENERGY FOUR LIMITED</w:t>
      </w:r>
    </w:p>
    <w:p>
      <w:pPr>
        <w:spacing w:before="0" w:after="0"/>
        <w:jc w:val="left"/>
      </w:pPr>
      <w:r>
        <w:rPr>
          <w:rFonts w:ascii="Adani" w:hAnsi="Adani"/>
          <w:b w:val="0"/>
          <w:sz w:val="20"/>
          <w:u w:val="none"/>
        </w:rPr>
        <w:t>ADANI RENEWABLE ENERGY SIX LIMITED</w:t>
      </w:r>
    </w:p>
    <w:p>
      <w:pPr>
        <w:spacing w:before="0" w:after="0"/>
        <w:jc w:val="left"/>
      </w:pPr>
      <w:r>
        <w:rPr>
          <w:rFonts w:ascii="Adani" w:hAnsi="Adani"/>
          <w:b w:val="0"/>
          <w:sz w:val="20"/>
          <w:u w:val="none"/>
        </w:rPr>
        <w:t>ADANI RENEWABLE ENERGY FIVE LIMITED</w:t>
      </w:r>
    </w:p>
    <w:p>
      <w:pPr>
        <w:spacing w:before="0" w:after="160"/>
        <w:jc w:val="left"/>
      </w:pPr>
      <w:r>
        <w:rPr>
          <w:rFonts w:ascii="Adani" w:hAnsi="Adani"/>
          <w:b w:val="0"/>
          <w:sz w:val="20"/>
          <w:u w:val="none"/>
        </w:rPr>
        <w:t>ADANI GREEN ENERGY TWENTY FIVE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Krupali Trivedi</w:t>
      </w:r>
      <w:r>
        <w:rPr>
          <w:rFonts w:ascii="Adani" w:hAnsi="Adani"/>
          <w:b w:val="0"/>
          <w:sz w:val="20"/>
          <w:u w:val="none"/>
        </w:rPr>
        <w:t xml:space="preserve">, son/daughter of </w:t>
      </w:r>
      <w:r>
        <w:rPr>
          <w:rFonts w:ascii="Adani" w:hAnsi="Adani"/>
          <w:b/>
          <w:sz w:val="20"/>
          <w:u w:val="none"/>
        </w:rPr>
        <w:t>Mr. Kundanlal Trivedi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Krupali Trivedi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Kundanlal Trivedi</w:t>
      </w:r>
    </w:p>
    <w:p>
      <w:pPr>
        <w:pStyle w:val="ListNumber"/>
        <w:spacing w:before="0" w:after="40"/>
        <w:ind w:left="720"/>
      </w:pPr>
      <w:r>
        <w:rPr>
          <w:rFonts w:ascii="Adani" w:hAnsi="Adani"/>
          <w:b w:val="0"/>
          <w:sz w:val="20"/>
          <w:u w:val="none"/>
        </w:rPr>
        <w:t>Mother</w:t>
        <w:tab/>
        <w:tab/>
        <w:t>:</w:t>
        <w:tab/>
        <w:t>Smt. Meena Trivedi</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Siddharth Trivedi</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Krupali Trivedi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10829616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B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RENEWABLE ENERGY TWO LIMITED</w:t>
      </w:r>
    </w:p>
    <w:p>
      <w:pPr>
        <w:spacing w:before="0" w:after="20"/>
        <w:jc w:val="left"/>
      </w:pPr>
      <w:r>
        <w:rPr>
          <w:rFonts w:ascii="Adani" w:hAnsi="Adani"/>
          <w:b/>
          <w:sz w:val="20"/>
          <w:u w:val="none"/>
        </w:rPr>
        <w:t>ADANI RENEWABLE ENERGY ONE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ADANI RENEWABLE ENERGY FOUR LIMITED</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RENEWABLE ENERGY FIVE LIMITED</w:t>
      </w:r>
    </w:p>
    <w:p>
      <w:pPr>
        <w:spacing w:before="0" w:after="20"/>
        <w:jc w:val="left"/>
      </w:pPr>
      <w:r>
        <w:rPr>
          <w:rFonts w:ascii="Adani" w:hAnsi="Adani"/>
          <w:b/>
          <w:sz w:val="20"/>
          <w:u w:val="none"/>
        </w:rPr>
        <w:t>ADANI GREEN ENERGY TWENTY FIVE B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B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RENEWABLE ENERGY TWO LIMITED</w:t>
      </w:r>
    </w:p>
    <w:p>
      <w:pPr>
        <w:spacing w:before="0" w:after="20"/>
        <w:jc w:val="left"/>
      </w:pPr>
      <w:r>
        <w:rPr>
          <w:rFonts w:ascii="Adani" w:hAnsi="Adani"/>
          <w:b w:val="0"/>
          <w:sz w:val="20"/>
          <w:u w:val="none"/>
        </w:rPr>
        <w:t>ADANI RENEWABLE ENERGY ONE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ADANI RENEWABLE ENERGY FOUR LIMITED</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RENEWABLE ENERGY FIVE LIMITED</w:t>
      </w:r>
    </w:p>
    <w:p>
      <w:pPr>
        <w:spacing w:before="0" w:after="20"/>
        <w:jc w:val="left"/>
      </w:pPr>
      <w:r>
        <w:rPr>
          <w:rFonts w:ascii="Adani" w:hAnsi="Adani"/>
          <w:b w:val="0"/>
          <w:sz w:val="20"/>
          <w:u w:val="none"/>
        </w:rPr>
        <w:t>ADANI GREEN ENERGY TWENTY FIVE B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Krupali Trivedi</w:t>
      </w:r>
    </w:p>
    <w:p>
      <w:pPr>
        <w:spacing w:before="0" w:after="40"/>
        <w:jc w:val="left"/>
      </w:pPr>
      <w:r>
        <w:rPr>
          <w:rFonts w:ascii="Adani" w:hAnsi="Adani"/>
          <w:b w:val="0"/>
          <w:sz w:val="20"/>
          <w:u w:val="none"/>
        </w:rPr>
        <w:t>DIN: 10829616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10829616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Krupali Trivedi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U40108GJ2021PLC120842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