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U24239TG2004PLC042855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18,00,00,000/-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18,00,00,000/-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VISAKHA PHARMACITY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Ramky Grandiose, 15th Floor, Sy No 136/2 &amp; 4, Gachibowli, Hyderabad, Hyderabad, Telangana, India, 500032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VISAKHA PHARMACITY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SIVA SATYANARAYANA REDDY MANDA,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HYDERABAD INFORMATION TECHNOLOGY VENTURE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CYBERABAD TRUSTEE COMPANY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RECEPS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18/03/2024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ANDHRA PRADESH INDUSTRIAL WATER SUPPLY CORPORATION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10/11/2023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SRI SRINIVASA ELECTRONICS MANUFACTURING CLUSTER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VISAKHAPATNAM INDUSTRIAL WATER SUPPLY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VISAKHA PHARMACITY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03/06/2021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KP AGRIWAREHOUSING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BHARTIYA INTERNATIONAL SEZ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TIRUPATI ELECTRONICS MANUFACTURING CLUSTER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CHITTOOR INDUSTRIAL NODE DEVELOPMENT CORPORATION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22/10/2018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VISAKHAPATNAM INDUSTRIAL NODE DEVELOPMENT CORPORATION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04/09/2018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APIIC FOOD PARK (KRISHNA DISTRICT)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06/06/2016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PRAKASAM NATIONAL INVESTMENT &amp; MANUFACTURING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22/01/2016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VIZAG IT PARK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09/09/2014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ANDHRA PRADESH GAS INFRASTRUCTURE CORPORATION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27/08/2014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ANDHRA PRADESH INDUSTRIAL INFRASTRUCTURE CORPN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01/05/2006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SIVA SATYANARAYANA REDDY MANDA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06968046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