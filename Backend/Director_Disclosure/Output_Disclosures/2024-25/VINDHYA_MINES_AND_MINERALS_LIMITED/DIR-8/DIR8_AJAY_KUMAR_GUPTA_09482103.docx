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U14296GJ2022PLC134881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VINDHYA MINES AND MINERALS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VINDHYA MINES AND MINERALS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PELMA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RAIGARH NATURAL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MINING TECH CONSULTANCY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SOMPURI INFRASTRUCTURES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