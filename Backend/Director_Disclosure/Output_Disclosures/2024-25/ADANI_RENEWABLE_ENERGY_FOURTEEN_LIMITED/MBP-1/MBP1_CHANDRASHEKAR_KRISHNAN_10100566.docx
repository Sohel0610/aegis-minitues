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FOURTEEN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TWENTY FOUR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TWENTY FOUR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