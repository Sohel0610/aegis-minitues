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D. Muthukumaran,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D. Muthukumaran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