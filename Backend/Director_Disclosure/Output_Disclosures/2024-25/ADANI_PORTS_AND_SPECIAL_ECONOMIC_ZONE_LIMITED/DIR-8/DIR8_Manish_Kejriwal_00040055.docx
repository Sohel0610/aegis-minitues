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Kejriwal,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ARYAMAN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NIRVAAN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ALEMBIC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 RAHEJA CORP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FINSERV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INTERNATIONAL FOUNDATION FOR RESEARCH AND EDUCATION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HOLDINGS &amp; INVESTMENT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Kejriwal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00040055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