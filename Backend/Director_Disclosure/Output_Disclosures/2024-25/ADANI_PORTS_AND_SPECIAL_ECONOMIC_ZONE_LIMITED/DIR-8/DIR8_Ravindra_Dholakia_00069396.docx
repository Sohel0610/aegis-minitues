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L63090GJ1998PLC034182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21,00,00,00,000/-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4,63,29,36,436/-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PORTS AND SPECIAL ECONOMIC ZONE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PORTS AND SPECIAL ECONOMIC ZONE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Ravindra Dholakia,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CAREEDGE GLOBAL IFSC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GUJARAT INDUSTRIES POWER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Ravindra Dholakia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00069396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