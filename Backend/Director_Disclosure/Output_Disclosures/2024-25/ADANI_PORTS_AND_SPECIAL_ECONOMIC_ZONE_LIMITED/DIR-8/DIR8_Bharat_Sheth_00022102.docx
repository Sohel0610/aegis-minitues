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Bharat Sheth,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Bharat Sheth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00022102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