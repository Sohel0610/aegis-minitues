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L63090GJ1998PLC034182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21,00,00,00,000/-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4,63,29,36,436/-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PORTS AND SPECIAL ECONOMIC ZONE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PORTS AND SPECIAL ECONOMIC ZONE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PRADEEP KUMAR PUJARI,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HARBOUR SERVICES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INDIAN ENERGY EXCHANGE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12/03/2025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ALLIED ENGINEERING WORKS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25/12/2024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PORTS AND SPECIAL ECONOMIC ZONE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02/11/2024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NEW AGE MARKETS IN ELECTRICITY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11/07/2024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ODISHA POWER TRANSMISSION CORPORATION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06/10/2023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GRIDCO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16/09/2023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PRADEEP KUMAR PUJARI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00399995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