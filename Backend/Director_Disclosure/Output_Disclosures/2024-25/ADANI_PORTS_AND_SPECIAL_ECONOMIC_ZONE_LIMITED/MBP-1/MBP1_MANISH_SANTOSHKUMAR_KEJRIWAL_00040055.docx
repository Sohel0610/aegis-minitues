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SANTOSHKUMAR KEJRIWAL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SANTOSHKUMAR KEJRIWAL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SARVANUBHUTI INVESTMENT MANAGERS LLP</w:t>
      </w:r>
    </w:p>
    <w:p>
      <w:pPr>
        <w:spacing w:before="0" w:after="20"/>
        <w:jc w:val="left"/>
      </w:pPr>
      <w:r>
        <w:rPr>
          <w:rFonts w:ascii="Adani" w:hAnsi="Adani"/>
          <w:b/>
          <w:sz w:val="20"/>
          <w:u w:val="none"/>
        </w:rPr>
        <w:t>KEDAARA CAPITAL FINANCIAL ADVISORS LLP</w:t>
      </w:r>
    </w:p>
    <w:p>
      <w:pPr>
        <w:spacing w:before="0" w:after="20"/>
        <w:jc w:val="left"/>
      </w:pPr>
      <w:r>
        <w:rPr>
          <w:rFonts w:ascii="Adani" w:hAnsi="Adani"/>
          <w:b/>
          <w:sz w:val="20"/>
          <w:u w:val="none"/>
        </w:rPr>
        <w:t>MOUNTWEST INVESTMENT MANAGERS IFSC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ARYAMAN TRUSTEESHIP SERVICES PRIVATE LIMITED</w:t>
      </w:r>
    </w:p>
    <w:p>
      <w:pPr>
        <w:spacing w:before="0" w:after="20"/>
        <w:jc w:val="left"/>
      </w:pPr>
      <w:r>
        <w:rPr>
          <w:rFonts w:ascii="Adani" w:hAnsi="Adani"/>
          <w:b/>
          <w:sz w:val="20"/>
          <w:u w:val="none"/>
        </w:rPr>
        <w:t>NIRVAAN TRUSTEESHIP SERVICES PRIVATE LIMITED</w:t>
      </w:r>
    </w:p>
    <w:p>
      <w:pPr>
        <w:spacing w:before="0" w:after="20"/>
        <w:jc w:val="left"/>
      </w:pPr>
      <w:r>
        <w:rPr>
          <w:rFonts w:ascii="Adani" w:hAnsi="Adani"/>
          <w:b/>
          <w:sz w:val="20"/>
          <w:u w:val="none"/>
        </w:rPr>
        <w:t>K2 CAPITAL INVESTMENT ADVISORS LLP</w:t>
      </w:r>
    </w:p>
    <w:p>
      <w:pPr>
        <w:spacing w:before="0" w:after="20"/>
        <w:jc w:val="left"/>
      </w:pPr>
      <w:r>
        <w:rPr>
          <w:rFonts w:ascii="Adani" w:hAnsi="Adani"/>
          <w:b/>
          <w:sz w:val="20"/>
          <w:u w:val="none"/>
        </w:rPr>
        <w:t>ALEMBIC PHARMACEUTICALS LIMITED</w:t>
      </w:r>
    </w:p>
    <w:p>
      <w:pPr>
        <w:spacing w:before="0" w:after="20"/>
        <w:jc w:val="left"/>
      </w:pPr>
      <w:r>
        <w:rPr>
          <w:rFonts w:ascii="Adani" w:hAnsi="Adani"/>
          <w:b/>
          <w:sz w:val="20"/>
          <w:u w:val="none"/>
        </w:rPr>
        <w:t>K RAHEJA CORP INVESTMENT MANAGERS PRIVATE LIMITED</w:t>
      </w:r>
    </w:p>
    <w:p>
      <w:pPr>
        <w:spacing w:before="0" w:after="20"/>
        <w:jc w:val="left"/>
      </w:pPr>
      <w:r>
        <w:rPr>
          <w:rFonts w:ascii="Adani" w:hAnsi="Adani"/>
          <w:b/>
          <w:sz w:val="20"/>
          <w:u w:val="none"/>
        </w:rPr>
        <w:t>KEDAARA CAPITAL BUSINESS SERVICES LLP</w:t>
      </w:r>
    </w:p>
    <w:p>
      <w:pPr>
        <w:spacing w:before="0" w:after="20"/>
        <w:jc w:val="left"/>
      </w:pPr>
      <w:r>
        <w:rPr>
          <w:rFonts w:ascii="Adani" w:hAnsi="Adani"/>
          <w:b/>
          <w:sz w:val="20"/>
          <w:u w:val="none"/>
        </w:rPr>
        <w:t>KEDAARA CAPITAL FUND SERVICES LLP</w:t>
      </w:r>
    </w:p>
    <w:p>
      <w:pPr>
        <w:spacing w:before="0" w:after="20"/>
        <w:jc w:val="left"/>
      </w:pPr>
      <w:r>
        <w:rPr>
          <w:rFonts w:ascii="Adani" w:hAnsi="Adani"/>
          <w:b/>
          <w:sz w:val="20"/>
          <w:u w:val="none"/>
        </w:rPr>
        <w:t>KEDAARA CAPITAL FUND III LLP</w:t>
      </w:r>
    </w:p>
    <w:p>
      <w:pPr>
        <w:spacing w:before="0" w:after="20"/>
        <w:jc w:val="left"/>
      </w:pPr>
      <w:r>
        <w:rPr>
          <w:rFonts w:ascii="Adani" w:hAnsi="Adani"/>
          <w:b/>
          <w:sz w:val="20"/>
          <w:u w:val="none"/>
        </w:rPr>
        <w:t>KEDAARA CAPITAL GROWTH FUND III LLP</w:t>
      </w:r>
    </w:p>
    <w:p>
      <w:pPr>
        <w:spacing w:before="0" w:after="20"/>
        <w:jc w:val="left"/>
      </w:pPr>
      <w:r>
        <w:rPr>
          <w:rFonts w:ascii="Adani" w:hAnsi="Adani"/>
          <w:b/>
          <w:sz w:val="20"/>
          <w:u w:val="none"/>
        </w:rPr>
        <w:t>NISH CAPITAL INVESTMENT ADVISORS LLP</w:t>
      </w:r>
    </w:p>
    <w:p>
      <w:pPr>
        <w:spacing w:before="0" w:after="20"/>
        <w:jc w:val="left"/>
      </w:pPr>
      <w:r>
        <w:rPr>
          <w:rFonts w:ascii="Adani" w:hAnsi="Adani"/>
          <w:b/>
          <w:sz w:val="20"/>
          <w:u w:val="none"/>
        </w:rPr>
        <w:t>NISH CAPITAL GROWTH ADVISORS LLP</w:t>
      </w:r>
    </w:p>
    <w:p>
      <w:pPr>
        <w:spacing w:before="0" w:after="20"/>
        <w:jc w:val="left"/>
      </w:pPr>
      <w:r>
        <w:rPr>
          <w:rFonts w:ascii="Adani" w:hAnsi="Adani"/>
          <w:b/>
          <w:sz w:val="20"/>
          <w:u w:val="none"/>
        </w:rPr>
        <w:t>BAJAJ FINSERV LIMITED</w:t>
      </w:r>
    </w:p>
    <w:p>
      <w:pPr>
        <w:spacing w:before="0" w:after="20"/>
        <w:jc w:val="left"/>
      </w:pPr>
      <w:r>
        <w:rPr>
          <w:rFonts w:ascii="Adani" w:hAnsi="Adani"/>
          <w:b/>
          <w:sz w:val="20"/>
          <w:u w:val="none"/>
        </w:rPr>
        <w:t>KEDAARA CAPITAL FUND II LLP</w:t>
      </w:r>
    </w:p>
    <w:p>
      <w:pPr>
        <w:spacing w:before="0" w:after="20"/>
        <w:jc w:val="left"/>
      </w:pPr>
      <w:r>
        <w:rPr>
          <w:rFonts w:ascii="Adani" w:hAnsi="Adani"/>
          <w:b/>
          <w:sz w:val="20"/>
          <w:u w:val="none"/>
        </w:rPr>
        <w:t>NISH CAPITAL ADVISORY SERVICES LLP</w:t>
      </w:r>
    </w:p>
    <w:p>
      <w:pPr>
        <w:spacing w:before="0" w:after="20"/>
        <w:jc w:val="left"/>
      </w:pPr>
      <w:r>
        <w:rPr>
          <w:rFonts w:ascii="Adani" w:hAnsi="Adani"/>
          <w:b/>
          <w:sz w:val="20"/>
          <w:u w:val="none"/>
        </w:rPr>
        <w:t>NISH CAPITAL ADVISORS LLP</w:t>
      </w:r>
    </w:p>
    <w:p>
      <w:pPr>
        <w:spacing w:before="0" w:after="20"/>
        <w:jc w:val="left"/>
      </w:pPr>
      <w:r>
        <w:rPr>
          <w:rFonts w:ascii="Adani" w:hAnsi="Adani"/>
          <w:b/>
          <w:sz w:val="20"/>
          <w:u w:val="none"/>
        </w:rPr>
        <w:t>INTERNATIONAL FOUNDATION FOR RESEARCH AND EDUCATION</w:t>
      </w:r>
    </w:p>
    <w:p>
      <w:pPr>
        <w:spacing w:before="0" w:after="20"/>
        <w:jc w:val="left"/>
      </w:pPr>
      <w:r>
        <w:rPr>
          <w:rFonts w:ascii="Adani" w:hAnsi="Adani"/>
          <w:b/>
          <w:sz w:val="20"/>
          <w:u w:val="none"/>
        </w:rPr>
        <w:t>KEDAARA CAPITAL ADVISORS LLP</w:t>
      </w:r>
    </w:p>
    <w:p>
      <w:pPr>
        <w:spacing w:before="0" w:after="20"/>
        <w:jc w:val="left"/>
      </w:pPr>
      <w:r>
        <w:rPr>
          <w:rFonts w:ascii="Adani" w:hAnsi="Adani"/>
          <w:b/>
          <w:sz w:val="20"/>
          <w:u w:val="none"/>
        </w:rPr>
        <w:t>BAJAJ HOLDINGS &amp; INVESTMENT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SARVANUBHUTI INVESTMENT MANAGERS LLP</w:t>
      </w:r>
    </w:p>
    <w:p>
      <w:pPr>
        <w:spacing w:before="0" w:after="20"/>
        <w:jc w:val="left"/>
      </w:pPr>
      <w:r>
        <w:rPr>
          <w:rFonts w:ascii="Adani" w:hAnsi="Adani"/>
          <w:b w:val="0"/>
          <w:sz w:val="20"/>
          <w:u w:val="none"/>
        </w:rPr>
        <w:t>KEDAARA CAPITAL FINANCIAL ADVISORS LLP</w:t>
      </w:r>
    </w:p>
    <w:p>
      <w:pPr>
        <w:spacing w:before="0" w:after="20"/>
        <w:jc w:val="left"/>
      </w:pPr>
      <w:r>
        <w:rPr>
          <w:rFonts w:ascii="Adani" w:hAnsi="Adani"/>
          <w:b w:val="0"/>
          <w:sz w:val="20"/>
          <w:u w:val="none"/>
        </w:rPr>
        <w:t>MOUNTWEST INVESTMENT MANAGERS IFSC LLP</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K2 CAPITAL INVESTMENT ADVISORS LLP</w:t>
      </w:r>
    </w:p>
    <w:p>
      <w:pPr>
        <w:spacing w:before="0" w:after="20"/>
        <w:jc w:val="left"/>
      </w:pPr>
      <w:r>
        <w:rPr>
          <w:rFonts w:ascii="Adani" w:hAnsi="Adani"/>
          <w:b w:val="0"/>
          <w:sz w:val="20"/>
          <w:u w:val="none"/>
        </w:rPr>
        <w:t>ALEMBIC PHARMACEUTICALS LIMITED</w:t>
      </w:r>
    </w:p>
    <w:p>
      <w:pPr>
        <w:spacing w:before="0" w:after="20"/>
        <w:jc w:val="left"/>
      </w:pPr>
      <w:r>
        <w:rPr>
          <w:rFonts w:ascii="Adani" w:hAnsi="Adani"/>
          <w:b w:val="0"/>
          <w:sz w:val="20"/>
          <w:u w:val="none"/>
        </w:rPr>
        <w:t>KEDAARA CAPITAL BUSINESS SERVICES LLP</w:t>
      </w:r>
    </w:p>
    <w:p>
      <w:pPr>
        <w:spacing w:before="0" w:after="20"/>
        <w:jc w:val="left"/>
      </w:pPr>
      <w:r>
        <w:rPr>
          <w:rFonts w:ascii="Adani" w:hAnsi="Adani"/>
          <w:b w:val="0"/>
          <w:sz w:val="20"/>
          <w:u w:val="none"/>
        </w:rPr>
        <w:t>KEDAARA CAPITAL FUND SERVICES LLP</w:t>
      </w:r>
    </w:p>
    <w:p>
      <w:pPr>
        <w:spacing w:before="0" w:after="20"/>
        <w:jc w:val="left"/>
      </w:pPr>
      <w:r>
        <w:rPr>
          <w:rFonts w:ascii="Adani" w:hAnsi="Adani"/>
          <w:b w:val="0"/>
          <w:sz w:val="20"/>
          <w:u w:val="none"/>
        </w:rPr>
        <w:t>KEDAARA CAPITAL FUND III LLP</w:t>
      </w:r>
    </w:p>
    <w:p>
      <w:pPr>
        <w:spacing w:before="0" w:after="20"/>
        <w:jc w:val="left"/>
      </w:pPr>
      <w:r>
        <w:rPr>
          <w:rFonts w:ascii="Adani" w:hAnsi="Adani"/>
          <w:b w:val="0"/>
          <w:sz w:val="20"/>
          <w:u w:val="none"/>
        </w:rPr>
        <w:t>KEDAARA CAPITAL GROWTH FUND III LLP</w:t>
      </w:r>
    </w:p>
    <w:p>
      <w:pPr>
        <w:spacing w:before="0" w:after="20"/>
        <w:jc w:val="left"/>
      </w:pPr>
      <w:r>
        <w:rPr>
          <w:rFonts w:ascii="Adani" w:hAnsi="Adani"/>
          <w:b w:val="0"/>
          <w:sz w:val="20"/>
          <w:u w:val="none"/>
        </w:rPr>
        <w:t>NISH CAPITAL INVESTMENT ADVISORS LLP</w:t>
      </w:r>
    </w:p>
    <w:p>
      <w:pPr>
        <w:spacing w:before="0" w:after="20"/>
        <w:jc w:val="left"/>
      </w:pPr>
      <w:r>
        <w:rPr>
          <w:rFonts w:ascii="Adani" w:hAnsi="Adani"/>
          <w:b w:val="0"/>
          <w:sz w:val="20"/>
          <w:u w:val="none"/>
        </w:rPr>
        <w:t>NISH CAPITAL GROWTH ADVISORS LLP</w:t>
      </w:r>
    </w:p>
    <w:p>
      <w:pPr>
        <w:spacing w:before="0" w:after="20"/>
        <w:jc w:val="left"/>
      </w:pPr>
      <w:r>
        <w:rPr>
          <w:rFonts w:ascii="Adani" w:hAnsi="Adani"/>
          <w:b w:val="0"/>
          <w:sz w:val="20"/>
          <w:u w:val="none"/>
        </w:rPr>
        <w:t>BAJAJ FINSERV LIMITED</w:t>
      </w:r>
    </w:p>
    <w:p>
      <w:pPr>
        <w:spacing w:before="0" w:after="20"/>
        <w:jc w:val="left"/>
      </w:pPr>
      <w:r>
        <w:rPr>
          <w:rFonts w:ascii="Adani" w:hAnsi="Adani"/>
          <w:b w:val="0"/>
          <w:sz w:val="20"/>
          <w:u w:val="none"/>
        </w:rPr>
        <w:t>KEDAARA CAPITAL FUND II LLP</w:t>
      </w:r>
    </w:p>
    <w:p>
      <w:pPr>
        <w:spacing w:before="0" w:after="20"/>
        <w:jc w:val="left"/>
      </w:pPr>
      <w:r>
        <w:rPr>
          <w:rFonts w:ascii="Adani" w:hAnsi="Adani"/>
          <w:b w:val="0"/>
          <w:sz w:val="20"/>
          <w:u w:val="none"/>
        </w:rPr>
        <w:t>NISH CAPITAL ADVISORY SERVICES LLP</w:t>
      </w:r>
    </w:p>
    <w:p>
      <w:pPr>
        <w:spacing w:before="0" w:after="20"/>
        <w:jc w:val="left"/>
      </w:pPr>
      <w:r>
        <w:rPr>
          <w:rFonts w:ascii="Adani" w:hAnsi="Adani"/>
          <w:b w:val="0"/>
          <w:sz w:val="20"/>
          <w:u w:val="none"/>
        </w:rPr>
        <w:t>NISH CAPITAL ADVISORS LLP</w:t>
      </w:r>
    </w:p>
    <w:p>
      <w:pPr>
        <w:spacing w:before="0" w:after="20"/>
        <w:jc w:val="left"/>
      </w:pPr>
      <w:r>
        <w:rPr>
          <w:rFonts w:ascii="Adani" w:hAnsi="Adani"/>
          <w:b w:val="0"/>
          <w:sz w:val="20"/>
          <w:u w:val="none"/>
        </w:rPr>
        <w:t>INTERNATIONAL FOUNDATION FOR RESEARCH AND EDUCATION</w:t>
      </w:r>
    </w:p>
    <w:p>
      <w:pPr>
        <w:spacing w:before="0" w:after="20"/>
        <w:jc w:val="left"/>
      </w:pPr>
      <w:r>
        <w:rPr>
          <w:rFonts w:ascii="Adani" w:hAnsi="Adani"/>
          <w:b w:val="0"/>
          <w:sz w:val="20"/>
          <w:u w:val="none"/>
        </w:rPr>
        <w:t>KEDAARA CAPITAL ADVISORS LLP</w:t>
      </w:r>
    </w:p>
    <w:p>
      <w:pPr>
        <w:spacing w:before="0" w:after="20"/>
        <w:jc w:val="left"/>
      </w:pPr>
      <w:r>
        <w:rPr>
          <w:rFonts w:ascii="Adani" w:hAnsi="Adani"/>
          <w:b w:val="0"/>
          <w:sz w:val="20"/>
          <w:u w:val="none"/>
        </w:rPr>
        <w:t>BAJAJ HOLDINGS &amp; INVESTMENT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ARYAMAN TRUSTEESHIP SERVICES PRIVATE LIMITED</w:t>
      </w:r>
    </w:p>
    <w:p>
      <w:pPr>
        <w:spacing w:before="0" w:after="20"/>
        <w:jc w:val="left"/>
      </w:pPr>
      <w:r>
        <w:rPr>
          <w:rFonts w:ascii="Adani" w:hAnsi="Adani"/>
          <w:b w:val="0"/>
          <w:sz w:val="20"/>
          <w:u w:val="none"/>
        </w:rPr>
        <w:t>NIRVAAN TRUSTEESHIP SERVICES PRIVATE LIMITED</w:t>
      </w:r>
    </w:p>
    <w:p>
      <w:pPr>
        <w:spacing w:before="0" w:after="20"/>
        <w:jc w:val="left"/>
      </w:pPr>
      <w:r>
        <w:rPr>
          <w:rFonts w:ascii="Adani" w:hAnsi="Adani"/>
          <w:b w:val="0"/>
          <w:sz w:val="20"/>
          <w:u w:val="none"/>
        </w:rPr>
        <w:t>K RAHEJA CORP INVESTMENT MANAGERS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SANTOSHKUMAR KEJRIWAL</w:t>
      </w:r>
    </w:p>
    <w:p>
      <w:pPr>
        <w:spacing w:before="0" w:after="40"/>
        <w:jc w:val="left"/>
      </w:pPr>
      <w:r>
        <w:rPr>
          <w:rFonts w:ascii="Adani" w:hAnsi="Adani"/>
          <w:b w:val="0"/>
          <w:sz w:val="20"/>
          <w:u w:val="none"/>
        </w:rPr>
        <w:t>DIN: 00040055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00040055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SANTOSHKUMAR KEJRIWAL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ACU-2543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U66190MH2025PTC445515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U66190MH2025PTC441943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L24230GJ2010PLC061123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U68200MH2023PTC406104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ABC-8435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ABC-5731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AAT-6775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AAW-3087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AAU-8515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L65923PN2007PLC130075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AAJ-3538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AAL-2186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AAJ-2402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U80904DL2008NPL181771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AAA-6840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L65100PN1945PLC004656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