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U85499MH2026NPL470586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KALVI EDUCATION AND EMPOWERMENT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29a Laxmi Estate Nagardas, 69asbehind Chinoy College, Andheri East, Mumbai, Mumbai, Maharashtra, India, 400069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KALVI EDUCATION AND EMPOWERMENT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