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U74140GJ2009PTC056210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NIRMAN ADVISORY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304, Shoppers Plaza-5, Govt Servants Co-op Hsg Soc Opp. Municipal Market, C. G. Road, Navra, 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NIRMAN ADVISORY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INNOVATIVE TYRES &amp; TUBES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HALLMARK TEXTILES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MRUNAL AGENCY AND FINANCIALS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