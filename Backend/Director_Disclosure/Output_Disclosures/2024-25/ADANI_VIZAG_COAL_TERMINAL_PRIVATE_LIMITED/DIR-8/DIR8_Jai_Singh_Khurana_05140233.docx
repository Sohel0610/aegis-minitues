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U45203GJ2011PTC064976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1,01,28,00,000/-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VIZAG COAL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VIZAG COAL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Jai Singh Khurana,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SHRI KEDARNATH ROPEWAYS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Jai Singh Khurana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05140233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