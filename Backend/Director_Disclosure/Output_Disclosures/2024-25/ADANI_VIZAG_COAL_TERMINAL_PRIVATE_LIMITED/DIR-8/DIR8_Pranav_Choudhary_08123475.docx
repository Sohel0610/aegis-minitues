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U45203GJ2011PTC064976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1,05,00,00,000/-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1,01,28,00,000/-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VIZAG COAL TERMINAL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VIZAG COAL TERMINAL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PRANAV CHOUDHARY,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GOPALPUR PORTS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KARAIKAL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VIZAG COAL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CMA MUNDRA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INTERNATIONAL CONTAINER TERMINAL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06/05/2022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KATTUPALLI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DHOLERA INFRASTRUCTURE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22/06/2020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GUJARAT PORTS ASSOCIATION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PRANAV CHOUDHARY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08123475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08th June,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