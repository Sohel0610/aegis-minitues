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U40106DL2020PLC360882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SOLAR ENERGY JODHPUR TEN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C-105 Anand Niketan, New Delhi, New Delhi, Delhi, India, 110021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SOLAR ENERGY JODHPUR TEN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KIRITKUMAR RAMESHBHAI KHUNT, son/daughter of Mr. {{FATHER_NAME}}, resident of G 1002, Orchid Paradise, South Bopal, Bopal, Ahmedabad ,GJ INDIA - 380058,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SIXTY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27/12/2024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SIXTY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12/12/2024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SIXTY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12/12/2024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SIXTY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12/12/2024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JAISALMER ONE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SIXTEEN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TEN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NINETEEN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KIRITKUMAR RAMESHBHAI KHUNT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09227295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