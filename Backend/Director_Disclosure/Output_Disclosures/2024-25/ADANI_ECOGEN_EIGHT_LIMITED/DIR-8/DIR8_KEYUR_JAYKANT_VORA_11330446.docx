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U35105GJ2026PLC171689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ECOGEN EIGHT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S. G. Highway,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ECOGEN EIGHT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KEYUR JAYKANT VORA,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ECOGEN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SKYSPIN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17/02/2026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ECOGEN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ECOGEN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ECOGEN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ECOGEN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ECOTHRIVE RENEWABLES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(UP)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PRAYATNA DEVELOPERS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URJASETU RENEWABLES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HYDROBLOOM POWER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KEYUR JAYKANT VORA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11330446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