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AGRI LOGISTICS (GONDA) LIMITED</w:t>
      </w:r>
    </w:p>
    <w:p>
      <w:pPr>
        <w:spacing w:before="0" w:after="0"/>
        <w:jc w:val="left"/>
      </w:pPr>
      <w:r>
        <w:rPr>
          <w:rFonts w:ascii="Adani" w:hAnsi="Adani"/>
          <w:b w:val="0"/>
          <w:sz w:val="20"/>
          <w:u w:val="none"/>
        </w:rPr>
        <w:t>PILLSTRONG INFRA PRIVATE LIMITED</w:t>
      </w:r>
    </w:p>
    <w:p>
      <w:pPr>
        <w:spacing w:before="0" w:after="0"/>
        <w:jc w:val="left"/>
      </w:pPr>
      <w:r>
        <w:rPr>
          <w:rFonts w:ascii="Adani" w:hAnsi="Adani"/>
          <w:b w:val="0"/>
          <w:sz w:val="20"/>
          <w:u w:val="none"/>
        </w:rPr>
        <w:t>VAMI REALTECH PRIVATE LIMITED</w:t>
      </w:r>
    </w:p>
    <w:p>
      <w:pPr>
        <w:spacing w:before="0" w:after="0"/>
        <w:jc w:val="left"/>
      </w:pPr>
      <w:r>
        <w:rPr>
          <w:rFonts w:ascii="Adani" w:hAnsi="Adani"/>
          <w:b w:val="0"/>
          <w:sz w:val="20"/>
          <w:u w:val="none"/>
        </w:rPr>
        <w:t>BU AGRI LOGISTICS LIMITED</w:t>
      </w:r>
    </w:p>
    <w:p>
      <w:pPr>
        <w:spacing w:before="0" w:after="0"/>
        <w:jc w:val="left"/>
      </w:pPr>
      <w:r>
        <w:rPr>
          <w:rFonts w:ascii="Adani" w:hAnsi="Adani"/>
          <w:b w:val="0"/>
          <w:sz w:val="20"/>
          <w:u w:val="none"/>
        </w:rPr>
        <w:t>ADANI AGRI LOGISTICS (SANDILA) LIMITED</w:t>
      </w:r>
    </w:p>
    <w:p>
      <w:pPr>
        <w:spacing w:before="0" w:after="0"/>
        <w:jc w:val="left"/>
      </w:pPr>
      <w:r>
        <w:rPr>
          <w:rFonts w:ascii="Adani" w:hAnsi="Adani"/>
          <w:b w:val="0"/>
          <w:sz w:val="20"/>
          <w:u w:val="none"/>
        </w:rPr>
        <w:t>ADANI AGRI LOGISTICS (DARBHANGA) LIMITED</w:t>
      </w:r>
    </w:p>
    <w:p>
      <w:pPr>
        <w:spacing w:before="0" w:after="0"/>
        <w:jc w:val="left"/>
      </w:pPr>
      <w:r>
        <w:rPr>
          <w:rFonts w:ascii="Adani" w:hAnsi="Adani"/>
          <w:b w:val="0"/>
          <w:sz w:val="20"/>
          <w:u w:val="none"/>
        </w:rPr>
        <w:t>ADANI AGRI LOGISTICS (CHANDARI) LIMITED</w:t>
      </w:r>
    </w:p>
    <w:p>
      <w:pPr>
        <w:spacing w:before="0" w:after="0"/>
        <w:jc w:val="left"/>
      </w:pPr>
      <w:r>
        <w:rPr>
          <w:rFonts w:ascii="Adani" w:hAnsi="Adani"/>
          <w:b w:val="0"/>
          <w:sz w:val="20"/>
          <w:u w:val="none"/>
        </w:rPr>
        <w:t>PU AGRI LOGISTICS LIMITED</w:t>
      </w:r>
    </w:p>
    <w:p>
      <w:pPr>
        <w:spacing w:before="0" w:after="0"/>
        <w:jc w:val="left"/>
      </w:pPr>
      <w:r>
        <w:rPr>
          <w:rFonts w:ascii="Adani" w:hAnsi="Adani"/>
          <w:b w:val="0"/>
          <w:sz w:val="20"/>
          <w:u w:val="none"/>
        </w:rPr>
        <w:t>ADANI AGRI LOGISTICS KATIHAR TWO LIMITED</w:t>
      </w:r>
    </w:p>
    <w:p>
      <w:pPr>
        <w:spacing w:before="0" w:after="160"/>
        <w:jc w:val="left"/>
      </w:pPr>
      <w:r>
        <w:rPr>
          <w:rFonts w:ascii="Adani" w:hAnsi="Adani"/>
          <w:b w:val="0"/>
          <w:sz w:val="20"/>
          <w:u w:val="none"/>
        </w:rPr>
        <w:t>HM AGRI LOGISTICS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ARVIND MAHAJAN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ARVIND MAHAJAN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10722161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ARVIND MAHAJAN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ARVIND MAHAJAN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10722161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(GONDA) LIMITED</w:t>
      </w:r>
    </w:p>
    <w:p>
      <w:pPr>
        <w:spacing w:before="0" w:after="20"/>
        <w:jc w:val="left"/>
      </w:pPr>
      <w:r>
        <w:rPr>
          <w:rFonts w:ascii="Adani" w:hAnsi="Adani"/>
          <w:b/>
          <w:sz w:val="20"/>
          <w:u w:val="none"/>
        </w:rPr>
        <w:t>PILLSTRONG INFRA PRIVATE LIMITED</w:t>
      </w:r>
    </w:p>
    <w:p>
      <w:pPr>
        <w:spacing w:before="0" w:after="20"/>
        <w:jc w:val="left"/>
      </w:pPr>
      <w:r>
        <w:rPr>
          <w:rFonts w:ascii="Adani" w:hAnsi="Adani"/>
          <w:b/>
          <w:sz w:val="20"/>
          <w:u w:val="none"/>
        </w:rPr>
        <w:t>VAMI REALTECH PRIVATE LIMITED</w:t>
      </w:r>
    </w:p>
    <w:p>
      <w:pPr>
        <w:spacing w:before="0" w:after="20"/>
        <w:jc w:val="left"/>
      </w:pPr>
      <w:r>
        <w:rPr>
          <w:rFonts w:ascii="Adani" w:hAnsi="Adani"/>
          <w:b/>
          <w:sz w:val="20"/>
          <w:u w:val="none"/>
        </w:rPr>
        <w:t>BU AGRI LOGISTICS LIMITED</w:t>
      </w:r>
    </w:p>
    <w:p>
      <w:pPr>
        <w:spacing w:before="0" w:after="20"/>
        <w:jc w:val="left"/>
      </w:pPr>
      <w:r>
        <w:rPr>
          <w:rFonts w:ascii="Adani" w:hAnsi="Adani"/>
          <w:b/>
          <w:sz w:val="20"/>
          <w:u w:val="none"/>
        </w:rPr>
        <w:t>ADANI AGRI LOGISTICS (SANDILA) LIMITED</w:t>
      </w:r>
    </w:p>
    <w:p>
      <w:pPr>
        <w:spacing w:before="0" w:after="20"/>
        <w:jc w:val="left"/>
      </w:pPr>
      <w:r>
        <w:rPr>
          <w:rFonts w:ascii="Adani" w:hAnsi="Adani"/>
          <w:b/>
          <w:sz w:val="20"/>
          <w:u w:val="none"/>
        </w:rPr>
        <w:t>ADANI AGRI LOGISTICS (DARBHANGA) LIMITED</w:t>
      </w:r>
    </w:p>
    <w:p>
      <w:pPr>
        <w:spacing w:before="0" w:after="20"/>
        <w:jc w:val="left"/>
      </w:pPr>
      <w:r>
        <w:rPr>
          <w:rFonts w:ascii="Adani" w:hAnsi="Adani"/>
          <w:b/>
          <w:sz w:val="20"/>
          <w:u w:val="none"/>
        </w:rPr>
        <w:t>ADANI AGRI LOGISTICS (CHANDARI) LIMITED</w:t>
      </w:r>
    </w:p>
    <w:p>
      <w:pPr>
        <w:spacing w:before="0" w:after="20"/>
        <w:jc w:val="left"/>
      </w:pPr>
      <w:r>
        <w:rPr>
          <w:rFonts w:ascii="Adani" w:hAnsi="Adani"/>
          <w:b/>
          <w:sz w:val="20"/>
          <w:u w:val="none"/>
        </w:rPr>
        <w:t>PU AGRI LOGISTICS LIMITED</w:t>
      </w:r>
    </w:p>
    <w:p>
      <w:pPr>
        <w:spacing w:before="0" w:after="20"/>
        <w:jc w:val="left"/>
      </w:pPr>
      <w:r>
        <w:rPr>
          <w:rFonts w:ascii="Adani" w:hAnsi="Adani"/>
          <w:b/>
          <w:sz w:val="20"/>
          <w:u w:val="none"/>
        </w:rPr>
        <w:t>ADANI AGRI LOGISTICS KATIHAR TWO LIMITED</w:t>
      </w:r>
    </w:p>
    <w:p>
      <w:pPr>
        <w:spacing w:before="0" w:after="20"/>
        <w:jc w:val="left"/>
      </w:pPr>
      <w:r>
        <w:rPr>
          <w:rFonts w:ascii="Adani" w:hAnsi="Adani"/>
          <w:b/>
          <w:sz w:val="20"/>
          <w:u w:val="none"/>
        </w:rPr>
        <w:t>HM AGRI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(GONDA) LIMITED</w:t>
      </w:r>
    </w:p>
    <w:p>
      <w:pPr>
        <w:spacing w:before="0" w:after="20"/>
        <w:jc w:val="left"/>
      </w:pPr>
      <w:r>
        <w:rPr>
          <w:rFonts w:ascii="Adani" w:hAnsi="Adani"/>
          <w:b w:val="0"/>
          <w:sz w:val="20"/>
          <w:u w:val="none"/>
        </w:rPr>
        <w:t>BU AGRI LOGISTICS LIMITED</w:t>
      </w:r>
    </w:p>
    <w:p>
      <w:pPr>
        <w:spacing w:before="0" w:after="20"/>
        <w:jc w:val="left"/>
      </w:pPr>
      <w:r>
        <w:rPr>
          <w:rFonts w:ascii="Adani" w:hAnsi="Adani"/>
          <w:b w:val="0"/>
          <w:sz w:val="20"/>
          <w:u w:val="none"/>
        </w:rPr>
        <w:t>ADANI AGRI LOGISTICS (SANDILA) LIMITED</w:t>
      </w:r>
    </w:p>
    <w:p>
      <w:pPr>
        <w:spacing w:before="0" w:after="20"/>
        <w:jc w:val="left"/>
      </w:pPr>
      <w:r>
        <w:rPr>
          <w:rFonts w:ascii="Adani" w:hAnsi="Adani"/>
          <w:b w:val="0"/>
          <w:sz w:val="20"/>
          <w:u w:val="none"/>
        </w:rPr>
        <w:t>ADANI AGRI LOGISTICS (DARBHANGA) LIMITED</w:t>
      </w:r>
    </w:p>
    <w:p>
      <w:pPr>
        <w:spacing w:before="0" w:after="20"/>
        <w:jc w:val="left"/>
      </w:pPr>
      <w:r>
        <w:rPr>
          <w:rFonts w:ascii="Adani" w:hAnsi="Adani"/>
          <w:b w:val="0"/>
          <w:sz w:val="20"/>
          <w:u w:val="none"/>
        </w:rPr>
        <w:t>ADANI AGRI LOGISTICS (CHANDARI) LIMITED</w:t>
      </w:r>
    </w:p>
    <w:p>
      <w:pPr>
        <w:spacing w:before="0" w:after="20"/>
        <w:jc w:val="left"/>
      </w:pPr>
      <w:r>
        <w:rPr>
          <w:rFonts w:ascii="Adani" w:hAnsi="Adani"/>
          <w:b w:val="0"/>
          <w:sz w:val="20"/>
          <w:u w:val="none"/>
        </w:rPr>
        <w:t>PU AGRI LOGISTICS LIMITED</w:t>
      </w:r>
    </w:p>
    <w:p>
      <w:pPr>
        <w:spacing w:before="0" w:after="20"/>
        <w:jc w:val="left"/>
      </w:pPr>
      <w:r>
        <w:rPr>
          <w:rFonts w:ascii="Adani" w:hAnsi="Adani"/>
          <w:b w:val="0"/>
          <w:sz w:val="20"/>
          <w:u w:val="none"/>
        </w:rPr>
        <w:t>ADANI AGRI LOGISTICS KATIHAR TWO LIMITED</w:t>
      </w:r>
    </w:p>
    <w:p>
      <w:pPr>
        <w:spacing w:before="0" w:after="20"/>
        <w:jc w:val="left"/>
      </w:pPr>
      <w:r>
        <w:rPr>
          <w:rFonts w:ascii="Adani" w:hAnsi="Adani"/>
          <w:b w:val="0"/>
          <w:sz w:val="20"/>
          <w:u w:val="none"/>
        </w:rPr>
        <w:t>HM AGRI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PILLSTRONG INFRA PRIVATE LIMITED</w:t>
      </w:r>
    </w:p>
    <w:p>
      <w:pPr>
        <w:spacing w:before="0" w:after="20"/>
        <w:jc w:val="left"/>
      </w:pPr>
      <w:r>
        <w:rPr>
          <w:rFonts w:ascii="Adani" w:hAnsi="Adani"/>
          <w:b w:val="0"/>
          <w:sz w:val="20"/>
          <w:u w:val="none"/>
        </w:rPr>
        <w:t>VAMI REALTECH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ARVIND MAHAJAN</w:t>
      </w:r>
    </w:p>
    <w:p>
      <w:pPr>
        <w:spacing w:before="0" w:after="40"/>
        <w:jc w:val="left"/>
      </w:pPr>
      <w:r>
        <w:rPr>
          <w:rFonts w:ascii="Adani" w:hAnsi="Adani"/>
          <w:b w:val="0"/>
          <w:sz w:val="20"/>
          <w:u w:val="none"/>
        </w:rPr>
        <w:t>DIN: 10722161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10722161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ARVIND MAHAJAN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U68200PN2024PTC228421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U70102HR2010PTC040363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U52102GJ2023PLC139054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U63090GJ2018PLC104685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U45202GJ2022PLC136870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U45309GJ2022PLC136865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U52102GJ2023PLC138915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