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PU AGRI LOGISTICS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NITIN ASHOK SHARMA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NRC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(RAMAN)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(SAMASTIPUR)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BU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11/03/2023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HM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PU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(GONDA)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(CHANDARI)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(SANDILA)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18/11/2022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NITIN ASHOK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09795224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NITIN ASHOK SHARMA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NITIN ASHOK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09795224</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NRC LIMITED</w:t>
      </w:r>
    </w:p>
    <w:p>
      <w:pPr>
        <w:spacing w:before="0" w:after="20"/>
        <w:jc w:val="left"/>
      </w:pPr>
      <w:r>
        <w:rPr>
          <w:rFonts w:ascii="Adani" w:hAnsi="Adani"/>
          <w:b/>
          <w:sz w:val="20"/>
          <w:u w:val="none"/>
        </w:rPr>
        <w:t>ADANI AGRI LOGISTICS (RAMAN) LIMITED</w:t>
      </w:r>
    </w:p>
    <w:p>
      <w:pPr>
        <w:spacing w:before="0" w:after="20"/>
        <w:jc w:val="left"/>
      </w:pPr>
      <w:r>
        <w:rPr>
          <w:rFonts w:ascii="Adani" w:hAnsi="Adani"/>
          <w:b/>
          <w:sz w:val="20"/>
          <w:u w:val="none"/>
        </w:rPr>
        <w:t>ADANI AGRI LOGISTICS (SAMASTIPUR) LIMITED</w:t>
      </w:r>
    </w:p>
    <w:p>
      <w:pPr>
        <w:spacing w:before="0" w:after="20"/>
        <w:jc w:val="left"/>
      </w:pPr>
      <w:r>
        <w:rPr>
          <w:rFonts w:ascii="Adani" w:hAnsi="Adani"/>
          <w:b/>
          <w:sz w:val="20"/>
          <w:u w:val="none"/>
        </w:rPr>
        <w:t>BU AGRI LOGISTICS LIMITED</w:t>
      </w:r>
    </w:p>
    <w:p>
      <w:pPr>
        <w:spacing w:before="0" w:after="20"/>
        <w:jc w:val="left"/>
      </w:pPr>
      <w:r>
        <w:rPr>
          <w:rFonts w:ascii="Adani" w:hAnsi="Adani"/>
          <w:b/>
          <w:sz w:val="20"/>
          <w:u w:val="none"/>
        </w:rPr>
        <w:t>HM AGRI LOGISTICS LIMITED</w:t>
      </w:r>
    </w:p>
    <w:p>
      <w:pPr>
        <w:spacing w:before="0" w:after="20"/>
        <w:jc w:val="left"/>
      </w:pPr>
      <w:r>
        <w:rPr>
          <w:rFonts w:ascii="Adani" w:hAnsi="Adani"/>
          <w:b/>
          <w:sz w:val="20"/>
          <w:u w:val="none"/>
        </w:rPr>
        <w:t>PU AGRI LOGISTICS LIMITED</w:t>
      </w:r>
    </w:p>
    <w:p>
      <w:pPr>
        <w:spacing w:before="0" w:after="20"/>
        <w:jc w:val="left"/>
      </w:pPr>
      <w:r>
        <w:rPr>
          <w:rFonts w:ascii="Adani" w:hAnsi="Adani"/>
          <w:b/>
          <w:sz w:val="20"/>
          <w:u w:val="none"/>
        </w:rPr>
        <w:t>ADANI AGRI LOGISTICS (GONDA) LIMITED</w:t>
      </w:r>
    </w:p>
    <w:p>
      <w:pPr>
        <w:spacing w:before="0" w:after="20"/>
        <w:jc w:val="left"/>
      </w:pPr>
      <w:r>
        <w:rPr>
          <w:rFonts w:ascii="Adani" w:hAnsi="Adani"/>
          <w:b/>
          <w:sz w:val="20"/>
          <w:u w:val="none"/>
        </w:rPr>
        <w:t>ADANI AGRI LOGISTICS (CHANDARI) LIMITED</w:t>
      </w:r>
    </w:p>
    <w:p>
      <w:pPr>
        <w:spacing w:before="0" w:after="20"/>
        <w:jc w:val="left"/>
      </w:pPr>
      <w:r>
        <w:rPr>
          <w:rFonts w:ascii="Adani" w:hAnsi="Adani"/>
          <w:b/>
          <w:sz w:val="20"/>
          <w:u w:val="none"/>
        </w:rPr>
        <w:t>ADANI AGRI LOGISTICS KATIHAR TWO LIMITED</w:t>
      </w:r>
    </w:p>
    <w:p>
      <w:pPr>
        <w:spacing w:before="0" w:after="20"/>
        <w:jc w:val="left"/>
      </w:pPr>
      <w:r>
        <w:rPr>
          <w:rFonts w:ascii="Adani" w:hAnsi="Adani"/>
          <w:b/>
          <w:sz w:val="20"/>
          <w:u w:val="none"/>
        </w:rPr>
        <w:t>ADANI AGRI LOGISTICS (SANDILA)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NRC LIMITED</w:t>
      </w:r>
    </w:p>
    <w:p>
      <w:pPr>
        <w:spacing w:before="0" w:after="20"/>
        <w:jc w:val="left"/>
      </w:pPr>
      <w:r>
        <w:rPr>
          <w:rFonts w:ascii="Adani" w:hAnsi="Adani"/>
          <w:b w:val="0"/>
          <w:sz w:val="20"/>
          <w:u w:val="none"/>
        </w:rPr>
        <w:t>ADANI AGRI LOGISTICS (RAMAN) LIMITED</w:t>
      </w:r>
    </w:p>
    <w:p>
      <w:pPr>
        <w:spacing w:before="0" w:after="20"/>
        <w:jc w:val="left"/>
      </w:pPr>
      <w:r>
        <w:rPr>
          <w:rFonts w:ascii="Adani" w:hAnsi="Adani"/>
          <w:b w:val="0"/>
          <w:sz w:val="20"/>
          <w:u w:val="none"/>
        </w:rPr>
        <w:t>ADANI AGRI LOGISTICS (SAMASTIPUR) LIMITED</w:t>
      </w:r>
    </w:p>
    <w:p>
      <w:pPr>
        <w:spacing w:before="0" w:after="20"/>
        <w:jc w:val="left"/>
      </w:pPr>
      <w:r>
        <w:rPr>
          <w:rFonts w:ascii="Adani" w:hAnsi="Adani"/>
          <w:b w:val="0"/>
          <w:sz w:val="20"/>
          <w:u w:val="none"/>
        </w:rPr>
        <w:t>BU AGRI LOGISTICS LIMITED</w:t>
      </w:r>
    </w:p>
    <w:p>
      <w:pPr>
        <w:spacing w:before="0" w:after="20"/>
        <w:jc w:val="left"/>
      </w:pPr>
      <w:r>
        <w:rPr>
          <w:rFonts w:ascii="Adani" w:hAnsi="Adani"/>
          <w:b w:val="0"/>
          <w:sz w:val="20"/>
          <w:u w:val="none"/>
        </w:rPr>
        <w:t>HM AGRI LOGISTICS LIMITED</w:t>
      </w:r>
    </w:p>
    <w:p>
      <w:pPr>
        <w:spacing w:before="0" w:after="20"/>
        <w:jc w:val="left"/>
      </w:pPr>
      <w:r>
        <w:rPr>
          <w:rFonts w:ascii="Adani" w:hAnsi="Adani"/>
          <w:b w:val="0"/>
          <w:sz w:val="20"/>
          <w:u w:val="none"/>
        </w:rPr>
        <w:t>PU AGRI LOGISTICS LIMITED</w:t>
      </w:r>
    </w:p>
    <w:p>
      <w:pPr>
        <w:spacing w:before="0" w:after="20"/>
        <w:jc w:val="left"/>
      </w:pPr>
      <w:r>
        <w:rPr>
          <w:rFonts w:ascii="Adani" w:hAnsi="Adani"/>
          <w:b w:val="0"/>
          <w:sz w:val="20"/>
          <w:u w:val="none"/>
        </w:rPr>
        <w:t>ADANI AGRI LOGISTICS (GONDA) LIMITED</w:t>
      </w:r>
    </w:p>
    <w:p>
      <w:pPr>
        <w:spacing w:before="0" w:after="20"/>
        <w:jc w:val="left"/>
      </w:pPr>
      <w:r>
        <w:rPr>
          <w:rFonts w:ascii="Adani" w:hAnsi="Adani"/>
          <w:b w:val="0"/>
          <w:sz w:val="20"/>
          <w:u w:val="none"/>
        </w:rPr>
        <w:t>ADANI AGRI LOGISTICS (CHANDARI) LIMITED</w:t>
      </w:r>
    </w:p>
    <w:p>
      <w:pPr>
        <w:spacing w:before="0" w:after="20"/>
        <w:jc w:val="left"/>
      </w:pPr>
      <w:r>
        <w:rPr>
          <w:rFonts w:ascii="Adani" w:hAnsi="Adani"/>
          <w:b w:val="0"/>
          <w:sz w:val="20"/>
          <w:u w:val="none"/>
        </w:rPr>
        <w:t>ADANI AGRI LOGISTICS KATIHAR TWO LIMITED</w:t>
      </w:r>
    </w:p>
    <w:p>
      <w:pPr>
        <w:spacing w:before="0" w:after="20"/>
        <w:jc w:val="left"/>
      </w:pPr>
      <w:r>
        <w:rPr>
          <w:rFonts w:ascii="Adani" w:hAnsi="Adani"/>
          <w:b w:val="0"/>
          <w:sz w:val="20"/>
          <w:u w:val="none"/>
        </w:rPr>
        <w:t>ADANI AGRI LOGISTICS (SANDILA)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NITIN ASHOK SHARMA</w:t>
      </w:r>
    </w:p>
    <w:p>
      <w:pPr>
        <w:spacing w:before="0" w:after="40"/>
        <w:jc w:val="left"/>
      </w:pPr>
      <w:r>
        <w:rPr>
          <w:rFonts w:ascii="Adani" w:hAnsi="Adani"/>
          <w:b w:val="0"/>
          <w:sz w:val="20"/>
          <w:u w:val="none"/>
        </w:rPr>
        <w:t>DIN: 09795224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09795224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NITIN ASHOK SHARMA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U52100MH1946PLC005227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NRC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U63030GJ2017PLC095188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(RAMAN)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U63090GJ2018PLC103908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(SAMASTIPUR)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U52102GJ2023PLC139054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BU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11/03/2023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U52102GJ2023PLC138915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HM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U52102GJ2023PLC138863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PU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U45500GJ2022PLC136899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(GONDA)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U45202GJ2022PLC136870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(CHANDARI)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U45309GJ2022PLC136865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U45500GJ2022PLC136800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(SANDILA)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18/11/2022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