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U52102GJ2023PLC138863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5,00,000/-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5,00,000/-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PU AGRI LOGISTICS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802, Shikhar Complex, Shrimali Society, Navrangpura, Navrangpura, Ahmedabad, Ahmadabad City, Gujarat, India, 380009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PU AGRI LOGISTICS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DHIRAJKUMAR JITENDRA KUMAR PANCHOLI,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</w:p>
        </w:tc>
        <w:tc>
          <w:tcPr>
            <w:tcW w:type="dxa" w:w="2610"/>
          </w:tcPr>
          <w:p>
            <w:pPr>
              <w:spacing w:after="0"/>
              <w:jc w:val="center"/>
            </w:pP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</w:p>
        </w:tc>
        <w:tc>
          <w:tcPr>
            <w:tcW w:type="dxa" w:w="2610"/>
          </w:tcPr>
          <w:p>
            <w:pPr>
              <w:spacing w:after="0"/>
              <w:jc w:val="center"/>
            </w:pP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</w:p>
        </w:tc>
        <w:tc>
          <w:tcPr>
            <w:tcW w:type="dxa" w:w="2610"/>
          </w:tcPr>
          <w:p>
            <w:pPr>
              <w:spacing w:after="0"/>
              <w:jc w:val="center"/>
            </w:pP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DHIRAJKUMAR JITENDRA KUMAR PANCHOLI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09795223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27th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