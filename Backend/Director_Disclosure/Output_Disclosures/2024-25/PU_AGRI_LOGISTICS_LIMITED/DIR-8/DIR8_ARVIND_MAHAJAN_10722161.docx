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U52102GJ2023PLC138863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PU AGRI LOGISTICS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802, Shikhar Complex, Shrimali Society, Navrangpura, Navrangpura, Ahmedabad, Ahmadabad City,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PU AGRI LOGISTICS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ARVIND MAHAJAN,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(GONDA)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PILLSTRONG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PILLSTRONG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VAMI REALTECH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(SANDILA)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(DARBHANGA)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(CHANDARI)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KATIHAR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HM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ARVIND MAHAJAN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10722161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