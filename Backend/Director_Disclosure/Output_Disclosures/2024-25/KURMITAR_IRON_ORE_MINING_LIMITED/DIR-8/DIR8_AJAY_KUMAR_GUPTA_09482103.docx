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U14290GJ2019PLC110399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1,11,00,00,000/-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1,10,85,00,000/-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KURMITAR IRON ORE MINING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KURMITAR IRON ORE MINING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AJAY KUMAR GUPTA,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HM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(KATIHAR)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(KOTKAPURA)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LOGISTICS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(DARBHANGA)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STRATATECH MINERAL RESOURCES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VINDHYA MINES AND MINERALS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23/08/2022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NILADRI MINERALS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INDRAVATI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AJAY KUMAR GUPTA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09482103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