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KURMITAR IRON ORE MINING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