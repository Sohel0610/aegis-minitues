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U85100GJ2016PTC086303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ANAMAYA (INDIA)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304,shoppers Plaza-5, Government Servants Co-op Housing Society Ltd.,opp.municipal Marke, T,c.g.road,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ANAMAYA (INDIA)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