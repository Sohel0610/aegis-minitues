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Satish Rathor,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Satish Rathor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09039324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