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U35105GJ2023PLC146939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RENEWABLE ENERGY FIFTY FIVE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S G Highway, Khodiyar, Ahmedabad, Daskroi,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RENEWABLE ENERGY FIFTY FIVE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MANISH KUMAR,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SIXTY NINE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13/12/2024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FIFTY NINE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19/12/2023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SIXTY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18/12/2023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SIXTY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18/12/2023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SIXTY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18/12/2023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SIXTY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18/12/2023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SIXTY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15/12/2023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FIFTY EIGHT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15/12/2023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FIFTY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14/12/2023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FIFTY SEVEN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14/12/2023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FIFTY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13/12/2023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MANISH KUMAR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10358292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