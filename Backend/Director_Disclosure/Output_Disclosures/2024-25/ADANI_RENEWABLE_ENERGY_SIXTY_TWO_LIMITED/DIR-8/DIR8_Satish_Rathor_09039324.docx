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U35105GJ2023PLC146996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SIXTY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SIXTY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Satish Rathor,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Satish Rathor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09039324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