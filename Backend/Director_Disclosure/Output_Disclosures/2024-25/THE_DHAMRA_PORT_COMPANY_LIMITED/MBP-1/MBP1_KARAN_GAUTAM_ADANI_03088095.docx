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THE DHAMRA PORT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