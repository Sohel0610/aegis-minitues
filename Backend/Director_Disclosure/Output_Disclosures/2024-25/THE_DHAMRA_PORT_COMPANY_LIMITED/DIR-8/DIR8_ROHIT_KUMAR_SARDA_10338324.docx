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U45205OR1998PLC005448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19,50,00,00,000/-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9,16,50,00,000/-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THE DHAMRA PORT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Hig-20 Bda Colony, Jayadev Vihar, Khordha, Bhubaneswar, Orissa, India, 751013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DHAMRA PORT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ROHIT KUMAR SARDA,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ROHIT KUMAR SARDA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