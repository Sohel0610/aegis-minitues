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U40107GJ2019GOI119949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LAKADIA BANASKANTHA TRANSCO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Near Vaishno Devi Circle, S G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LAKADIA BANASKANTHA TRANSCO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