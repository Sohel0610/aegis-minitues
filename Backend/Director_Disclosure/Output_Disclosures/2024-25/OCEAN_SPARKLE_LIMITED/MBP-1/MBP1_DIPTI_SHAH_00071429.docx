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KANPUR FERTILIZERS &amp; CHEMICALS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KANPUR FERTILIZERS &amp; CHEMICALS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U24233UP2010PLC040828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