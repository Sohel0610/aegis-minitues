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L26940GJ1936PLC149771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1,87,78,72,630/-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ACC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S.g. Highway, Khodiyar,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ACC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GAUTAM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