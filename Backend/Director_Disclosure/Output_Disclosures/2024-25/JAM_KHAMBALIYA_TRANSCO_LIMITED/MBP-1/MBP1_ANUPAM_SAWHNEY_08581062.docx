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JAM KHAMBALIYA TRANSCO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