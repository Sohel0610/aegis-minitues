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HYRDO ENERGY FOURTEEN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HYRDO ENERGY FOURTEEN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RATAN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RATAN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