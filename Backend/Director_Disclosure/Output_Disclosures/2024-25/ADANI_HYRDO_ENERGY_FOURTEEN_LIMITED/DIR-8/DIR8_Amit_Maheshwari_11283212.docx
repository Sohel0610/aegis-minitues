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U35105GJ2025PLC168767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HYRDO ENERGY FOURTEEN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HYRDO ENERGY FOURTEEN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MAHESHWARI,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HYRDO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MAHESHWARI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11283212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