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Unmesh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Unmesh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