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U45209GJ2009PLC058789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7,50,00,00,000/-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7,15,47,00,000/-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HAZIRA PORT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Shantigram, Near Vaishno Devi Circle, S. G. Highway, Khodiyar, Ahmedabad, Ahmedabad,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HAZIRA PORT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SABYASACHI HAJARA, son/daughter of Mr. {{FATHER_NAME}}, resident of _____________________________________________,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SEAWAYS SHIPPING AND LOGISTICS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25/08/2025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HAZIRA PORT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31/05/2023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APEEJAY SHIPPING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31/12/2020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SABYASACHI HAJARA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00004485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08th June,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