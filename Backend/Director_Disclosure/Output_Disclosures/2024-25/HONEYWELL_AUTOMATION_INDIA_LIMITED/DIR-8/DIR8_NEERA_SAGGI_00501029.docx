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L29299PN1984PLC017951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8,84,15,230/-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HONEYWELL AUTOMATION INDIA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56 &amp; 57, Hadapsar Industrialestate Pune - 411 013., Pune, Maharashtra, India, 411013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HONEYWELL AUTOMATION INDIA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NEERA SAGGI, son/daughter of Mr. Om Prakash Bhatia, resident of 1002, Atlantis, Raheja Acropolis - I, CHSL,</w:t>
        <w:br/>
        <w:t>Deonar Pada Road, Chembur, Mumbai –</w:t>
        <w:br/>
        <w:t>400 088, Maharashtra,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KEC INTERNATIONAL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INTERISE INVESTMENT MANAGERS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MAHINDRA INTEGRATED BUSINESS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HONEYWELL AUTOMATION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 VERNOVA T&amp;D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NEERA SAGGI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00501029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