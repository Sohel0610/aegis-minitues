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HONEYWELL AUTOMATION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