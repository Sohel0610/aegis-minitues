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U99999MH1992PTC102550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5,50,46,760/-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NYK LINE (INDIA)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Unit No:1205-1208,12thfloor,windfall, Sahar Plaza Complex, M.v. Road, Andheri, (east), Mumbai City, Mumbai, Maharashtra, India, 400059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NYK LINE (INDIA)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CHAWLA,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 INTERNATIONAL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LINE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CHAWLA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02581525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