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HEYTAP I-TECH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