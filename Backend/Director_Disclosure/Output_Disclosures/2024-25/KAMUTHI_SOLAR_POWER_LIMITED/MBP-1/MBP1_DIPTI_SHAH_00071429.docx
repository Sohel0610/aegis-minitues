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KAMUTHI SOLAR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