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U40106GJ2015PLC083399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3,81,00,00,000/-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3,81,00,00,000/-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KAMUTHI SOLAR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KAMUTHI SOLAR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