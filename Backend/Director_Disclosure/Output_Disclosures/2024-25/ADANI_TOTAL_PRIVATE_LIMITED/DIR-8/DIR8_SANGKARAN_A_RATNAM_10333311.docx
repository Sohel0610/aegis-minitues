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U11201GJ2016PTC091695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17,07,54,48,425/-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15,49,26,02,635/-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TOTAL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TOTAL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SANGKARAN A RATNAM, son/daughter of Mr. Armugum Ratnam (deceased), resident of 405, Bukit Rasah,</w:t>
        <w:br/>
        <w:t>Rahang Police Station, Seremban-70300, Negeri Sembilan, Malaysia,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TSSDG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ENEOS RENEWABLES INDIA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RENEWABLES OA PROJECTS INDIA 1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- ADANI GAS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GAS &amp; POWER PROJECTS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SANGKARAN A RATNAM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10333311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