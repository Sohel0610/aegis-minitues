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ECOPURE SPECIALITIES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