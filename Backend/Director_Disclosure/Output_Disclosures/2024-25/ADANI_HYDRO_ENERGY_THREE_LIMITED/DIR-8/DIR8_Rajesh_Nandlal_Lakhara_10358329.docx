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U35105GJ2024PLC156649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NANDLAL LAKHARA,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NANDLAL LAKHARA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10358329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