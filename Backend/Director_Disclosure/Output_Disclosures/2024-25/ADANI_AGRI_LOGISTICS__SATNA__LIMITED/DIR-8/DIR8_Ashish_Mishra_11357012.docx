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U63000GJ2014PLC079612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AGRI LOGISTICS (SATNA)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Near Vaishno Devi Circle, S. 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AGRI LOGISTICS (SATNA)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ASHISH MISHRA,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(SANDILA)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10/03/2026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(CHANDARI)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10/03/2026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KATIHAR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10/03/2026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(GONDA)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10/03/2026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(SATNA)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29/10/2025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(PANIPAT)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29/10/2025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(UJJAIN)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29/10/2025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(HOSHANGABAD)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29/10/2025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(HARDA)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29/10/2025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(MP)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27/10/2025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ASHISH MISHRA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11357012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08th June,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