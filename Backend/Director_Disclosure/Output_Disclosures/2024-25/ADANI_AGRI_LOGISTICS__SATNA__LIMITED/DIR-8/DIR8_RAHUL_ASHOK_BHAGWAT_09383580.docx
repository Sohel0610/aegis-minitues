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(SATNA)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(SATNA)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ASHOK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ASHOK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