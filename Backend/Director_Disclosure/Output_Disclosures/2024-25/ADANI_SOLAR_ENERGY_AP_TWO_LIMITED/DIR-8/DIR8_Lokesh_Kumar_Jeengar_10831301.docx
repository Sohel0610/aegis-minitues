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U40200GJ2021PLC120860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Lokesh Kumar Jeengar 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Lokesh Kumar Jeengar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10831301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