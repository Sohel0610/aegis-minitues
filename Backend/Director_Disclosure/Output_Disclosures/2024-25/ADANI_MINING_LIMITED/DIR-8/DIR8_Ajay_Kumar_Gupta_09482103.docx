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U14299GJ2022PLC134875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MINING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MINING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STRATATECH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PELMA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VINDHYA MINES AND MINERALS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NILADRI MINERALS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INDRAVATI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