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MINING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PELMA COLLIERIES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PELMA COLLIERIES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U09900GJ2023PLC139899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