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SUPA WINDFARM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