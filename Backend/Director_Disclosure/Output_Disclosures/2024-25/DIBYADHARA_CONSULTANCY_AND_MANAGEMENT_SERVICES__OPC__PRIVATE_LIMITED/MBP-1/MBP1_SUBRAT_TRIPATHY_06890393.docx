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DIBYADHARA CONSULTANCY AND MANAGEMENT SERVICES (OPC)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