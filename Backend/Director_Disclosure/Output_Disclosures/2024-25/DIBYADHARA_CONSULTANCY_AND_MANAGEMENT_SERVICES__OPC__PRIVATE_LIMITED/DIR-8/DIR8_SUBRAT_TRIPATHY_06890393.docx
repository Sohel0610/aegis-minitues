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U70200OD2025OPC048199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DIBYADHARA CONSULTANCY AND MANAGEMENT SERVICES (OPC)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Flat No- A-105, 1st Floor, Nageswar Residency, Po-kiit, Kalarahanga, Patia, K I I T, Khorda, Bhubaneswar, Orissa, India, 751024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DIBYADHARA CONSULTANCY AND MANAGEMENT SERVICES (OPC)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DIBYADHARA CONSULTANCY AND MANAGEMENT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