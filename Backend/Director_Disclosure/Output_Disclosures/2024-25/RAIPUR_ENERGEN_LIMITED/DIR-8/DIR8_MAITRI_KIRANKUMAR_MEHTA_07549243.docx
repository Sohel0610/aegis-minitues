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U40108GJ2008PLC116835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61,28,62,37,960/-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RAIPUR ENERGEN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RAIPUR ENERGEN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MAITRI KIRANKUMAR MEHTA, son/daughter of Mr. {{FATHER_NAME}}, resident of Shrijay, Sterlink Park, Memnagar, Ahmedabad - 380 052,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MAIZ CITCHEM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(JHARKHAND)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AMBUJA EXPORTS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AKSHARCHEM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MAITRI KIRANKUMAR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07549243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