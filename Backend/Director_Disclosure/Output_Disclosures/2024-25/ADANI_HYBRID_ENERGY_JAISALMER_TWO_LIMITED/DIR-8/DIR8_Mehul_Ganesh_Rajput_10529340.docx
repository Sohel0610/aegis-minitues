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Mehul Ganesh Rajput,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Mehul Ganesh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10529340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