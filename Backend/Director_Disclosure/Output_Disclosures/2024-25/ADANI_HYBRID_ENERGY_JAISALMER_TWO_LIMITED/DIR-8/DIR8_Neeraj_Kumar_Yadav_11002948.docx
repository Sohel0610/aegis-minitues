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U40106GJ2019PLC107648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1,75,01,00,000/-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1,75,01,00,000/-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HYBRID ENERGY JAISALMER TWO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Shantigram, S G, Highway,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HYBRID ENERGY JAISALMER TWO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NEERAJ KUMAR YADAV,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BARMER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NEERAJ KUMAR YADAV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11002948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