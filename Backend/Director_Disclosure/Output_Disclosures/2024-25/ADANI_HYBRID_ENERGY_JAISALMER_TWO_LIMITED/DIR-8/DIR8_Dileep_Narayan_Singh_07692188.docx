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Shantigram, S G,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DILEEP NARAYAN SINGH,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GROVILL EDUCATION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DILEEP NARAYAN SINGH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07692188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