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Shantigram, S G,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