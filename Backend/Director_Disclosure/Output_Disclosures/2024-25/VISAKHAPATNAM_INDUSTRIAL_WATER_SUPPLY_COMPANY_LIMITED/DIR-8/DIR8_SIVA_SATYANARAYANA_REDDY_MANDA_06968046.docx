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U90009AP1999PLC032051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47,00,10,000/-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44,95,32,070/-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VISAKHAPATNAM INDUSTRIAL WATER SUPPLY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C/o Greater Visakhapatnam Municipal Corporation, Room No.204, Tenneti Bhavan, Aseelmetta, Junction, Visakhapatnam, Andhra Pradesh, India, 530002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VISAKHAPATNAM INDUSTRIAL WATER SUPPLY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