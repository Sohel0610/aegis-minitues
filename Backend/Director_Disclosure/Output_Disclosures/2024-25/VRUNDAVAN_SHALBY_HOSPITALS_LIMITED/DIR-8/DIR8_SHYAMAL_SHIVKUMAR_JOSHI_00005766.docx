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U85110GA1995PLC001851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11,68,00,000/-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11,58,09,100/-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VRUNDAVAN SHALBY HOSPITALS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Vrundavan Hospital Andresearch Centre Karaswada P Otivim, Industrial Estate Bardez Goa, Goa, India, 403507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VRUNDAVAN SHALBY HOSPITALS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SHYAMAL SHIVKUMAR JOSHI,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PK HEALTHCARE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GVK AIRPORT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GVK AIRPORT DEVELOPERS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SHALBY MEDTECH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03/04/2020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MARINE INFRASTRUCTURE DEVELOPER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04/11/2019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CSPGCL AEL PARSA COLLIERIES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13/12/2013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VRUNDAVAN SHALBY HOSPITALS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12/08/2011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 INFRASTRUCTURE PRIVATE LIMITE 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SHYAMAL SHIVKUMAR JOSHI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00005766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