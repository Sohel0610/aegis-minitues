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U63030GJ2017PLC095203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(MANSA)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(MANSA)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RAHUL ASHOK BHAGWAT,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TAJPUR SAGAR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DERMOT INFRACON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(HARDA)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(MANSA)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(HOSHANGABAD)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(SATNA)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(UJJAIN)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RAHUL ASHOK BHAGWAT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09383580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