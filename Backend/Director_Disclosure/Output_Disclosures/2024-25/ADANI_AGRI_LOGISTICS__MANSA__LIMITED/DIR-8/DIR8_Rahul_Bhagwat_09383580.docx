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U63030GJ2017PLC095203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(MANSA)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(MANSA)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Rahul Bhagwat,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TAJPUR SAGAR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(HOSHANGABAD)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(MANSA)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(SATNA)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(HARDA)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(UJJAIN)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Rahul Bhagwat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09383580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