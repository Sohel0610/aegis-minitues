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Andres Bustamante,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Andres Bustamante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11363041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