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U45200GJ2006PTC049047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LAND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 ,``shikhar '' ,near Adani House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LAND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MUNDRA SEZ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19/11/2009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