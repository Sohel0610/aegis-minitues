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S B SHARMA DEVELOPMENTS LLP</w:t>
      </w:r>
    </w:p>
    <w:p>
      <w:pPr>
        <w:spacing w:before="0" w:after="0"/>
        <w:jc w:val="left"/>
      </w:pPr>
      <w:r>
        <w:rPr>
          <w:rFonts w:ascii="Adani" w:hAnsi="Adani"/>
          <w:b w:val="0"/>
          <w:sz w:val="20"/>
          <w:u w:val="none"/>
        </w:rPr>
        <w:t>ADI SHANTIGRAM STOREYS LLP</w:t>
      </w:r>
    </w:p>
    <w:p>
      <w:pPr>
        <w:spacing w:before="0" w:after="0"/>
        <w:jc w:val="left"/>
      </w:pPr>
      <w:r>
        <w:rPr>
          <w:rFonts w:ascii="Adani" w:hAnsi="Adani"/>
          <w:b w:val="0"/>
          <w:sz w:val="20"/>
          <w:u w:val="none"/>
        </w:rPr>
        <w:t>ALINEA PROPERTIES LLP</w:t>
      </w:r>
    </w:p>
    <w:p>
      <w:pPr>
        <w:spacing w:before="0" w:after="0"/>
        <w:jc w:val="left"/>
      </w:pPr>
      <w:r>
        <w:rPr>
          <w:rFonts w:ascii="Adani" w:hAnsi="Adani"/>
          <w:b w:val="0"/>
          <w:sz w:val="20"/>
          <w:u w:val="none"/>
        </w:rPr>
        <w:t>NRC LIMITED</w:t>
      </w:r>
    </w:p>
    <w:p>
      <w:pPr>
        <w:spacing w:before="0" w:after="0"/>
        <w:jc w:val="left"/>
      </w:pPr>
      <w:r>
        <w:rPr>
          <w:rFonts w:ascii="Adani" w:hAnsi="Adani"/>
          <w:b w:val="0"/>
          <w:sz w:val="20"/>
          <w:u w:val="none"/>
        </w:rPr>
        <w:t>ADANI ESTATE MANAGEMENT PRIVATE LIMITED</w:t>
      </w:r>
    </w:p>
    <w:p>
      <w:pPr>
        <w:spacing w:before="0" w:after="0"/>
        <w:jc w:val="left"/>
      </w:pPr>
      <w:r>
        <w:rPr>
          <w:rFonts w:ascii="Adani" w:hAnsi="Adani"/>
          <w:b w:val="0"/>
          <w:sz w:val="20"/>
          <w:u w:val="none"/>
        </w:rPr>
        <w:t>ADITYA ESTATES PRIVATE LIMITED</w:t>
      </w:r>
    </w:p>
    <w:p>
      <w:pPr>
        <w:spacing w:before="0" w:after="0"/>
        <w:jc w:val="left"/>
      </w:pPr>
      <w:r>
        <w:rPr>
          <w:rFonts w:ascii="Adani" w:hAnsi="Adani"/>
          <w:b w:val="0"/>
          <w:sz w:val="20"/>
          <w:u w:val="none"/>
        </w:rPr>
        <w:t>ADI SHANTIGRAM ESTATES LLP</w:t>
      </w:r>
    </w:p>
    <w:p>
      <w:pPr>
        <w:spacing w:before="0" w:after="0"/>
        <w:jc w:val="left"/>
      </w:pPr>
      <w:r>
        <w:rPr>
          <w:rFonts w:ascii="Adani" w:hAnsi="Adani"/>
          <w:b w:val="0"/>
          <w:sz w:val="20"/>
          <w:u w:val="none"/>
        </w:rPr>
        <w:t>VALUABLE PROPERTIES PRIVATE LIMITED</w:t>
      </w:r>
    </w:p>
    <w:p>
      <w:pPr>
        <w:spacing w:before="0" w:after="0"/>
        <w:jc w:val="left"/>
      </w:pPr>
      <w:r>
        <w:rPr>
          <w:rFonts w:ascii="Adani" w:hAnsi="Adani"/>
          <w:b w:val="0"/>
          <w:sz w:val="20"/>
          <w:u w:val="none"/>
        </w:rPr>
        <w:t>ALTON BUILDTECH INDIA PRIVATE LIMITED</w:t>
      </w:r>
    </w:p>
    <w:p>
      <w:pPr>
        <w:spacing w:before="0" w:after="0"/>
        <w:jc w:val="left"/>
      </w:pPr>
      <w:r>
        <w:rPr>
          <w:rFonts w:ascii="Adani" w:hAnsi="Adani"/>
          <w:b w:val="0"/>
          <w:sz w:val="20"/>
          <w:u w:val="none"/>
        </w:rPr>
        <w:t>SWAYAM REALTORS AND TRADERS LLP</w:t>
      </w:r>
    </w:p>
    <w:p>
      <w:pPr>
        <w:spacing w:before="0" w:after="0"/>
        <w:jc w:val="left"/>
      </w:pPr>
      <w:r>
        <w:rPr>
          <w:rFonts w:ascii="Adani" w:hAnsi="Adani"/>
          <w:b w:val="0"/>
          <w:sz w:val="20"/>
          <w:u w:val="none"/>
        </w:rPr>
        <w:t>COLUMBIA CHROME (INDIA) PRIVATE LIMITED</w:t>
      </w:r>
    </w:p>
    <w:p>
      <w:pPr>
        <w:spacing w:before="0" w:after="0"/>
        <w:jc w:val="left"/>
      </w:pPr>
      <w:r>
        <w:rPr>
          <w:rFonts w:ascii="Adani" w:hAnsi="Adani"/>
          <w:b w:val="0"/>
          <w:sz w:val="20"/>
          <w:u w:val="none"/>
        </w:rPr>
        <w:t>LUSHGREEN LANDSCAPES PRIVATE LIMITED</w:t>
      </w:r>
    </w:p>
    <w:p>
      <w:pPr>
        <w:spacing w:before="0" w:after="0"/>
        <w:jc w:val="left"/>
      </w:pPr>
      <w:r>
        <w:rPr>
          <w:rFonts w:ascii="Adani" w:hAnsi="Adani"/>
          <w:b w:val="0"/>
          <w:sz w:val="20"/>
          <w:u w:val="none"/>
        </w:rPr>
        <w:t>ACHALESHWAR INFRASTRUCTURE PRIVATE LIMITED</w:t>
      </w:r>
    </w:p>
    <w:p>
      <w:pPr>
        <w:spacing w:before="0" w:after="0"/>
        <w:jc w:val="left"/>
      </w:pPr>
      <w:r>
        <w:rPr>
          <w:rFonts w:ascii="Adani" w:hAnsi="Adani"/>
          <w:b w:val="0"/>
          <w:sz w:val="20"/>
          <w:u w:val="none"/>
        </w:rPr>
        <w:t>LOVISHA INFRASTRUCTURE PRIVATE LIMITED</w:t>
      </w:r>
    </w:p>
    <w:p>
      <w:pPr>
        <w:spacing w:before="0" w:after="0"/>
        <w:jc w:val="left"/>
      </w:pPr>
      <w:r>
        <w:rPr>
          <w:rFonts w:ascii="Adani" w:hAnsi="Adani"/>
          <w:b w:val="0"/>
          <w:sz w:val="20"/>
          <w:u w:val="none"/>
        </w:rPr>
        <w:t>CCC REALTY PRIVATE LIMITED</w:t>
      </w:r>
    </w:p>
    <w:p>
      <w:pPr>
        <w:spacing w:before="0" w:after="0"/>
        <w:jc w:val="left"/>
      </w:pPr>
      <w:r>
        <w:rPr>
          <w:rFonts w:ascii="Adani" w:hAnsi="Adani"/>
          <w:b w:val="0"/>
          <w:sz w:val="20"/>
          <w:u w:val="none"/>
        </w:rPr>
        <w:t>BLUE STAR REALTY PRIVATE LIMITED</w:t>
      </w:r>
    </w:p>
    <w:p>
      <w:pPr>
        <w:spacing w:before="0" w:after="0"/>
        <w:jc w:val="left"/>
      </w:pPr>
      <w:r>
        <w:rPr>
          <w:rFonts w:ascii="Adani" w:hAnsi="Adani"/>
          <w:b w:val="0"/>
          <w:sz w:val="20"/>
          <w:u w:val="none"/>
        </w:rPr>
        <w:t>ROCKFIELD HOMES PRIVATE LIMITED</w:t>
      </w:r>
    </w:p>
    <w:p>
      <w:pPr>
        <w:spacing w:before="0" w:after="0"/>
        <w:jc w:val="left"/>
      </w:pPr>
      <w:r>
        <w:rPr>
          <w:rFonts w:ascii="Adani" w:hAnsi="Adani"/>
          <w:b w:val="0"/>
          <w:sz w:val="20"/>
          <w:u w:val="none"/>
        </w:rPr>
        <w:t>BELVEDERE GOLF AND COUNTRY CLUB PRIVATE LIMITED</w:t>
      </w:r>
    </w:p>
    <w:p>
      <w:pPr>
        <w:spacing w:before="0" w:after="0"/>
        <w:jc w:val="left"/>
      </w:pPr>
      <w:r>
        <w:rPr>
          <w:rFonts w:ascii="Adani" w:hAnsi="Adani"/>
          <w:b w:val="0"/>
          <w:sz w:val="20"/>
          <w:u w:val="none"/>
        </w:rPr>
        <w:t>SUNBOURNE DEVELOPERS PRIVATE LIMITED</w:t>
      </w:r>
    </w:p>
    <w:p>
      <w:pPr>
        <w:spacing w:before="0" w:after="0"/>
        <w:jc w:val="left"/>
      </w:pPr>
      <w:r>
        <w:rPr>
          <w:rFonts w:ascii="Adani" w:hAnsi="Adani"/>
          <w:b w:val="0"/>
          <w:sz w:val="20"/>
          <w:u w:val="none"/>
        </w:rPr>
        <w:t>JADE FOOD AND PROPERTIES PRIVATE LIMITED</w:t>
      </w:r>
    </w:p>
    <w:p>
      <w:pPr>
        <w:spacing w:before="0" w:after="0"/>
        <w:jc w:val="left"/>
      </w:pPr>
      <w:r>
        <w:rPr>
          <w:rFonts w:ascii="Adani" w:hAnsi="Adani"/>
          <w:b w:val="0"/>
          <w:sz w:val="20"/>
          <w:u w:val="none"/>
        </w:rPr>
        <w:t>JADE AGRICULTURAL COMPANY PRIVATE LIMITED</w:t>
      </w:r>
    </w:p>
    <w:p>
      <w:pPr>
        <w:spacing w:before="0" w:after="0"/>
        <w:jc w:val="left"/>
      </w:pPr>
      <w:r>
        <w:rPr>
          <w:rFonts w:ascii="Adani" w:hAnsi="Adani"/>
          <w:b w:val="0"/>
          <w:sz w:val="20"/>
          <w:u w:val="none"/>
        </w:rPr>
        <w:t>ADANI MUNDRA SEZ INFRASTRUCTURE PRIVATE LIMITED</w:t>
      </w:r>
    </w:p>
    <w:p>
      <w:pPr>
        <w:spacing w:before="0" w:after="0"/>
        <w:jc w:val="left"/>
      </w:pPr>
      <w:r>
        <w:rPr>
          <w:rFonts w:ascii="Adani" w:hAnsi="Adani"/>
          <w:b w:val="0"/>
          <w:sz w:val="20"/>
          <w:u w:val="none"/>
        </w:rPr>
        <w:t>JADE AGRI LAND PRIVATE LIMITED</w:t>
      </w:r>
    </w:p>
    <w:p>
      <w:pPr>
        <w:spacing w:before="0" w:after="0"/>
        <w:jc w:val="left"/>
      </w:pPr>
      <w:r>
        <w:rPr>
          <w:rFonts w:ascii="Adani" w:hAnsi="Adani"/>
          <w:b w:val="0"/>
          <w:sz w:val="20"/>
          <w:u w:val="none"/>
        </w:rPr>
        <w:t>ROHIT AGRI-TRADE PRIVATE LIMITED</w:t>
      </w:r>
    </w:p>
    <w:p>
      <w:pPr>
        <w:spacing w:before="0" w:after="0"/>
        <w:jc w:val="left"/>
      </w:pPr>
      <w:r>
        <w:rPr>
          <w:rFonts w:ascii="Adani" w:hAnsi="Adani"/>
          <w:b w:val="0"/>
          <w:sz w:val="20"/>
          <w:u w:val="none"/>
        </w:rPr>
        <w:t>ADANI LAND DEVELOPERS PRIVATE LIMITED</w:t>
      </w:r>
    </w:p>
    <w:p>
      <w:pPr>
        <w:spacing w:before="0" w:after="160"/>
        <w:jc w:val="left"/>
      </w:pPr>
      <w:r>
        <w:rPr>
          <w:rFonts w:ascii="Adani" w:hAnsi="Adani"/>
          <w:b w:val="0"/>
          <w:sz w:val="20"/>
          <w:u w:val="none"/>
        </w:rPr>
        <w:t>SHANTIGRAM UTILITY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ALTON BUILDTECH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LUSHGREEN LANDSCAPES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CCC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ROCKFIELD HOMES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BELVEDERE GOLF AND COUNTRY CLUB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JADE FOOD AND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JADE AGRICULTURAL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MUNDRA SEZ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JADE AGRI LAND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AGRI-TRADE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19/11/2009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SHANTIGRAM UTILITY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ALTON BUILDTECH INDIA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LUSHGREEN LANDSCAPES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CCC REALTY PRIVATE LIMITED</w:t>
      </w:r>
    </w:p>
    <w:p>
      <w:pPr>
        <w:spacing w:before="0" w:after="20"/>
        <w:jc w:val="left"/>
      </w:pPr>
      <w:r>
        <w:rPr>
          <w:rFonts w:ascii="Adani" w:hAnsi="Adani"/>
          <w:b/>
          <w:sz w:val="20"/>
          <w:u w:val="none"/>
        </w:rPr>
        <w:t>BLUE STAR REALTY PRIVATE LIMITED</w:t>
      </w:r>
    </w:p>
    <w:p>
      <w:pPr>
        <w:spacing w:before="0" w:after="20"/>
        <w:jc w:val="left"/>
      </w:pPr>
      <w:r>
        <w:rPr>
          <w:rFonts w:ascii="Adani" w:hAnsi="Adani"/>
          <w:b/>
          <w:sz w:val="20"/>
          <w:u w:val="none"/>
        </w:rPr>
        <w:t>ROCKFIELD HOMES PRIVATE LIMITED</w:t>
      </w:r>
    </w:p>
    <w:p>
      <w:pPr>
        <w:spacing w:before="0" w:after="20"/>
        <w:jc w:val="left"/>
      </w:pPr>
      <w:r>
        <w:rPr>
          <w:rFonts w:ascii="Adani" w:hAnsi="Adani"/>
          <w:b/>
          <w:sz w:val="20"/>
          <w:u w:val="none"/>
        </w:rPr>
        <w:t>BELVEDERE GOLF AND COUNTRY CLUB PRIVATE LIMITED</w:t>
      </w:r>
    </w:p>
    <w:p>
      <w:pPr>
        <w:spacing w:before="0" w:after="20"/>
        <w:jc w:val="left"/>
      </w:pPr>
      <w:r>
        <w:rPr>
          <w:rFonts w:ascii="Adani" w:hAnsi="Adani"/>
          <w:b/>
          <w:sz w:val="20"/>
          <w:u w:val="none"/>
        </w:rPr>
        <w:t>SUNBOURNE DEVELOPERS PRIVATE LIMITED</w:t>
      </w:r>
    </w:p>
    <w:p>
      <w:pPr>
        <w:spacing w:before="0" w:after="20"/>
        <w:jc w:val="left"/>
      </w:pPr>
      <w:r>
        <w:rPr>
          <w:rFonts w:ascii="Adani" w:hAnsi="Adani"/>
          <w:b/>
          <w:sz w:val="20"/>
          <w:u w:val="none"/>
        </w:rPr>
        <w:t>JADE FOOD AND PROPERTIES PRIVATE LIMITED</w:t>
      </w:r>
    </w:p>
    <w:p>
      <w:pPr>
        <w:spacing w:before="0" w:after="20"/>
        <w:jc w:val="left"/>
      </w:pPr>
      <w:r>
        <w:rPr>
          <w:rFonts w:ascii="Adani" w:hAnsi="Adani"/>
          <w:b/>
          <w:sz w:val="20"/>
          <w:u w:val="none"/>
        </w:rPr>
        <w:t>JADE AGRICULTURAL COMPANY PRIVATE LIMITED</w:t>
      </w:r>
    </w:p>
    <w:p>
      <w:pPr>
        <w:spacing w:before="0" w:after="20"/>
        <w:jc w:val="left"/>
      </w:pPr>
      <w:r>
        <w:rPr>
          <w:rFonts w:ascii="Adani" w:hAnsi="Adani"/>
          <w:b/>
          <w:sz w:val="20"/>
          <w:u w:val="none"/>
        </w:rPr>
        <w:t>ADANI MUNDRA SEZ INFRASTRUCTURE PRIVATE LIMITED</w:t>
      </w:r>
    </w:p>
    <w:p>
      <w:pPr>
        <w:spacing w:before="0" w:after="20"/>
        <w:jc w:val="left"/>
      </w:pPr>
      <w:r>
        <w:rPr>
          <w:rFonts w:ascii="Adani" w:hAnsi="Adani"/>
          <w:b/>
          <w:sz w:val="20"/>
          <w:u w:val="none"/>
        </w:rPr>
        <w:t>JADE AGRI LAND PRIVATE LIMITED</w:t>
      </w:r>
    </w:p>
    <w:p>
      <w:pPr>
        <w:spacing w:before="0" w:after="20"/>
        <w:jc w:val="left"/>
      </w:pPr>
      <w:r>
        <w:rPr>
          <w:rFonts w:ascii="Adani" w:hAnsi="Adani"/>
          <w:b/>
          <w:sz w:val="20"/>
          <w:u w:val="none"/>
        </w:rPr>
        <w:t>ROHIT AGRI-TRADE PRIVATE LIMITED</w:t>
      </w:r>
    </w:p>
    <w:p>
      <w:pPr>
        <w:spacing w:before="0" w:after="20"/>
        <w:jc w:val="left"/>
      </w:pPr>
      <w:r>
        <w:rPr>
          <w:rFonts w:ascii="Adani" w:hAnsi="Adani"/>
          <w:b/>
          <w:sz w:val="20"/>
          <w:u w:val="none"/>
        </w:rPr>
        <w:t>ADANI LAND DEVELOPERS PRIVATE LIMITED</w:t>
      </w:r>
    </w:p>
    <w:p>
      <w:pPr>
        <w:spacing w:before="0" w:after="20"/>
        <w:jc w:val="left"/>
      </w:pPr>
      <w:r>
        <w:rPr>
          <w:rFonts w:ascii="Adani" w:hAnsi="Adani"/>
          <w:b/>
          <w:sz w:val="20"/>
          <w:u w:val="none"/>
        </w:rPr>
        <w:t>SHANTIGRAM UTILITY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ALTON BUILDTECH INDIA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LUSHGREEN LANDSCAPES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CCC REALTY PRIVATE LIMITED</w:t>
      </w:r>
    </w:p>
    <w:p>
      <w:pPr>
        <w:spacing w:before="0" w:after="20"/>
        <w:jc w:val="left"/>
      </w:pPr>
      <w:r>
        <w:rPr>
          <w:rFonts w:ascii="Adani" w:hAnsi="Adani"/>
          <w:b w:val="0"/>
          <w:sz w:val="20"/>
          <w:u w:val="none"/>
        </w:rPr>
        <w:t>BLUE STAR REALTY PRIVATE LIMITED</w:t>
      </w:r>
    </w:p>
    <w:p>
      <w:pPr>
        <w:spacing w:before="0" w:after="20"/>
        <w:jc w:val="left"/>
      </w:pPr>
      <w:r>
        <w:rPr>
          <w:rFonts w:ascii="Adani" w:hAnsi="Adani"/>
          <w:b w:val="0"/>
          <w:sz w:val="20"/>
          <w:u w:val="none"/>
        </w:rPr>
        <w:t>ROCKFIELD HOMES PRIVATE LIMITED</w:t>
      </w:r>
    </w:p>
    <w:p>
      <w:pPr>
        <w:spacing w:before="0" w:after="20"/>
        <w:jc w:val="left"/>
      </w:pPr>
      <w:r>
        <w:rPr>
          <w:rFonts w:ascii="Adani" w:hAnsi="Adani"/>
          <w:b w:val="0"/>
          <w:sz w:val="20"/>
          <w:u w:val="none"/>
        </w:rPr>
        <w:t>BELVEDERE GOLF AND COUNTRY CLUB PRIVATE LIMITED</w:t>
      </w:r>
    </w:p>
    <w:p>
      <w:pPr>
        <w:spacing w:before="0" w:after="20"/>
        <w:jc w:val="left"/>
      </w:pPr>
      <w:r>
        <w:rPr>
          <w:rFonts w:ascii="Adani" w:hAnsi="Adani"/>
          <w:b w:val="0"/>
          <w:sz w:val="20"/>
          <w:u w:val="none"/>
        </w:rPr>
        <w:t>SUNBOURNE DEVELOPERS PRIVATE LIMITED</w:t>
      </w:r>
    </w:p>
    <w:p>
      <w:pPr>
        <w:spacing w:before="0" w:after="20"/>
        <w:jc w:val="left"/>
      </w:pPr>
      <w:r>
        <w:rPr>
          <w:rFonts w:ascii="Adani" w:hAnsi="Adani"/>
          <w:b w:val="0"/>
          <w:sz w:val="20"/>
          <w:u w:val="none"/>
        </w:rPr>
        <w:t>JADE FOOD AND PROPERTIES PRIVATE LIMITED</w:t>
      </w:r>
    </w:p>
    <w:p>
      <w:pPr>
        <w:spacing w:before="0" w:after="20"/>
        <w:jc w:val="left"/>
      </w:pPr>
      <w:r>
        <w:rPr>
          <w:rFonts w:ascii="Adani" w:hAnsi="Adani"/>
          <w:b w:val="0"/>
          <w:sz w:val="20"/>
          <w:u w:val="none"/>
        </w:rPr>
        <w:t>JADE AGRICULTURAL COMPANY PRIVATE LIMITED</w:t>
      </w:r>
    </w:p>
    <w:p>
      <w:pPr>
        <w:spacing w:before="0" w:after="20"/>
        <w:jc w:val="left"/>
      </w:pPr>
      <w:r>
        <w:rPr>
          <w:rFonts w:ascii="Adani" w:hAnsi="Adani"/>
          <w:b w:val="0"/>
          <w:sz w:val="20"/>
          <w:u w:val="none"/>
        </w:rPr>
        <w:t>ADANI MUNDRA SEZ INFRASTRUCTURE PRIVATE LIMITED</w:t>
      </w:r>
    </w:p>
    <w:p>
      <w:pPr>
        <w:spacing w:before="0" w:after="20"/>
        <w:jc w:val="left"/>
      </w:pPr>
      <w:r>
        <w:rPr>
          <w:rFonts w:ascii="Adani" w:hAnsi="Adani"/>
          <w:b w:val="0"/>
          <w:sz w:val="20"/>
          <w:u w:val="none"/>
        </w:rPr>
        <w:t>JADE AGRI LAND PRIVATE LIMITED</w:t>
      </w:r>
    </w:p>
    <w:p>
      <w:pPr>
        <w:spacing w:before="0" w:after="20"/>
        <w:jc w:val="left"/>
      </w:pPr>
      <w:r>
        <w:rPr>
          <w:rFonts w:ascii="Adani" w:hAnsi="Adani"/>
          <w:b w:val="0"/>
          <w:sz w:val="20"/>
          <w:u w:val="none"/>
        </w:rPr>
        <w:t>ROHIT AGRI-TRADE PRIVATE LIMITED</w:t>
      </w:r>
    </w:p>
    <w:p>
      <w:pPr>
        <w:spacing w:before="0" w:after="20"/>
        <w:jc w:val="left"/>
      </w:pPr>
      <w:r>
        <w:rPr>
          <w:rFonts w:ascii="Adani" w:hAnsi="Adani"/>
          <w:b w:val="0"/>
          <w:sz w:val="20"/>
          <w:u w:val="none"/>
        </w:rPr>
        <w:t>ADANI LAND DEVELOPERS PRIVATE LIMITED</w:t>
      </w:r>
    </w:p>
    <w:p>
      <w:pPr>
        <w:spacing w:before="0" w:after="20"/>
        <w:jc w:val="left"/>
      </w:pPr>
      <w:r>
        <w:rPr>
          <w:rFonts w:ascii="Adani" w:hAnsi="Adani"/>
          <w:b w:val="0"/>
          <w:sz w:val="20"/>
          <w:u w:val="none"/>
        </w:rPr>
        <w:t>SHANTIGRAM UTILITY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U70200GJ2013PTC094186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ALTON BUILDTECH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U70102MH2008PTC185730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LUSHGREEN LANDSCAPES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U45400GJ2007PTC167902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CCC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U70109GJ2011PTC167901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U45400GJ2008PTC168463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ROCKFIELD HOMES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U92412GJ2008PTC055617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BELVEDERE GOLF AND COUNTRY CLUB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U15400MH2008PTC185729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JADE FOOD AND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U01403MH2008PTC185727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JADE AGRICULTURAL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U45208GJ2006PTC048538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MUNDRA SEZ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U01403MH2008PTC185743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JADE AGRI LAND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AGRI-TRADE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19/11/2009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SHANTIGRAM UTILITY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