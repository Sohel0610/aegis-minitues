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U65910GJ1995PTC025393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25,73,330/-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DYNAMIC ASSIGNMENTS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304, Shoppers Plaza-v, Govt Servants Co-op Hsg Soc Opp. Municipal Market, C. G. Road, Navra, Ngpura, Ahmedabad, Ahmedabad, Gujarat, India, 380008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DYNAMIC ASSIGNMENTS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VRAJ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BANKIM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NIRMAN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ROHAN CORPORATE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DYNAMIC ASSIGNMENTS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01/11/1995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