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DYNAMIC ASSIGNMENTS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