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Shri Tulsi Ram Jeengar,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