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U40106GJ2021PLC120857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AP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AP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Niraj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Niraj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10999489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