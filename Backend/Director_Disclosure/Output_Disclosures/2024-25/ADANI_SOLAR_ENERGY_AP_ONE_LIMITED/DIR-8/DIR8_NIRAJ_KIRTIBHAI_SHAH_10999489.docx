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NIRAJ KIRTIBHAI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NIRAJ KIRTIBHAI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10999489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