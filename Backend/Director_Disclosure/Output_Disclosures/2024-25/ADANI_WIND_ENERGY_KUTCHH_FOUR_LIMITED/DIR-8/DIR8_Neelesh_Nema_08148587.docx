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U40108GJ2018PLC103698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2,39,97,00,000/-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1,99,32,00,000/-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NEELESH NEMA,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BETA LAND HOLDING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NEELESH NEMA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08148587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