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U32304GJ2022PLC131425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AMG MEDIA NETWORKS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AMG MEDIA NETWORKS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