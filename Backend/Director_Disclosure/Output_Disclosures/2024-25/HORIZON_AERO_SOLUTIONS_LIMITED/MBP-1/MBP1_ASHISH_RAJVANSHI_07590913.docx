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HORIZON AERO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