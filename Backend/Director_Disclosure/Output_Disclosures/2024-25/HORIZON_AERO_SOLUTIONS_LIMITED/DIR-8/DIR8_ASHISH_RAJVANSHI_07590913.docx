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U75200GJ2019PLC107265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HORIZON AERO SOLUTIONS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HORIZON AERO SOLUTIONS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RAJVANSHI,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AIRAWAT RESEARCH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HORIZON AERO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RAJVANSHI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07590913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