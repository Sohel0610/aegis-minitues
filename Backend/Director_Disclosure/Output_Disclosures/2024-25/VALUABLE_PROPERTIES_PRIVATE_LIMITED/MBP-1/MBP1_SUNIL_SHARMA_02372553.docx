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VALUABLE PROPERTIES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