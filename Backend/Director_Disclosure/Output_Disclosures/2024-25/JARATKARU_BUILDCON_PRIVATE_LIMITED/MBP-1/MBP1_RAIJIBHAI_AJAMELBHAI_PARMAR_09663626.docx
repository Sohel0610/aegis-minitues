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MINJUR BUILDCON PRIVATE LIMITED</w:t>
      </w:r>
    </w:p>
    <w:p>
      <w:pPr>
        <w:spacing w:before="0" w:after="0"/>
        <w:jc w:val="left"/>
      </w:pPr>
      <w:r>
        <w:rPr>
          <w:rFonts w:ascii="Adani" w:hAnsi="Adani"/>
          <w:b w:val="0"/>
          <w:sz w:val="20"/>
          <w:u w:val="none"/>
        </w:rPr>
        <w:t>JARATKARU BUILDCON PRIVATE LIMITED</w:t>
      </w:r>
    </w:p>
    <w:p>
      <w:pPr>
        <w:spacing w:before="0" w:after="0"/>
        <w:jc w:val="left"/>
      </w:pPr>
      <w:r>
        <w:rPr>
          <w:rFonts w:ascii="Adani" w:hAnsi="Adani"/>
          <w:b w:val="0"/>
          <w:sz w:val="20"/>
          <w:u w:val="none"/>
        </w:rPr>
        <w:t>BHILANGNA PEDESTAL PRIVATE LIMITED</w:t>
      </w:r>
    </w:p>
    <w:p>
      <w:pPr>
        <w:spacing w:before="0" w:after="0"/>
        <w:jc w:val="left"/>
      </w:pPr>
      <w:r>
        <w:rPr>
          <w:rFonts w:ascii="Adani" w:hAnsi="Adani"/>
          <w:b w:val="0"/>
          <w:sz w:val="20"/>
          <w:u w:val="none"/>
        </w:rPr>
        <w:t>GORIGANGA PEDESTAL PRIVATE LIMITED</w:t>
      </w:r>
    </w:p>
    <w:p>
      <w:pPr>
        <w:spacing w:before="0" w:after="0"/>
        <w:jc w:val="left"/>
      </w:pPr>
      <w:r>
        <w:rPr>
          <w:rFonts w:ascii="Adani" w:hAnsi="Adani"/>
          <w:b w:val="0"/>
          <w:sz w:val="20"/>
          <w:u w:val="none"/>
        </w:rPr>
        <w:t>MADHAVPANKH PEDESTAL PRIVATE LIMITED</w:t>
      </w:r>
    </w:p>
    <w:p>
      <w:pPr>
        <w:spacing w:before="0" w:after="0"/>
        <w:jc w:val="left"/>
      </w:pPr>
      <w:r>
        <w:rPr>
          <w:rFonts w:ascii="Adani" w:hAnsi="Adani"/>
          <w:b w:val="0"/>
          <w:sz w:val="20"/>
          <w:u w:val="none"/>
        </w:rPr>
        <w:t>DUDHIMATI PEDESTAL PRIVATE LIMITED</w:t>
      </w:r>
    </w:p>
    <w:p>
      <w:pPr>
        <w:spacing w:before="0" w:after="0"/>
        <w:jc w:val="left"/>
      </w:pPr>
      <w:r>
        <w:rPr>
          <w:rFonts w:ascii="Adani" w:hAnsi="Adani"/>
          <w:b w:val="0"/>
          <w:sz w:val="20"/>
          <w:u w:val="none"/>
        </w:rPr>
        <w:t>AARTIKA PEDESTAL PRIVATE LIMITED</w:t>
      </w:r>
    </w:p>
    <w:p>
      <w:pPr>
        <w:spacing w:before="0" w:after="0"/>
        <w:jc w:val="left"/>
      </w:pPr>
      <w:r>
        <w:rPr>
          <w:rFonts w:ascii="Adani" w:hAnsi="Adani"/>
          <w:b w:val="0"/>
          <w:sz w:val="20"/>
          <w:u w:val="none"/>
        </w:rPr>
        <w:t>BHOOTESHWARA INFRACON PRIVATE LIMITED</w:t>
      </w:r>
    </w:p>
    <w:p>
      <w:pPr>
        <w:spacing w:before="0" w:after="160"/>
        <w:jc w:val="left"/>
      </w:pPr>
      <w:r>
        <w:rPr>
          <w:rFonts w:ascii="Adani" w:hAnsi="Adani"/>
          <w:b w:val="0"/>
          <w:sz w:val="20"/>
          <w:u w:val="none"/>
        </w:rPr>
        <w:t>THANESAR BUILDCON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