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L40300GJ2013PLC077803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12,01,28,26,420/-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ENERGY SOLUTIONS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ENERGY SOLUTIONS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KUNJAL MAHENDRA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STEP-ONE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EASTERN GRID POWER TRANSMISSION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MPSEZ UTILITIES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KUNJAL MAHENDRA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08787106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