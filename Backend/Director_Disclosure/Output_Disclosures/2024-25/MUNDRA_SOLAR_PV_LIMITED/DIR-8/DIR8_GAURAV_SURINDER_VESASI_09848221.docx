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U74999GJ2015PLC083378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9,18,37,10,050/-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SOLAR PV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SOLAR PV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