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U70101GJ2014PTC080236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BHOOTESHWARA INFRACON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071,a-8,goyal Intercity,opp Door Darshan Tower Thaltej, Ahmedabad, Ahmedabad, Gujarat, India, 380054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BHOOTESHWARA INFRACON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RAIJIBHAI AJAMELBHAI PARMAR,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MINJUR BUILDCON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JARATKARU BUILDCON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BHILANGNA PEDESTAL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GORIGANGA PEDESTAL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MADHAVPANKH PEDESTAL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DUDHIMATI PEDESTAL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AARTIKA PEDESTAL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BHOOTESHWARA INFRACON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THANESAR BUILDCON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RAIJIBHAI AJAMELBHAI PARMAR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09663626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