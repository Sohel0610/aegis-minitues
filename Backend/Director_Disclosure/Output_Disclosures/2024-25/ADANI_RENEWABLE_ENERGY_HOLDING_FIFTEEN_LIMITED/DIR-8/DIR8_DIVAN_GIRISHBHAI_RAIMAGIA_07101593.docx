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U40106GJ2019PLC110232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GIRISHBHAI RAIMAGIA,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GIRISHBHAI RAIMAGIA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