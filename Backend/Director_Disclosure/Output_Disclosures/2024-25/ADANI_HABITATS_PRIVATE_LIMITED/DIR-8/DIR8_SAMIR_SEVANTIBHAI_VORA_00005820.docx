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U45200GJ2006PTC049220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HABITATS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10th Floor ,``shikhar '' ,near Adani House Mithakhali Six Roads, Navrangpura,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HABITATS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SAMIR SEVANTIBHAI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CORPEX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SAMIR SEVANTIBHAI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