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COLUMBIA CHROME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