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ADINATH POLYFILLS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