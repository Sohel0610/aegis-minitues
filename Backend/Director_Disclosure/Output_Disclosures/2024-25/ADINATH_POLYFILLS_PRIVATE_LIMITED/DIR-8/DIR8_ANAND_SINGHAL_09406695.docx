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U25209GJ1987PTC009481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11,85,000/-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ADINATH POLYFILLS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303, Kaling Complex, Near Mount Carmel School, Ashram Road,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ADINATH POLYFILLS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ANAND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ANAND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09406695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