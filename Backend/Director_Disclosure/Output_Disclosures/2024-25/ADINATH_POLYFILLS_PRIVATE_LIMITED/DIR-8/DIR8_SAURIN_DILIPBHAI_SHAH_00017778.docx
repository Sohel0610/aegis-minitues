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U25209GJ1987PTC009481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30,00,000/-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11,85,000/-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ADINATH POLYFILLS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303, Kaling Complex, Near Mount Carmel School, Ashram Road, Ahmedabad, Gujarat, India, 380009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ADINATH POLYFILLS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SAURIN DILIPBHAI SHAH,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DIAN BIOFUELS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15/09/2021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ADAS BIOFUELS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14/09/2021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AAMANYA ORGANICS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29/10/2018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ADINATH POLYFILLS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07/04/2009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SAURIN DILIPBHAI SHAH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00017778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