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U40106GJ2020PLC114739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3,35,01,00,000/-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TWENTY SIX B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Vaishnodevi,circle,s.g. Highway,khodiyar,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TWENTY SIX B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BHOOSHAN SHAH,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BHOOSHAN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11050583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