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3,35,01,00,000/-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Vaishnodevi,circle,s.g.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DURGESH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DURGESH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10481100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