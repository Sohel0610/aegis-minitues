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U40106GJ2020PLC114739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3,35,01,00,000/-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SIX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Vaishnodevi,circle,s.g.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SIX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Pragnesh Shashikant Darji, son/daughter of Mr. Mr. Shashikant Darji, resident of A/7 Desai Park Society, Opp Railway Line, Nr. Cambay Sapphire, Jivraj Park, Ahmedabad - 380 051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Pragnesh Shashikant Darji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08858955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