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ESSEL BAGALKOT SOLAR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