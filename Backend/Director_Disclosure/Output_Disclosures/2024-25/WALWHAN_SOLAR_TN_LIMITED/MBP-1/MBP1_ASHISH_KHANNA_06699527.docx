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WALWHAN SOLAR TN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