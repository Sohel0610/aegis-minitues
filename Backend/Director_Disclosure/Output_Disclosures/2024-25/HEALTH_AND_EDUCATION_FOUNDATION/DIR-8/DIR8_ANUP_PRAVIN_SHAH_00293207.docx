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U85100MH2003NPL141981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HEALTH AND EDUCATION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502 Doli Chambers Next Tostrand Cinema Strand Road Coloba,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HEALTH AND EDUCATION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