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PANAGARH PALSIT ROAD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