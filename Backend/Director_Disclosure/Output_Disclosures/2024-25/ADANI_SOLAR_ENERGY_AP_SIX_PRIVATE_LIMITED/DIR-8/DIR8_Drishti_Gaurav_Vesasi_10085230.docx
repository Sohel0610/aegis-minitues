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U74140GJ2015PTC166455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5,24,16,26,300/-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AP SIX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S.g. Highway Khodiyar Ahmedabad,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AP SIX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Drishti Gaurav Vesasi,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Drishti Gaurav Vesasi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10085230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