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U45309GJ2022PTC173072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KLIPTEK PROJECTS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KLIPTEK PROJECTS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