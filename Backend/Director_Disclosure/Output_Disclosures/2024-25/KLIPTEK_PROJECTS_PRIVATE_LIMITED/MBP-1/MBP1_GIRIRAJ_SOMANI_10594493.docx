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OCEAN SPARKLE LIMITED</w:t>
      </w:r>
    </w:p>
    <w:p>
      <w:pPr>
        <w:spacing w:before="0" w:after="0"/>
        <w:jc w:val="left"/>
      </w:pPr>
      <w:r>
        <w:rPr>
          <w:rFonts w:ascii="Adani" w:hAnsi="Adani"/>
          <w:b w:val="0"/>
          <w:sz w:val="20"/>
          <w:u w:val="none"/>
        </w:rPr>
        <w:t>SPARKLE PORT SERVICES LIMITED</w:t>
      </w:r>
    </w:p>
    <w:p>
      <w:pPr>
        <w:spacing w:before="0" w:after="0"/>
        <w:jc w:val="left"/>
      </w:pPr>
      <w:r>
        <w:rPr>
          <w:rFonts w:ascii="Adani" w:hAnsi="Adani"/>
          <w:b w:val="0"/>
          <w:sz w:val="20"/>
          <w:u w:val="none"/>
        </w:rPr>
        <w:t>EZR TECHNOLOGIES PRIVATE LIMITED</w:t>
      </w:r>
    </w:p>
    <w:p>
      <w:pPr>
        <w:spacing w:before="0" w:after="0"/>
        <w:jc w:val="left"/>
      </w:pPr>
      <w:r>
        <w:rPr>
          <w:rFonts w:ascii="Adani" w:hAnsi="Adani"/>
          <w:b w:val="0"/>
          <w:sz w:val="20"/>
          <w:u w:val="none"/>
        </w:rPr>
        <w:t>BEAMX INFRA PRIVATE LIMITED</w:t>
      </w:r>
    </w:p>
    <w:p>
      <w:pPr>
        <w:spacing w:before="0" w:after="0"/>
        <w:jc w:val="left"/>
      </w:pPr>
      <w:r>
        <w:rPr>
          <w:rFonts w:ascii="Adani" w:hAnsi="Adani"/>
          <w:b w:val="0"/>
          <w:sz w:val="20"/>
          <w:u w:val="none"/>
        </w:rPr>
        <w:t>INFRADIGEST DEVELOPERS PRIVATE LIMITED</w:t>
      </w:r>
    </w:p>
    <w:p>
      <w:pPr>
        <w:spacing w:before="0" w:after="0"/>
        <w:jc w:val="left"/>
      </w:pPr>
      <w:r>
        <w:rPr>
          <w:rFonts w:ascii="Adani" w:hAnsi="Adani"/>
          <w:b w:val="0"/>
          <w:sz w:val="20"/>
          <w:u w:val="none"/>
        </w:rPr>
        <w:t>KLIPTEK PROJECTS PRIVATE LIMITED</w:t>
      </w:r>
    </w:p>
    <w:p>
      <w:pPr>
        <w:spacing w:before="0" w:after="0"/>
        <w:jc w:val="left"/>
      </w:pPr>
      <w:r>
        <w:rPr>
          <w:rFonts w:ascii="Adani" w:hAnsi="Adani"/>
          <w:b w:val="0"/>
          <w:sz w:val="20"/>
          <w:u w:val="none"/>
        </w:rPr>
        <w:t>WEST PEAK DATA CENTER PRIVATE LIMITED</w:t>
      </w:r>
    </w:p>
    <w:p>
      <w:pPr>
        <w:spacing w:before="0" w:after="0"/>
        <w:jc w:val="left"/>
      </w:pPr>
      <w:r>
        <w:rPr>
          <w:rFonts w:ascii="Adani" w:hAnsi="Adani"/>
          <w:b w:val="0"/>
          <w:sz w:val="20"/>
          <w:u w:val="none"/>
        </w:rPr>
        <w:t>RG DATA CENTER PRIVATE LIMITED</w:t>
      </w:r>
    </w:p>
    <w:p>
      <w:pPr>
        <w:spacing w:before="0" w:after="0"/>
        <w:jc w:val="left"/>
      </w:pPr>
      <w:r>
        <w:rPr>
          <w:rFonts w:ascii="Adani" w:hAnsi="Adani"/>
          <w:b w:val="0"/>
          <w:sz w:val="20"/>
          <w:u w:val="none"/>
        </w:rPr>
        <w:t>SEED BIOCOAT PRIVATE LIMITED</w:t>
      </w:r>
    </w:p>
    <w:p>
      <w:pPr>
        <w:spacing w:before="0" w:after="0"/>
        <w:jc w:val="left"/>
      </w:pPr>
      <w:r>
        <w:rPr>
          <w:rFonts w:ascii="Adani" w:hAnsi="Adani"/>
          <w:b w:val="0"/>
          <w:sz w:val="20"/>
          <w:u w:val="none"/>
        </w:rPr>
        <w:t>SARWA PROJECTS PRIVATE LIMITED</w:t>
      </w:r>
    </w:p>
    <w:p>
      <w:pPr>
        <w:spacing w:before="0" w:after="0"/>
        <w:jc w:val="left"/>
      </w:pPr>
      <w:r>
        <w:rPr>
          <w:rFonts w:ascii="Adani" w:hAnsi="Adani"/>
          <w:b w:val="0"/>
          <w:sz w:val="20"/>
          <w:u w:val="none"/>
        </w:rPr>
        <w:t>NIHITA GREEN ENERGY PRIVATE LIMITED</w:t>
      </w:r>
    </w:p>
    <w:p>
      <w:pPr>
        <w:spacing w:before="0" w:after="0"/>
        <w:jc w:val="left"/>
      </w:pPr>
      <w:r>
        <w:rPr>
          <w:rFonts w:ascii="Adani" w:hAnsi="Adani"/>
          <w:b w:val="0"/>
          <w:sz w:val="20"/>
          <w:u w:val="none"/>
        </w:rPr>
        <w:t>VIDIP REALTORS PRIVATE LIMITED</w:t>
      </w:r>
    </w:p>
    <w:p>
      <w:pPr>
        <w:spacing w:before="0" w:after="160"/>
        <w:jc w:val="left"/>
      </w:pPr>
      <w:r>
        <w:rPr>
          <w:rFonts w:ascii="Adani" w:hAnsi="Adani"/>
          <w:b w:val="0"/>
          <w:sz w:val="20"/>
          <w:u w:val="none"/>
        </w:rPr>
        <w:t>ADANI PETRONET (DAHEJ) PORT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GIRIRAJ SOMANI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SPARKLE PORT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GIRIRAJ SOMANI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GIRIRAJ SOMANI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GIRIRAJ SOMANI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10594493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OCEAN SPARKLE LIMITED</w:t>
      </w:r>
    </w:p>
    <w:p>
      <w:pPr>
        <w:spacing w:before="0" w:after="20"/>
        <w:jc w:val="left"/>
      </w:pPr>
      <w:r>
        <w:rPr>
          <w:rFonts w:ascii="Adani" w:hAnsi="Adani"/>
          <w:b/>
          <w:sz w:val="20"/>
          <w:u w:val="none"/>
        </w:rPr>
        <w:t>SPARKLE PORT SERVICES LIMITED</w:t>
      </w:r>
    </w:p>
    <w:p>
      <w:pPr>
        <w:spacing w:before="0" w:after="20"/>
        <w:jc w:val="left"/>
      </w:pPr>
      <w:r>
        <w:rPr>
          <w:rFonts w:ascii="Adani" w:hAnsi="Adani"/>
          <w:b/>
          <w:sz w:val="20"/>
          <w:u w:val="none"/>
        </w:rPr>
        <w:t>EZR TECHNOLOGIES PRIVATE LIMITED</w:t>
      </w:r>
    </w:p>
    <w:p>
      <w:pPr>
        <w:spacing w:before="0" w:after="20"/>
        <w:jc w:val="left"/>
      </w:pPr>
      <w:r>
        <w:rPr>
          <w:rFonts w:ascii="Adani" w:hAnsi="Adani"/>
          <w:b/>
          <w:sz w:val="20"/>
          <w:u w:val="none"/>
        </w:rPr>
        <w:t>BEAMX INFRA PRIVATE LIMITED</w:t>
      </w:r>
    </w:p>
    <w:p>
      <w:pPr>
        <w:spacing w:before="0" w:after="20"/>
        <w:jc w:val="left"/>
      </w:pPr>
      <w:r>
        <w:rPr>
          <w:rFonts w:ascii="Adani" w:hAnsi="Adani"/>
          <w:b/>
          <w:sz w:val="20"/>
          <w:u w:val="none"/>
        </w:rPr>
        <w:t>INFRADIGEST DEVELOPERS PRIVATE LIMITED</w:t>
      </w:r>
    </w:p>
    <w:p>
      <w:pPr>
        <w:spacing w:before="0" w:after="20"/>
        <w:jc w:val="left"/>
      </w:pPr>
      <w:r>
        <w:rPr>
          <w:rFonts w:ascii="Adani" w:hAnsi="Adani"/>
          <w:b/>
          <w:sz w:val="20"/>
          <w:u w:val="none"/>
        </w:rPr>
        <w:t>KLIPTEK PROJECTS PRIVATE LIMITED</w:t>
      </w:r>
    </w:p>
    <w:p>
      <w:pPr>
        <w:spacing w:before="0" w:after="20"/>
        <w:jc w:val="left"/>
      </w:pPr>
      <w:r>
        <w:rPr>
          <w:rFonts w:ascii="Adani" w:hAnsi="Adani"/>
          <w:b/>
          <w:sz w:val="20"/>
          <w:u w:val="none"/>
        </w:rPr>
        <w:t>WEST PEAK DATA CENTER PRIVATE LIMITED</w:t>
      </w:r>
    </w:p>
    <w:p>
      <w:pPr>
        <w:spacing w:before="0" w:after="20"/>
        <w:jc w:val="left"/>
      </w:pPr>
      <w:r>
        <w:rPr>
          <w:rFonts w:ascii="Adani" w:hAnsi="Adani"/>
          <w:b/>
          <w:sz w:val="20"/>
          <w:u w:val="none"/>
        </w:rPr>
        <w:t>RG DATA CENTER PRIVATE LIMITED</w:t>
      </w:r>
    </w:p>
    <w:p>
      <w:pPr>
        <w:spacing w:before="0" w:after="20"/>
        <w:jc w:val="left"/>
      </w:pPr>
      <w:r>
        <w:rPr>
          <w:rFonts w:ascii="Adani" w:hAnsi="Adani"/>
          <w:b/>
          <w:sz w:val="20"/>
          <w:u w:val="none"/>
        </w:rPr>
        <w:t>SEED BIOCOAT PRIVATE LIMITED</w:t>
      </w:r>
    </w:p>
    <w:p>
      <w:pPr>
        <w:spacing w:before="0" w:after="20"/>
        <w:jc w:val="left"/>
      </w:pPr>
      <w:r>
        <w:rPr>
          <w:rFonts w:ascii="Adani" w:hAnsi="Adani"/>
          <w:b/>
          <w:sz w:val="20"/>
          <w:u w:val="none"/>
        </w:rPr>
        <w:t>SARWA PROJECTS PRIVATE LIMITED</w:t>
      </w:r>
    </w:p>
    <w:p>
      <w:pPr>
        <w:spacing w:before="0" w:after="20"/>
        <w:jc w:val="left"/>
      </w:pPr>
      <w:r>
        <w:rPr>
          <w:rFonts w:ascii="Adani" w:hAnsi="Adani"/>
          <w:b/>
          <w:sz w:val="20"/>
          <w:u w:val="none"/>
        </w:rPr>
        <w:t>NIHITA GREEN ENERGY PRIVATE LIMITED</w:t>
      </w:r>
    </w:p>
    <w:p>
      <w:pPr>
        <w:spacing w:before="0" w:after="20"/>
        <w:jc w:val="left"/>
      </w:pPr>
      <w:r>
        <w:rPr>
          <w:rFonts w:ascii="Adani" w:hAnsi="Adani"/>
          <w:b/>
          <w:sz w:val="20"/>
          <w:u w:val="none"/>
        </w:rPr>
        <w:t>VIDIP REALTORS PRIVATE LIMITED</w:t>
      </w:r>
    </w:p>
    <w:p>
      <w:pPr>
        <w:spacing w:before="0" w:after="20"/>
        <w:jc w:val="left"/>
      </w:pPr>
      <w:r>
        <w:rPr>
          <w:rFonts w:ascii="Adani" w:hAnsi="Adani"/>
          <w:b/>
          <w:sz w:val="20"/>
          <w:u w:val="none"/>
        </w:rPr>
        <w:t>ADANI PETRONET (DAHEJ) PORT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OCEAN SPARKLE LIMITED</w:t>
      </w:r>
    </w:p>
    <w:p>
      <w:pPr>
        <w:spacing w:before="0" w:after="20"/>
        <w:jc w:val="left"/>
      </w:pPr>
      <w:r>
        <w:rPr>
          <w:rFonts w:ascii="Adani" w:hAnsi="Adani"/>
          <w:b w:val="0"/>
          <w:sz w:val="20"/>
          <w:u w:val="none"/>
        </w:rPr>
        <w:t>SPARKLE PORT SERVICES LIMITED</w:t>
      </w:r>
    </w:p>
    <w:p>
      <w:pPr>
        <w:spacing w:before="0" w:after="20"/>
        <w:jc w:val="left"/>
      </w:pPr>
      <w:r>
        <w:rPr>
          <w:rFonts w:ascii="Adani" w:hAnsi="Adani"/>
          <w:b w:val="0"/>
          <w:sz w:val="20"/>
          <w:u w:val="none"/>
        </w:rPr>
        <w:t>ADANI PETRONET (DAHEJ)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EZR TECHNOLOGIES PRIVATE LIMITED</w:t>
      </w:r>
    </w:p>
    <w:p>
      <w:pPr>
        <w:spacing w:before="0" w:after="20"/>
        <w:jc w:val="left"/>
      </w:pPr>
      <w:r>
        <w:rPr>
          <w:rFonts w:ascii="Adani" w:hAnsi="Adani"/>
          <w:b w:val="0"/>
          <w:sz w:val="20"/>
          <w:u w:val="none"/>
        </w:rPr>
        <w:t>BEAMX INFRA PRIVATE LIMITED</w:t>
      </w:r>
    </w:p>
    <w:p>
      <w:pPr>
        <w:spacing w:before="0" w:after="20"/>
        <w:jc w:val="left"/>
      </w:pPr>
      <w:r>
        <w:rPr>
          <w:rFonts w:ascii="Adani" w:hAnsi="Adani"/>
          <w:b w:val="0"/>
          <w:sz w:val="20"/>
          <w:u w:val="none"/>
        </w:rPr>
        <w:t>INFRADIGEST DEVELOPERS PRIVATE LIMITED</w:t>
      </w:r>
    </w:p>
    <w:p>
      <w:pPr>
        <w:spacing w:before="0" w:after="20"/>
        <w:jc w:val="left"/>
      </w:pPr>
      <w:r>
        <w:rPr>
          <w:rFonts w:ascii="Adani" w:hAnsi="Adani"/>
          <w:b w:val="0"/>
          <w:sz w:val="20"/>
          <w:u w:val="none"/>
        </w:rPr>
        <w:t>KLIPTEK PROJECTS PRIVATE LIMITED</w:t>
      </w:r>
    </w:p>
    <w:p>
      <w:pPr>
        <w:spacing w:before="0" w:after="20"/>
        <w:jc w:val="left"/>
      </w:pPr>
      <w:r>
        <w:rPr>
          <w:rFonts w:ascii="Adani" w:hAnsi="Adani"/>
          <w:b w:val="0"/>
          <w:sz w:val="20"/>
          <w:u w:val="none"/>
        </w:rPr>
        <w:t>WEST PEAK DATA CENTER PRIVATE LIMITED</w:t>
      </w:r>
    </w:p>
    <w:p>
      <w:pPr>
        <w:spacing w:before="0" w:after="20"/>
        <w:jc w:val="left"/>
      </w:pPr>
      <w:r>
        <w:rPr>
          <w:rFonts w:ascii="Adani" w:hAnsi="Adani"/>
          <w:b w:val="0"/>
          <w:sz w:val="20"/>
          <w:u w:val="none"/>
        </w:rPr>
        <w:t>RG DATA CENTER PRIVATE LIMITED</w:t>
      </w:r>
    </w:p>
    <w:p>
      <w:pPr>
        <w:spacing w:before="0" w:after="20"/>
        <w:jc w:val="left"/>
      </w:pPr>
      <w:r>
        <w:rPr>
          <w:rFonts w:ascii="Adani" w:hAnsi="Adani"/>
          <w:b w:val="0"/>
          <w:sz w:val="20"/>
          <w:u w:val="none"/>
        </w:rPr>
        <w:t>SEED BIOCOAT PRIVATE LIMITED</w:t>
      </w:r>
    </w:p>
    <w:p>
      <w:pPr>
        <w:spacing w:before="0" w:after="20"/>
        <w:jc w:val="left"/>
      </w:pPr>
      <w:r>
        <w:rPr>
          <w:rFonts w:ascii="Adani" w:hAnsi="Adani"/>
          <w:b w:val="0"/>
          <w:sz w:val="20"/>
          <w:u w:val="none"/>
        </w:rPr>
        <w:t>SARWA PROJECTS PRIVATE LIMITED</w:t>
      </w:r>
    </w:p>
    <w:p>
      <w:pPr>
        <w:spacing w:before="0" w:after="20"/>
        <w:jc w:val="left"/>
      </w:pPr>
      <w:r>
        <w:rPr>
          <w:rFonts w:ascii="Adani" w:hAnsi="Adani"/>
          <w:b w:val="0"/>
          <w:sz w:val="20"/>
          <w:u w:val="none"/>
        </w:rPr>
        <w:t>NIHITA GREEN ENERGY PRIVATE LIMITED</w:t>
      </w:r>
    </w:p>
    <w:p>
      <w:pPr>
        <w:spacing w:before="0" w:after="20"/>
        <w:jc w:val="left"/>
      </w:pPr>
      <w:r>
        <w:rPr>
          <w:rFonts w:ascii="Adani" w:hAnsi="Adani"/>
          <w:b w:val="0"/>
          <w:sz w:val="20"/>
          <w:u w:val="none"/>
        </w:rPr>
        <w:t>VIDIP REALTORS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GIRIRAJ SOMANI</w:t>
      </w:r>
    </w:p>
    <w:p>
      <w:pPr>
        <w:spacing w:before="0" w:after="40"/>
        <w:jc w:val="left"/>
      </w:pPr>
      <w:r>
        <w:rPr>
          <w:rFonts w:ascii="Adani" w:hAnsi="Adani"/>
          <w:b w:val="0"/>
          <w:sz w:val="20"/>
          <w:u w:val="none"/>
        </w:rPr>
        <w:t>DIN: 10594493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10594493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GIRIRAJ SOMANI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U61100GJ2011PLC151203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SPARKLE PORT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U72900GJ2021PTC127961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EZR TECHNOLOGIES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U68200GJ2024PTC164658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BEAMX INFRA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U68200GJ2024PTC173503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INFRADIGEST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U45309GJ2022PTC173072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KLIPTEK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U68200GJ2023PTC173498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WEST PEAK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U68100GJ2023PTC173497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RG DATA CENTER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U01100HR2020PTC085741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SEED BIOCOAT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U43900GJ2023PTC173505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SARWA PROJECTS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03/05/2024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U68100GJ2023PTC173504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U68100PN2023PTC224522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NIHITA GREEN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U45500GJ2022PTC173073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VIDIP REALTORS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30/04/2024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U63012GJ2003PLC041919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PETRONET (DAHEJ)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