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KARNAVATI AVIATION PRIVATE LIMITED</w:t>
      </w:r>
    </w:p>
    <w:p>
      <w:pPr>
        <w:spacing w:before="0" w:after="0"/>
        <w:jc w:val="left"/>
      </w:pPr>
      <w:r>
        <w:rPr>
          <w:rFonts w:ascii="Adani" w:hAnsi="Adani"/>
          <w:b w:val="0"/>
          <w:sz w:val="20"/>
          <w:u w:val="none"/>
        </w:rPr>
        <w:t>AYN LOGISTICS INFRA PRIVATE LIMITED</w:t>
      </w:r>
    </w:p>
    <w:p>
      <w:pPr>
        <w:spacing w:before="0" w:after="0"/>
        <w:jc w:val="left"/>
      </w:pPr>
      <w:r>
        <w:rPr>
          <w:rFonts w:ascii="Adani" w:hAnsi="Adani"/>
          <w:b w:val="0"/>
          <w:sz w:val="20"/>
          <w:u w:val="none"/>
        </w:rPr>
        <w:t>BEAMX INFRA PRIVATE LIMITED</w:t>
      </w:r>
    </w:p>
    <w:p>
      <w:pPr>
        <w:spacing w:before="0" w:after="0"/>
        <w:jc w:val="left"/>
      </w:pPr>
      <w:r>
        <w:rPr>
          <w:rFonts w:ascii="Adani" w:hAnsi="Adani"/>
          <w:b w:val="0"/>
          <w:sz w:val="20"/>
          <w:u w:val="none"/>
        </w:rPr>
        <w:t>INFRADIGEST DEVELOPERS PRIVATE LIMITED</w:t>
      </w:r>
    </w:p>
    <w:p>
      <w:pPr>
        <w:spacing w:before="0" w:after="0"/>
        <w:jc w:val="left"/>
      </w:pPr>
      <w:r>
        <w:rPr>
          <w:rFonts w:ascii="Adani" w:hAnsi="Adani"/>
          <w:b w:val="0"/>
          <w:sz w:val="20"/>
          <w:u w:val="none"/>
        </w:rPr>
        <w:t>KLIPTEK PROJECTS PRIVATE LIMITED</w:t>
      </w:r>
    </w:p>
    <w:p>
      <w:pPr>
        <w:spacing w:before="0" w:after="0"/>
        <w:jc w:val="left"/>
      </w:pPr>
      <w:r>
        <w:rPr>
          <w:rFonts w:ascii="Adani" w:hAnsi="Adani"/>
          <w:b w:val="0"/>
          <w:sz w:val="20"/>
          <w:u w:val="none"/>
        </w:rPr>
        <w:t>WEST PEAK DATA CENTER PRIVATE LIMITED</w:t>
      </w:r>
    </w:p>
    <w:p>
      <w:pPr>
        <w:spacing w:before="0" w:after="0"/>
        <w:jc w:val="left"/>
      </w:pPr>
      <w:r>
        <w:rPr>
          <w:rFonts w:ascii="Adani" w:hAnsi="Adani"/>
          <w:b w:val="0"/>
          <w:sz w:val="20"/>
          <w:u w:val="none"/>
        </w:rPr>
        <w:t>RG DATA CENTER PRIVATE LIMITED</w:t>
      </w:r>
    </w:p>
    <w:p>
      <w:pPr>
        <w:spacing w:before="0" w:after="0"/>
        <w:jc w:val="left"/>
      </w:pPr>
      <w:r>
        <w:rPr>
          <w:rFonts w:ascii="Adani" w:hAnsi="Adani"/>
          <w:b w:val="0"/>
          <w:sz w:val="20"/>
          <w:u w:val="none"/>
        </w:rPr>
        <w:t>SEED BIOCOAT PRIVATE LIMITED</w:t>
      </w:r>
    </w:p>
    <w:p>
      <w:pPr>
        <w:spacing w:before="0" w:after="0"/>
        <w:jc w:val="left"/>
      </w:pPr>
      <w:r>
        <w:rPr>
          <w:rFonts w:ascii="Adani" w:hAnsi="Adani"/>
          <w:b w:val="0"/>
          <w:sz w:val="20"/>
          <w:u w:val="none"/>
        </w:rPr>
        <w:t>SARWA PROJECTS PRIVATE LIMITED</w:t>
      </w:r>
    </w:p>
    <w:p>
      <w:pPr>
        <w:spacing w:before="0" w:after="0"/>
        <w:jc w:val="left"/>
      </w:pPr>
      <w:r>
        <w:rPr>
          <w:rFonts w:ascii="Adani" w:hAnsi="Adani"/>
          <w:b w:val="0"/>
          <w:sz w:val="20"/>
          <w:u w:val="none"/>
        </w:rPr>
        <w:t>NIHITA GREEN ENERGY PRIVATE LIMITED</w:t>
      </w:r>
    </w:p>
    <w:p>
      <w:pPr>
        <w:spacing w:before="0" w:after="0"/>
        <w:jc w:val="left"/>
      </w:pPr>
      <w:r>
        <w:rPr>
          <w:rFonts w:ascii="Adani" w:hAnsi="Adani"/>
          <w:b w:val="0"/>
          <w:sz w:val="20"/>
          <w:u w:val="none"/>
        </w:rPr>
        <w:t>VIDIP REALTORS PRIVATE LIMITED</w:t>
      </w:r>
    </w:p>
    <w:p>
      <w:pPr>
        <w:spacing w:before="0" w:after="160"/>
        <w:jc w:val="left"/>
      </w:pPr>
      <w:r>
        <w:rPr>
          <w:rFonts w:ascii="Adani" w:hAnsi="Adani"/>
          <w:b w:val="0"/>
          <w:sz w:val="20"/>
          <w:u w:val="none"/>
        </w:rPr>
        <w:t>ADANI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JAYMEEN MAHENDRABHAI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JAYMEEN MAHENDRABHAI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ADANI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JAYMEEN MAHENDRABHAI PATEL</w:t>
      </w:r>
    </w:p>
    <w:p>
      <w:pPr>
        <w:spacing w:before="0" w:after="40"/>
        <w:jc w:val="left"/>
      </w:pPr>
      <w:r>
        <w:rPr>
          <w:rFonts w:ascii="Adani" w:hAnsi="Adani"/>
          <w:b w:val="0"/>
          <w:sz w:val="20"/>
          <w:u w:val="none"/>
        </w:rPr>
        <w:t>DIN: 10594498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JAYMEEN MAHENDRABHAI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