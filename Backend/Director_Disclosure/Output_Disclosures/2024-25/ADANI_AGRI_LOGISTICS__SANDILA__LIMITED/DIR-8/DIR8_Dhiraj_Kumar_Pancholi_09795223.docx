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U45500GJ2022PLC136800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(SANDILA)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(SANDILA)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