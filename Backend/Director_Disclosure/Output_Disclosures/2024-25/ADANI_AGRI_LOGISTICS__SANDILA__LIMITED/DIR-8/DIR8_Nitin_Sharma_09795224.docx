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U45500GJ2022PLC136800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(SANDILA)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 Shantigram Near Vaishno Devi Circle Sg Highway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(SANDILA)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Nitin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(RAMAN)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(SAMASTIPUR)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(CHANDARI)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Nitin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09795224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