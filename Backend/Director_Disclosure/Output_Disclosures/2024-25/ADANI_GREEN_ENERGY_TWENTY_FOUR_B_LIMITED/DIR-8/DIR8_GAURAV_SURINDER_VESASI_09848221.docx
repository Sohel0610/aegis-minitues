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U40300GJ2020PLC115109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TWENTY FOUR B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Vaishnodevi Circle,s.g. Highway,khodiyar,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TWENTY FOUR B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GAURAV SURINDER VESASI,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GOPALPUR PORTS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SOLAR PV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LPG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30/01/2023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SOLAR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03/01/2023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GAURAV SURINDER VESASI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09848221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