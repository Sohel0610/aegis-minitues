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U40300GJ2020PLC115109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NEELESH NEMA,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NEELESH NEMA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08148587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