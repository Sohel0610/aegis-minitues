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GREEN ENERGY TWENTY FOUR B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NEELESH NEMA</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NEELESH NEMA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NEELESH NEMA</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08148587</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SOLAR ENERGY AP ONE LIMITED</w:t>
      </w:r>
    </w:p>
    <w:p>
      <w:pPr>
        <w:spacing w:before="0" w:after="20"/>
        <w:jc w:val="left"/>
      </w:pPr>
      <w:r>
        <w:rPr>
          <w:rFonts w:ascii="Adani" w:hAnsi="Adani"/>
          <w:b/>
          <w:sz w:val="20"/>
          <w:u w:val="none"/>
        </w:rPr>
        <w:t>ADANI GREEN ENERGY FIFTEEN LIMITED</w:t>
      </w:r>
    </w:p>
    <w:p>
      <w:pPr>
        <w:spacing w:before="0" w:after="20"/>
        <w:jc w:val="left"/>
      </w:pPr>
      <w:r>
        <w:rPr>
          <w:rFonts w:ascii="Adani" w:hAnsi="Adani"/>
          <w:b/>
          <w:sz w:val="20"/>
          <w:u w:val="none"/>
        </w:rPr>
        <w:t>ADANI SAUR URJA (KA) LIMITED</w:t>
      </w:r>
    </w:p>
    <w:p>
      <w:pPr>
        <w:spacing w:before="0" w:after="20"/>
        <w:jc w:val="left"/>
      </w:pPr>
      <w:r>
        <w:rPr>
          <w:rFonts w:ascii="Adani" w:hAnsi="Adani"/>
          <w:b/>
          <w:sz w:val="20"/>
          <w:u w:val="none"/>
        </w:rPr>
        <w:t>ADANI WIND ENERGY KUTCHH TWO LIMITED</w:t>
      </w:r>
    </w:p>
    <w:p>
      <w:pPr>
        <w:spacing w:before="0" w:after="20"/>
        <w:jc w:val="left"/>
      </w:pPr>
      <w:r>
        <w:rPr>
          <w:rFonts w:ascii="Adani" w:hAnsi="Adani"/>
          <w:b/>
          <w:sz w:val="20"/>
          <w:u w:val="none"/>
        </w:rPr>
        <w:t>ADANI WIND ENERGY KUTCHH FOUR LIMITED</w:t>
      </w:r>
    </w:p>
    <w:p>
      <w:pPr>
        <w:spacing w:before="0" w:after="20"/>
        <w:jc w:val="left"/>
      </w:pPr>
      <w:r>
        <w:rPr>
          <w:rFonts w:ascii="Adani" w:hAnsi="Adani"/>
          <w:b/>
          <w:sz w:val="20"/>
          <w:u w:val="none"/>
        </w:rPr>
        <w:t>ADANI SOLAR ENERGY CHITRAKOOT ONE LIMITED</w:t>
      </w:r>
    </w:p>
    <w:p>
      <w:pPr>
        <w:spacing w:before="0" w:after="20"/>
        <w:jc w:val="left"/>
      </w:pPr>
      <w:r>
        <w:rPr>
          <w:rFonts w:ascii="Adani" w:hAnsi="Adani"/>
          <w:b/>
          <w:sz w:val="20"/>
          <w:u w:val="none"/>
        </w:rPr>
        <w:t>ADANI RENEWABLE ENERGY (MH) LIMITED</w:t>
      </w:r>
    </w:p>
    <w:p>
      <w:pPr>
        <w:spacing w:before="0" w:after="20"/>
        <w:jc w:val="left"/>
      </w:pPr>
      <w:r>
        <w:rPr>
          <w:rFonts w:ascii="Adani" w:hAnsi="Adani"/>
          <w:b/>
          <w:sz w:val="20"/>
          <w:u w:val="none"/>
        </w:rPr>
        <w:t>ADANI WIND ENERGY KUTCHH SIX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RENEWABLE ENERGY (KA) LIMITED</w:t>
      </w:r>
    </w:p>
    <w:p>
      <w:pPr>
        <w:spacing w:before="0" w:after="20"/>
        <w:jc w:val="left"/>
      </w:pPr>
      <w:r>
        <w:rPr>
          <w:rFonts w:ascii="Adani" w:hAnsi="Adani"/>
          <w:b/>
          <w:sz w:val="20"/>
          <w:u w:val="none"/>
        </w:rPr>
        <w:t>BETA LAND HOLDING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SOLAR ENERGY AP ONE LIMITED</w:t>
      </w:r>
    </w:p>
    <w:p>
      <w:pPr>
        <w:spacing w:before="0" w:after="20"/>
        <w:jc w:val="left"/>
      </w:pPr>
      <w:r>
        <w:rPr>
          <w:rFonts w:ascii="Adani" w:hAnsi="Adani"/>
          <w:b w:val="0"/>
          <w:sz w:val="20"/>
          <w:u w:val="none"/>
        </w:rPr>
        <w:t>ADANI GREEN ENERGY FIFTEEN LIMITED</w:t>
      </w:r>
    </w:p>
    <w:p>
      <w:pPr>
        <w:spacing w:before="0" w:after="20"/>
        <w:jc w:val="left"/>
      </w:pPr>
      <w:r>
        <w:rPr>
          <w:rFonts w:ascii="Adani" w:hAnsi="Adani"/>
          <w:b w:val="0"/>
          <w:sz w:val="20"/>
          <w:u w:val="none"/>
        </w:rPr>
        <w:t>ADANI SAUR URJA (KA) LIMITED</w:t>
      </w:r>
    </w:p>
    <w:p>
      <w:pPr>
        <w:spacing w:before="0" w:after="20"/>
        <w:jc w:val="left"/>
      </w:pPr>
      <w:r>
        <w:rPr>
          <w:rFonts w:ascii="Adani" w:hAnsi="Adani"/>
          <w:b w:val="0"/>
          <w:sz w:val="20"/>
          <w:u w:val="none"/>
        </w:rPr>
        <w:t>ADANI WIND ENERGY KUTCHH TWO LIMITED</w:t>
      </w:r>
    </w:p>
    <w:p>
      <w:pPr>
        <w:spacing w:before="0" w:after="20"/>
        <w:jc w:val="left"/>
      </w:pPr>
      <w:r>
        <w:rPr>
          <w:rFonts w:ascii="Adani" w:hAnsi="Adani"/>
          <w:b w:val="0"/>
          <w:sz w:val="20"/>
          <w:u w:val="none"/>
        </w:rPr>
        <w:t>ADANI WIND ENERGY KUTCHH FOUR LIMITED</w:t>
      </w:r>
    </w:p>
    <w:p>
      <w:pPr>
        <w:spacing w:before="0" w:after="20"/>
        <w:jc w:val="left"/>
      </w:pPr>
      <w:r>
        <w:rPr>
          <w:rFonts w:ascii="Adani" w:hAnsi="Adani"/>
          <w:b w:val="0"/>
          <w:sz w:val="20"/>
          <w:u w:val="none"/>
        </w:rPr>
        <w:t>ADANI SOLAR ENERGY CHITRAKOOT ONE LIMITED</w:t>
      </w:r>
    </w:p>
    <w:p>
      <w:pPr>
        <w:spacing w:before="0" w:after="20"/>
        <w:jc w:val="left"/>
      </w:pPr>
      <w:r>
        <w:rPr>
          <w:rFonts w:ascii="Adani" w:hAnsi="Adani"/>
          <w:b w:val="0"/>
          <w:sz w:val="20"/>
          <w:u w:val="none"/>
        </w:rPr>
        <w:t>ADANI RENEWABLE ENERGY (MH) LIMITED</w:t>
      </w:r>
    </w:p>
    <w:p>
      <w:pPr>
        <w:spacing w:before="0" w:after="20"/>
        <w:jc w:val="left"/>
      </w:pPr>
      <w:r>
        <w:rPr>
          <w:rFonts w:ascii="Adani" w:hAnsi="Adani"/>
          <w:b w:val="0"/>
          <w:sz w:val="20"/>
          <w:u w:val="none"/>
        </w:rPr>
        <w:t>ADANI WIND ENERGY KUTCHH SIX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RENEWABLE ENERGY (KA) LIMITED</w:t>
      </w:r>
    </w:p>
    <w:p>
      <w:pPr>
        <w:spacing w:before="0" w:after="20"/>
        <w:jc w:val="left"/>
      </w:pPr>
      <w:r>
        <w:rPr>
          <w:rFonts w:ascii="Adani" w:hAnsi="Adani"/>
          <w:b w:val="0"/>
          <w:sz w:val="20"/>
          <w:u w:val="none"/>
        </w:rPr>
        <w:t>BETA LAND HOLDING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NEELESH NEMA</w:t>
      </w:r>
    </w:p>
    <w:p>
      <w:pPr>
        <w:spacing w:before="0" w:after="40"/>
        <w:jc w:val="left"/>
      </w:pPr>
      <w:r>
        <w:rPr>
          <w:rFonts w:ascii="Adani" w:hAnsi="Adani"/>
          <w:b w:val="0"/>
          <w:sz w:val="20"/>
          <w:u w:val="none"/>
        </w:rPr>
        <w:t>DIN: 08148587</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08148587</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NEELESH NEMA</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AP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U40106GJ2019PLC109248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FIFTEEN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U40108GJ2018PLC104033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SAUR URJA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U40106GJ2018PLC102112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U40108GJ2018PLC103698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U40106GJ2018PLC104745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CHITRAKOOT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U40300GJ2018PLC101944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(MH)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U40109GJ2018PLC102187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U40108GJ2018PLC102097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(KA)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20/09/2025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U70100DL2012PLC245127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BETA LAND HOLDING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04/09/2018</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