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(RAMAN)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ASHOK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ASHOK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ASHOK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ASHOK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