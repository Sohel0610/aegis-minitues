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U45208OR2009PLC011389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5,26,27,77,780/-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IOT UTKAL ENERGY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 188/183, Zero Point, Udayabata, Paradeep, Jagatsinghpur, Paradeep, Orissa, India, 754141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IOT UTKAL ENERGY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NATIONAL URBAN CO-OPERATIVE FINANCE AND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METROPOLITAN STOCK EXCHANGE OF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HEYTAP I-TECH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PODDAR WELLNESS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GROWW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INDIABULLS GENERAL INSURANCE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NUCLEAR POWER CORPORATION OF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