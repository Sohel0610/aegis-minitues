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U45208OR2009PLC011389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5,40,00,00,000/-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5,26,27,77,780/-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IOT UTKAL ENERGY SERVICES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Plot No 188/183, Zero Point, Udayabata, Paradeep, Jagatsinghpur, Paradeep, Orissa, India, 754141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IOT UTKAL ENERGY SERVICES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BIRVA PATEL, son/daughter of Mr. {{FATHER_NAME}}, resident of _____________________________________________,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KPS1 TRANSMISSION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16/01/2026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PARSA KENTE COLLIERIES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31/07/2025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PRANEETHA ECOCABLES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19/03/2025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KUTCH COPPER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08/08/2023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IOT UTKAL ENERGY SERVICES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07/05/2023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INDIANOIL ADANI VENTURES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31/01/2023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HAZIRA PORT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31/03/2021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KRISHNAPATNAM PORT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29/12/2020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INFRA (INDIA)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08/01/2018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10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SATYA SAI AGROILS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04/06/2015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M &amp; B ENGINEERING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01/11/2008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M &amp; B ENGINEERING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01/11/2008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BIRVA PATEL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07203299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15th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