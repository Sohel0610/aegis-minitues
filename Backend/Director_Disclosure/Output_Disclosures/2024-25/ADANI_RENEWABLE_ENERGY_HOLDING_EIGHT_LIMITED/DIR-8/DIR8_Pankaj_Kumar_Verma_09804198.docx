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U40106GJ2019PLC110175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RENEWABLE ENERGY HOLDING EIGHT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 Near Vaishno Devi Circle, S. G. 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RENEWABLE ENERGY HOLDING EIGHT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PANKAJ KUMAR VERMA, son/daughter of Mr. {{FATHER_NAME}}, resident of Flat No. A-3/608, Sector - 13, Printer Apartments, Rohini, Sector - 7, North West, Delhi - 110085,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HYBRID ENERGY JAISALMER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18/07/2023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NINE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15/07/2023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AP EIGHT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14/07/2023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FIFTEEN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13/07/2023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SEVEN A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07/12/2022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JODHPUR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07/12/2022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RSEPL RENEWABLE ENERGY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07/12/2022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FIVE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07/12/2022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EIGHT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07/12/2022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HYBRID ENERGY JAISALMER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07/12/2022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PANKAJ KUMAR VERMA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09804198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15th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