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U24239TG2022PLC162610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RECEPS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136/2 And 4, 7th Floor, Ramky Grandiose, Gachibowli, Hyderabad, Hyderabad, Telangana, India, 500032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RECEPS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ATCHUTAPURAM EFFLUENT TREATMENT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