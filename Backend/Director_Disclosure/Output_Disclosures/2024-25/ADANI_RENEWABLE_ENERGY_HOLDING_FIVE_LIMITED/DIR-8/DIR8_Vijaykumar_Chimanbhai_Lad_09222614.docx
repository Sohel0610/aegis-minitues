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U70101GJ2015PLC083588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HOLDING FIVE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HOLDING FIVE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Vijaykumar Chimanbhai Lad,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SEVENTEEN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NINETEEN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Vijaykumar Chimanbhai Lad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09222614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