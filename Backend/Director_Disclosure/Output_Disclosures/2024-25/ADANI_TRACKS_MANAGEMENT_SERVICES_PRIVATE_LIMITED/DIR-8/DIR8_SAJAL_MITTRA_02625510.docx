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U45202GJ2019PTC109348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SAJAL MITTRA,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ROHA RAIL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BLUPITH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SAJAL MITTRA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02625510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