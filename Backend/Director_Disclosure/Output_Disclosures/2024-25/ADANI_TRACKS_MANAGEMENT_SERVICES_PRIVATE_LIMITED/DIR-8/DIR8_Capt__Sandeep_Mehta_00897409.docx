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U45202GJ2019PTC109348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TRACKS MANAGEMENT SERVICES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TRACKS MANAGEMENT SERVICES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Sandeep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SARGUJA RAIL CORRIDOR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Sandeep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00897409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