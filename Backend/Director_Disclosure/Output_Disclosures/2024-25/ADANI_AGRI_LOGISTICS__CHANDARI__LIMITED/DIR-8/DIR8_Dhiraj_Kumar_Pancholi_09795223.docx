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22PLC1368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CHANDARI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CHANDARI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