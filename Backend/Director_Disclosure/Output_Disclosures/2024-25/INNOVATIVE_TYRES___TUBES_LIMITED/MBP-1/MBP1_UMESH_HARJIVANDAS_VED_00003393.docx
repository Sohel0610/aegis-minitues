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INNOVATIVE TYRES &amp; TUBES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