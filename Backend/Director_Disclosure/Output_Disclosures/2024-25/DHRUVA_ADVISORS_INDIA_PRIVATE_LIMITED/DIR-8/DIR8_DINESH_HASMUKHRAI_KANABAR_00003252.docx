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U69202MH2024PTC419822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DHRUVA ADVISORS INDIA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1101, One World Centre 2b, 841, Senapati Bapat Marg, Delisle Road, Mumbai, Mumbai, Maharashtra, India, 400013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DHRUVA ADVISORS INDIA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DINESH HASMUKHRAI KANABAR,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DHRUVCYGNET TAX TECHAI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FINANCE INDUSTRY DEVELOPMENT COUNCIL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LOHANA INTERNATIONAL BUSINESS FORUM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PVR INOX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DREAM CITY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CAPITAL FIRST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ROVER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DINESH HASMUKHRAI KANABAR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00003252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