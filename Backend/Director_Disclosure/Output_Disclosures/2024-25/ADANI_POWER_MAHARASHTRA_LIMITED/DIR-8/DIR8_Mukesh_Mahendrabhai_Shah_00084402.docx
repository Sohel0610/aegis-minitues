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U40101GJ2007PLC050506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28,54,73,12,400/-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POWER MAHARASHTRA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POWER MAHARASHTRA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Mukesh Mahendrabhai Shah, son/daughter of Mr. {{FATHER_NAME}}, resident of PMC Shah, Liberty house, Navrangpura, Ahmedabad - 380 009,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SOLAR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INSPIRON ENGINEERING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ASIAN GRANITO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VINPACK AGRO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10/12/1998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VINPACK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AAJKAL INVESTMENTS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27/10/1986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Mukesh Mahendrabhai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00084402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