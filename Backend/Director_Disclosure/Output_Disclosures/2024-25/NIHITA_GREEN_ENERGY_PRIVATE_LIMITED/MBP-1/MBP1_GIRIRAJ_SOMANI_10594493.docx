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IHITA GREEN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