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NIHITA GREEN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KLIPTEK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KLIPTEK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