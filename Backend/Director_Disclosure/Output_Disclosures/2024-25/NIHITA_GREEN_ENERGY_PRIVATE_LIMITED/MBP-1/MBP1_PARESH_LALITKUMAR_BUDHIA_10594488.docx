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HITA GREEN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