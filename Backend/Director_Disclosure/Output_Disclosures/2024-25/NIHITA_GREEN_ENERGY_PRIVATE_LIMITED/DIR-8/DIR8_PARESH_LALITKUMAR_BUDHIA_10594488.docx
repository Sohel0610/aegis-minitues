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NIHITA GREEN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NIHITA GREEN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