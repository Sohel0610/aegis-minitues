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U63090GJ2018PLC103908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(SAMASTIPUR)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(SAMASTIPUR)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Nitin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Nitin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