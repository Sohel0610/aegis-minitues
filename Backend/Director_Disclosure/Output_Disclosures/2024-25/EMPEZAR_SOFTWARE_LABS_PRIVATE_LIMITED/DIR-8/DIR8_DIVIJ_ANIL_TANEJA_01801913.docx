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U74999GJ2018PTC104426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SOFTWARE LABS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 351, Ward - 12b Office No. 1, First Floor, Tagore Road, Kachchh, Gandhidham, Gujarat, India, 370201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SOFTWARE LABS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