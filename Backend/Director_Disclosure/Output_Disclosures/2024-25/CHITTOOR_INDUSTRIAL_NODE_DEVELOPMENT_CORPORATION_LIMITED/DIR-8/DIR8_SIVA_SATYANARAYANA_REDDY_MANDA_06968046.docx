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U93000AP2018SGC109486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CHITTOOR INDUSTRIAL NODE DEVELOPMENT CORPORATION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Loth Floor. Apiic Towers, Plot No. I, It Park, Mangalagiri, Mangalagiri, Guntur, Mangalagiri, Andhra Pradesh, India, 522503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CHITTOOR INDUSTRIAL NODE DEVELOPMENT CORPORATION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