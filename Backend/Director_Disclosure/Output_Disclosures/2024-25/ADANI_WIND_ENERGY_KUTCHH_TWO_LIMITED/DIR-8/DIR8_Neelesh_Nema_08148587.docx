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U40106GJ2018PLC102112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NEELESH NEMA,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BETA LAND HOLDING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NEELESH NEMA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08148587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