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U40104GJ2008PLC052743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RAJASTHAN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RAJASTHAN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{{FATHER_NAME}},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OILS &amp; FATS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