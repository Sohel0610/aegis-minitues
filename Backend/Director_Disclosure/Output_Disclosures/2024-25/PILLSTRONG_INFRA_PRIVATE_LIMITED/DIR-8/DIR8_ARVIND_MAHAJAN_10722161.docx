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U68200GJ2024PTC173502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PILLSTRONG INFRA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House,shantigram, Nr. Vaishno Devi Circle, S.g.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PILLSTRONG INFRA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ARVIND MAHAJAN,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(GONDA)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PILLSTRONG INFRA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VAMI REALTECH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HM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KATIHAR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(SANDILA)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(DARBHANGA)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(CHANDARI)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BU AGRI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31/07/2024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ARVIND MAHAJAN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10722161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