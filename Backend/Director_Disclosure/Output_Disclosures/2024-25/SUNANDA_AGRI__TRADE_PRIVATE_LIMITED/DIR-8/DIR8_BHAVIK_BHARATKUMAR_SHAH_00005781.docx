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U51219MH2006PTC163006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SUNANDA AGRI- TRADE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Govt. Colony, Bandra (e),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SUNANDA AGRI- TRADE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BHARATKUMAR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SUNANDA AGRI- 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INFRACON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