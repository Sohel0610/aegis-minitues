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U40106GJ2016PLC086499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2,80,00,00,000/-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2,77,01,00,000/-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WARDHA SOLAR (MAHARASHTRA)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WARDHA SOLAR (MAHARASHTRA)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RAVI KAPOOR,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ORIENT CEMENT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YAN ADVISORY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AMITY CONSULTANTS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KRV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LNR IPR SOLUTIONS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CORONEY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15/02/2012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CONCORD BIOTECH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15/12/2003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RAVI KAPOOR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00003847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