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U40109GJ2012PTC130019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14,35,00,000/-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14,33,00,000/-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ESSEL GULBARGA SOLAR POWER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ESSEL GULBARGA SOLAR POWER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