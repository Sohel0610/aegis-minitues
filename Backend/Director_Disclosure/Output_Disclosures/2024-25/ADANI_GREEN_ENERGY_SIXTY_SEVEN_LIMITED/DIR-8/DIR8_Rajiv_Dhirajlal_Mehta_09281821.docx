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U35105GJ2024PLC157020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SIXTY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SIXTY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RAJIV DHIRAJLAL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RAJIV DHIRAJLAL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09281821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