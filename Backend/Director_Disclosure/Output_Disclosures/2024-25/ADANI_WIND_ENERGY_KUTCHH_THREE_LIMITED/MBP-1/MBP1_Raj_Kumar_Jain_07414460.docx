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Mr. Tara Chand Jain</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Raj Kumar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Reena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Tara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Lad Devi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Argham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Ashmi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Kamlesh Jain Mr. Vimal Jain, Mr.Mukesh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MISHA ORGANIC FARMS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MISHA ORGANIC FARMS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AAF-6053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