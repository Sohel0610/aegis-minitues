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U40108DL2020PTC361714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TWENTY FOUR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C-105 Anand Niketan, New Delhi, New Delhi, Delhi, India, 110021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TWENTY FOUR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GURUDUTT RAMKRISHNA BHATT,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THREE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THIRTY FOUR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FOUR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TEN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SIX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EIGHT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GURUDUTT RAMKRISHNA BHATT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09221753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27th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