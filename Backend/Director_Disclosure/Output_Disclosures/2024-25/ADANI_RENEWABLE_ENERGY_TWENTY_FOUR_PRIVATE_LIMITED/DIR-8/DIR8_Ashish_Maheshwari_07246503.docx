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U40108DL2020PTC361714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10,00,000/-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100/-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RENEWABLE ENERGY TWENTY FOUR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C-105 Anand Niketan New Delhi New Delhi DL 110021 IN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RENEWABLE ENERGY TWENTY FOUR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{{FATHER_NAME}},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07th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