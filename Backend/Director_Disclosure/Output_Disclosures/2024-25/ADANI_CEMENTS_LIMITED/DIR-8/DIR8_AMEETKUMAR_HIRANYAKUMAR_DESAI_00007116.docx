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U26943GJ2009PLC058955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Near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