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U26943GJ2009PLC058955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CEMENTS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Near Mithakhali Six Roads,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CEMENTS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VINOD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AMG MEDIA NETWORKS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SPORTSLINE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SYNENERGY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26/03/2007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 INFRASTRUCTURE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VINOD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00008457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