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HOSPITALS MUNDRA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