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U85110GJ2013PLC077422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HOSPITALS MUNDRA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HOSPITALS MUNDRA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SUDHIR KUMAR JHA,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SUDHIR KUMAR JHA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02815731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