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U85110GJ2013PLC077422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MUNDRA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MUNDRA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PANKAJKUMAR SUMATILAL DOSHI,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PANKAJKUMAR SUMATILAL DOSHI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03600975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