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U85110GJ2013PLC077422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HOSPITALS MUNDRA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HOSPITALS MUNDRA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JAI SINGH KHURANA,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 KEDARNATH ROPEWAYS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JAI SINGH KHURANA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05140233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