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U85110GJ2013PLC077422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HOSPITALS MUNDRA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HOSPITALS MUNDRA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AVINASH CHAND RAI,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KP AGRIWAREHOUSING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CONTAINER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TRACKS MANAGEMENT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TRACKS MANAGEMENT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HOSPITALS MUNDRA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AVINASH CHAND RAI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08406981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