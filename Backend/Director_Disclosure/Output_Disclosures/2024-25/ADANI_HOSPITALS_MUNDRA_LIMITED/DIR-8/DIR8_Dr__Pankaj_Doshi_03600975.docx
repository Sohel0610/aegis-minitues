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U85110GJ2013PLC077422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HOSPITALS MUNDRA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HOSPITALS MUNDRA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Dr. Pankaj Doshi,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FOUNDATION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04/11/2025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HOSPITALS MUNDRA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01/11/2013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Dr. Pankaj Doshi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03600975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