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CAN FIN HOMES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