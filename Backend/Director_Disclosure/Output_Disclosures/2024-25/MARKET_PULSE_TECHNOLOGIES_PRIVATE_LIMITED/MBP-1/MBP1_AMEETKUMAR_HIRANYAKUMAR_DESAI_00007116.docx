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MARKET PULSE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