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U35105GJ2024PLC156646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HYDRO ENERGY 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HYDRO ENERGY 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GURUDUTT RAMKRISHNA BHATT,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THREE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FOUR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FOUR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EIGHT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GURUDUTT RAMKRISHNA BHATT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09221753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