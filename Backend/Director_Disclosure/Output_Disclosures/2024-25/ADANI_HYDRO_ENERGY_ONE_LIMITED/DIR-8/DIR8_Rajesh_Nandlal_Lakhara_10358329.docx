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U35105GJ2024PLC156646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Nandlal Lakhara,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Nandlal Lakhara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10358329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