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WALWHAN SOLAR PB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