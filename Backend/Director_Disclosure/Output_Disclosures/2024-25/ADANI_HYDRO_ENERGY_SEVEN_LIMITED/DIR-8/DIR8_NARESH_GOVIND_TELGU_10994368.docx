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NARESH GOVIND TELGU,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NARESH GOVIND TELGU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10994368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