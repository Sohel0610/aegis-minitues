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CG POWER AND INDUSTRIAL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