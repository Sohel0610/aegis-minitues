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U40300GJ2016PLC119594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THAR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THAR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