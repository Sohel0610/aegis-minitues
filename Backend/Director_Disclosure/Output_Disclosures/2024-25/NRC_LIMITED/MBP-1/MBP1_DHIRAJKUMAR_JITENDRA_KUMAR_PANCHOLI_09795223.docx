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NRC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DHIRAJKUMAR JITENDRA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DHIRAJKUMAR JITENDRA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DHIRAJKUMAR JITENDRA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DHIRAJKUMAR JITENDRA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