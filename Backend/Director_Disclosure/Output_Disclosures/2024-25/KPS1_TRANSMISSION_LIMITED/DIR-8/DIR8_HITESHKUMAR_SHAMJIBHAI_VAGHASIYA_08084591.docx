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U40100DL2022GOI397888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KPS1 TRANSMISSION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 105, Anand Niketan, New Delhi, South West Delhi, South West Delhi, South West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KPS1 TRANSMISSION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HITESHKUMAR SHAMJIBHAI VAGHASIYA,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ALTIS ENERGY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SOUTH KALAMB POWER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ARASAN INFRA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SUNRAYS INFRA SPACE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KHAVDA II-A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SUNRAYS INFRA SPACE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ARASAN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WRSS XXI (A) TRANSCO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HITESHKUMAR SHAMJIBHAI VAGHASIYA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08084591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