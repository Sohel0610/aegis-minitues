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U40106GJ2022PLC135879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Nr. Vaishno Devi Circle, S.g.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Gaurav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Gaurav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09848221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