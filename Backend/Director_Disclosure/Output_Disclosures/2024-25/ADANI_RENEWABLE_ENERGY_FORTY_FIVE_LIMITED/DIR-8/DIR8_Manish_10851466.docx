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Nr. Vaishno Devi Circle, S.g.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