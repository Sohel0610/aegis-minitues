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U63030GJ2017PLC095059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(KANNAUJ)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(KANNAUJ)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Jagdish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Jagdish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10098230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