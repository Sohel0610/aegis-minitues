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ANNAU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ANNAU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