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ANNAUJ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ANNAUJ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