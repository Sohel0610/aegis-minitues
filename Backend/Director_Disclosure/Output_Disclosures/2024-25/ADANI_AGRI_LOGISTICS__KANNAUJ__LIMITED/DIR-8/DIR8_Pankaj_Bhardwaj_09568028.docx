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U63030GJ2017PLC095059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(KANNAUJ)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(KANNAUJ)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Pankaj Bhardwaj,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(DAHOD)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(KATIHAR)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(DHAMORA)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(KOTKAPURA)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(KANNAUJ)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SULOCHANA PEDESTAL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MADURAI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BLUE STAR REALTORS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Pankaj Bhardwaj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09568028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