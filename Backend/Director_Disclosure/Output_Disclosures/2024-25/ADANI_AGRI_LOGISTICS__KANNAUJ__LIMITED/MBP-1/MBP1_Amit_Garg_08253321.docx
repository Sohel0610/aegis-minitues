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(KANNAUJ)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(PANIPAT)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(PANIPAT)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