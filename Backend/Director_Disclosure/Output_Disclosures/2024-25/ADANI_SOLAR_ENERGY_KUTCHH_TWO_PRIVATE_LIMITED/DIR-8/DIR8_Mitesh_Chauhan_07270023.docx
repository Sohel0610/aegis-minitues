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U40106GJ2016PTC086542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KUTCHH TWO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KUTCHH TWO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Mitesh Chauhan,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BIJAPURA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TN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MUDDEBIHAL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GULBARGA SOLAR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CLEAN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BAGALKOT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INDI VIJAYAPURA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SINDAGI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Mitesh Chauhan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07270023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