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ZUVENTUS HEALTHCARE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