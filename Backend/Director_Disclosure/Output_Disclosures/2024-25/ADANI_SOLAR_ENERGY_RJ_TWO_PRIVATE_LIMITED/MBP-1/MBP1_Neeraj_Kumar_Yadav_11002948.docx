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RJ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GREEN ENERGY FIFTEEN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