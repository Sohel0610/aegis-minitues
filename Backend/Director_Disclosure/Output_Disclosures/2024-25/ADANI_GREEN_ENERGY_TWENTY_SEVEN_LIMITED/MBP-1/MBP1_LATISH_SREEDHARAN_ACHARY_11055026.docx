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SREEDHARAN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SREEDHARAN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SREEDHARAN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GREEN ENERGY TWENTY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GREEN ENERGY TWENTY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SREEDHARAN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SREEDHARAN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