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U74140GJ2015PLC127993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7,85,400/-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SURAJKIRAN SOLAR TECHNOLOGIES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SURAJKIRAN SOLAR TECHNOLOGIES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LOKESH KUMAR JEENGAR,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LOKESH KUMAR JEENGAR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10831301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