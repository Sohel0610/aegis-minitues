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SURAJKIRAN SOLAR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