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U70101HR2010PTC040368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4,62,50,000/-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 REALTORS AND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 Plot No. 83, Sector 32, Institutional Area, Gurgaon, Gurgaon, Sadar Bazar, Haryana, India, 122001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 REALTORS AND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VIJENDER AGGARWAL,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YYA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VMM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REALTORS AND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 BUILDWELL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NABHGANGA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GRIPTRONICS ENTERPRISES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MANDHATA BUILD ESTATE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VIJENDER AGGARWAL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10293265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