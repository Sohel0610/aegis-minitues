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SOLAR ENERGY JODHPUR FIVE LIMITED</w:t>
      </w:r>
    </w:p>
    <w:p>
      <w:pPr>
        <w:spacing w:before="0" w:after="0"/>
        <w:jc w:val="left"/>
      </w:pPr>
      <w:r>
        <w:rPr>
          <w:rFonts w:ascii="Adani" w:hAnsi="Adani"/>
          <w:b w:val="0"/>
          <w:sz w:val="20"/>
          <w:u w:val="none"/>
        </w:rPr>
        <w:t>WIND ONE RENERGY LIMITED</w:t>
      </w:r>
    </w:p>
    <w:p>
      <w:pPr>
        <w:spacing w:before="0" w:after="0"/>
        <w:jc w:val="left"/>
      </w:pPr>
      <w:r>
        <w:rPr>
          <w:rFonts w:ascii="Adani" w:hAnsi="Adani"/>
          <w:b w:val="0"/>
          <w:sz w:val="20"/>
          <w:u w:val="none"/>
        </w:rPr>
        <w:t>ADANI SOLAR ENERGY JODHPUR FOUR LIMITED</w:t>
      </w:r>
    </w:p>
    <w:p>
      <w:pPr>
        <w:spacing w:before="0" w:after="0"/>
        <w:jc w:val="left"/>
      </w:pPr>
      <w:r>
        <w:rPr>
          <w:rFonts w:ascii="Adani" w:hAnsi="Adani"/>
          <w:b w:val="0"/>
          <w:sz w:val="20"/>
          <w:u w:val="none"/>
        </w:rPr>
        <w:t>ADANI GREEN ENERGY LIMITED</w:t>
      </w:r>
    </w:p>
    <w:p>
      <w:pPr>
        <w:spacing w:before="0" w:after="0"/>
        <w:jc w:val="left"/>
      </w:pPr>
      <w:r>
        <w:rPr>
          <w:rFonts w:ascii="Adani" w:hAnsi="Adani"/>
          <w:b w:val="0"/>
          <w:sz w:val="20"/>
          <w:u w:val="none"/>
        </w:rPr>
        <w:t>ADANI RENEWABLE ENERGY THIRTY SIX LIMITED</w:t>
      </w:r>
    </w:p>
    <w:p>
      <w:pPr>
        <w:spacing w:before="0" w:after="0"/>
        <w:jc w:val="left"/>
      </w:pPr>
      <w:r>
        <w:rPr>
          <w:rFonts w:ascii="Adani" w:hAnsi="Adani"/>
          <w:b w:val="0"/>
          <w:sz w:val="20"/>
          <w:u w:val="none"/>
        </w:rPr>
        <w:t>ADANI SOLAR ENERGY KA NINE LIMITED</w:t>
      </w:r>
    </w:p>
    <w:p>
      <w:pPr>
        <w:spacing w:before="0" w:after="0"/>
        <w:jc w:val="left"/>
      </w:pPr>
      <w:r>
        <w:rPr>
          <w:rFonts w:ascii="Adani" w:hAnsi="Adani"/>
          <w:b w:val="0"/>
          <w:sz w:val="20"/>
          <w:u w:val="none"/>
        </w:rPr>
        <w:t>ADANI SOLAR ENERGY AP SEVEN PRIVATE LIMITED</w:t>
      </w:r>
    </w:p>
    <w:p>
      <w:pPr>
        <w:spacing w:before="0" w:after="0"/>
        <w:jc w:val="left"/>
      </w:pPr>
      <w:r>
        <w:rPr>
          <w:rFonts w:ascii="Adani" w:hAnsi="Adani"/>
          <w:b w:val="0"/>
          <w:sz w:val="20"/>
          <w:u w:val="none"/>
        </w:rPr>
        <w:t>ADANI SOLAR ENERGY JODHPUR THREE LIMITED</w:t>
      </w:r>
    </w:p>
    <w:p>
      <w:pPr>
        <w:spacing w:before="0" w:after="0"/>
        <w:jc w:val="left"/>
      </w:pPr>
      <w:r>
        <w:rPr>
          <w:rFonts w:ascii="Adani" w:hAnsi="Adani"/>
          <w:b w:val="0"/>
          <w:sz w:val="20"/>
          <w:u w:val="none"/>
        </w:rPr>
        <w:t>WIND THREE RENERGY LIMITED</w:t>
      </w:r>
    </w:p>
    <w:p>
      <w:pPr>
        <w:spacing w:before="0" w:after="0"/>
        <w:jc w:val="left"/>
      </w:pPr>
      <w:r>
        <w:rPr>
          <w:rFonts w:ascii="Adani" w:hAnsi="Adani"/>
          <w:b w:val="0"/>
          <w:sz w:val="20"/>
          <w:u w:val="none"/>
        </w:rPr>
        <w:t>ADANI RENEWABLE ENERGY NINE LIMITED</w:t>
      </w:r>
    </w:p>
    <w:p>
      <w:pPr>
        <w:spacing w:before="0" w:after="0"/>
        <w:jc w:val="left"/>
      </w:pPr>
      <w:r>
        <w:rPr>
          <w:rFonts w:ascii="Adani" w:hAnsi="Adani"/>
          <w:b w:val="0"/>
          <w:sz w:val="20"/>
          <w:u w:val="none"/>
        </w:rPr>
        <w:t>ADANI SOLAR ENERGY AP SIX PRIVATE LIMITED</w:t>
      </w:r>
    </w:p>
    <w:p>
      <w:pPr>
        <w:spacing w:before="0" w:after="0"/>
        <w:jc w:val="left"/>
      </w:pPr>
      <w:r>
        <w:rPr>
          <w:rFonts w:ascii="Adani" w:hAnsi="Adani"/>
          <w:b w:val="0"/>
          <w:sz w:val="20"/>
          <w:u w:val="none"/>
        </w:rPr>
        <w:t>ADANI RENEWABLE ENERGY SIXTY FOUR LIMITED</w:t>
      </w:r>
    </w:p>
    <w:p>
      <w:pPr>
        <w:spacing w:before="0" w:after="0"/>
        <w:jc w:val="left"/>
      </w:pPr>
      <w:r>
        <w:rPr>
          <w:rFonts w:ascii="Adani" w:hAnsi="Adani"/>
          <w:b w:val="0"/>
          <w:sz w:val="20"/>
          <w:u w:val="none"/>
        </w:rPr>
        <w:t>ADANI AGRI FRESH LIMITED</w:t>
      </w:r>
    </w:p>
    <w:p>
      <w:pPr>
        <w:spacing w:before="0" w:after="0"/>
        <w:jc w:val="left"/>
      </w:pPr>
      <w:r>
        <w:rPr>
          <w:rFonts w:ascii="Adani" w:hAnsi="Adani"/>
          <w:b w:val="0"/>
          <w:sz w:val="20"/>
          <w:u w:val="none"/>
        </w:rPr>
        <w:t>SIRIUS DIGITECH INTERNATIONAL LIMITED</w:t>
      </w:r>
    </w:p>
    <w:p>
      <w:pPr>
        <w:spacing w:before="0" w:after="160"/>
        <w:jc w:val="left"/>
      </w:pPr>
      <w:r>
        <w:rPr>
          <w:rFonts w:ascii="Adani" w:hAnsi="Adani"/>
          <w:b w:val="0"/>
          <w:sz w:val="20"/>
          <w:u w:val="none"/>
        </w:rPr>
        <w:t>ADANI DISRUPTIVE VENTURES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SAURABH NIKHIL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92, Devdeep Tower, Near Surel Flat, Ahmedabad city, Gujarat-380054,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ONE RENERGY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01/10/2024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01/10/2024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KA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SEVEN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THREE RENERGY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FRESH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SIRIUS DIGITECH INTERNATIONAL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DISRUPTIVE VENTURES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04/10/2022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SAURABH NIKHIL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09756442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SAURABH NIKHIL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SAURABH NIKHIL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09756442</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JODHPUR FIVE LIMITED</w:t>
      </w:r>
    </w:p>
    <w:p>
      <w:pPr>
        <w:spacing w:before="0" w:after="20"/>
        <w:jc w:val="left"/>
      </w:pPr>
      <w:r>
        <w:rPr>
          <w:rFonts w:ascii="Adani" w:hAnsi="Adani"/>
          <w:b/>
          <w:sz w:val="20"/>
          <w:u w:val="none"/>
        </w:rPr>
        <w:t>WIND ONE RENERGY LIMITED</w:t>
      </w:r>
    </w:p>
    <w:p>
      <w:pPr>
        <w:spacing w:before="0" w:after="20"/>
        <w:jc w:val="left"/>
      </w:pPr>
      <w:r>
        <w:rPr>
          <w:rFonts w:ascii="Adani" w:hAnsi="Adani"/>
          <w:b/>
          <w:sz w:val="20"/>
          <w:u w:val="none"/>
        </w:rPr>
        <w:t>ADANI SOLAR ENERGY JODHPUR FOUR LIMITED</w:t>
      </w:r>
    </w:p>
    <w:p>
      <w:pPr>
        <w:spacing w:before="0" w:after="20"/>
        <w:jc w:val="left"/>
      </w:pPr>
      <w:r>
        <w:rPr>
          <w:rFonts w:ascii="Adani" w:hAnsi="Adani"/>
          <w:b/>
          <w:sz w:val="20"/>
          <w:u w:val="none"/>
        </w:rPr>
        <w:t>ADANI GREEN ENERGY LIMITED</w:t>
      </w:r>
    </w:p>
    <w:p>
      <w:pPr>
        <w:spacing w:before="0" w:after="20"/>
        <w:jc w:val="left"/>
      </w:pPr>
      <w:r>
        <w:rPr>
          <w:rFonts w:ascii="Adani" w:hAnsi="Adani"/>
          <w:b/>
          <w:sz w:val="20"/>
          <w:u w:val="none"/>
        </w:rPr>
        <w:t>ADANI RENEWABLE ENERGY THIRTY SIX LIMITED</w:t>
      </w:r>
    </w:p>
    <w:p>
      <w:pPr>
        <w:spacing w:before="0" w:after="20"/>
        <w:jc w:val="left"/>
      </w:pPr>
      <w:r>
        <w:rPr>
          <w:rFonts w:ascii="Adani" w:hAnsi="Adani"/>
          <w:b/>
          <w:sz w:val="20"/>
          <w:u w:val="none"/>
        </w:rPr>
        <w:t>ADANI SOLAR ENERGY KA NINE LIMITED</w:t>
      </w:r>
    </w:p>
    <w:p>
      <w:pPr>
        <w:spacing w:before="0" w:after="20"/>
        <w:jc w:val="left"/>
      </w:pPr>
      <w:r>
        <w:rPr>
          <w:rFonts w:ascii="Adani" w:hAnsi="Adani"/>
          <w:b/>
          <w:sz w:val="20"/>
          <w:u w:val="none"/>
        </w:rPr>
        <w:t>ADANI SOLAR ENERGY AP SEVEN PRIVATE LIMITED</w:t>
      </w:r>
    </w:p>
    <w:p>
      <w:pPr>
        <w:spacing w:before="0" w:after="20"/>
        <w:jc w:val="left"/>
      </w:pPr>
      <w:r>
        <w:rPr>
          <w:rFonts w:ascii="Adani" w:hAnsi="Adani"/>
          <w:b/>
          <w:sz w:val="20"/>
          <w:u w:val="none"/>
        </w:rPr>
        <w:t>ADANI SOLAR ENERGY JODHPUR THREE LIMITED</w:t>
      </w:r>
    </w:p>
    <w:p>
      <w:pPr>
        <w:spacing w:before="0" w:after="20"/>
        <w:jc w:val="left"/>
      </w:pPr>
      <w:r>
        <w:rPr>
          <w:rFonts w:ascii="Adani" w:hAnsi="Adani"/>
          <w:b/>
          <w:sz w:val="20"/>
          <w:u w:val="none"/>
        </w:rPr>
        <w:t>WIND THREE RENERGY LIMITED</w:t>
      </w:r>
    </w:p>
    <w:p>
      <w:pPr>
        <w:spacing w:before="0" w:after="20"/>
        <w:jc w:val="left"/>
      </w:pPr>
      <w:r>
        <w:rPr>
          <w:rFonts w:ascii="Adani" w:hAnsi="Adani"/>
          <w:b/>
          <w:sz w:val="20"/>
          <w:u w:val="none"/>
        </w:rPr>
        <w:t>ADANI RENEWABLE ENERGY NINE LIMITED</w:t>
      </w:r>
    </w:p>
    <w:p>
      <w:pPr>
        <w:spacing w:before="0" w:after="20"/>
        <w:jc w:val="left"/>
      </w:pPr>
      <w:r>
        <w:rPr>
          <w:rFonts w:ascii="Adani" w:hAnsi="Adani"/>
          <w:b/>
          <w:sz w:val="20"/>
          <w:u w:val="none"/>
        </w:rPr>
        <w:t>ADANI SOLAR ENERGY AP SIX PRIVATE LIMITED</w:t>
      </w:r>
    </w:p>
    <w:p>
      <w:pPr>
        <w:spacing w:before="0" w:after="20"/>
        <w:jc w:val="left"/>
      </w:pPr>
      <w:r>
        <w:rPr>
          <w:rFonts w:ascii="Adani" w:hAnsi="Adani"/>
          <w:b/>
          <w:sz w:val="20"/>
          <w:u w:val="none"/>
        </w:rPr>
        <w:t>ADANI RENEWABLE ENERGY SIXTY FOUR LIMITED</w:t>
      </w:r>
    </w:p>
    <w:p>
      <w:pPr>
        <w:spacing w:before="0" w:after="20"/>
        <w:jc w:val="left"/>
      </w:pPr>
      <w:r>
        <w:rPr>
          <w:rFonts w:ascii="Adani" w:hAnsi="Adani"/>
          <w:b/>
          <w:sz w:val="20"/>
          <w:u w:val="none"/>
        </w:rPr>
        <w:t>ADANI AGRI FRESH LIMITED</w:t>
      </w:r>
    </w:p>
    <w:p>
      <w:pPr>
        <w:spacing w:before="0" w:after="20"/>
        <w:jc w:val="left"/>
      </w:pPr>
      <w:r>
        <w:rPr>
          <w:rFonts w:ascii="Adani" w:hAnsi="Adani"/>
          <w:b/>
          <w:sz w:val="20"/>
          <w:u w:val="none"/>
        </w:rPr>
        <w:t>SIRIUS DIGITECH INTERNATIONAL LIMITED</w:t>
      </w:r>
    </w:p>
    <w:p>
      <w:pPr>
        <w:spacing w:before="0" w:after="20"/>
        <w:jc w:val="left"/>
      </w:pPr>
      <w:r>
        <w:rPr>
          <w:rFonts w:ascii="Adani" w:hAnsi="Adani"/>
          <w:b/>
          <w:sz w:val="20"/>
          <w:u w:val="none"/>
        </w:rPr>
        <w:t>ADANI DISRUPTIVE VENTURES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SOLAR ENERGY JODHPUR FIVE LIMITED</w:t>
      </w:r>
    </w:p>
    <w:p>
      <w:pPr>
        <w:spacing w:before="0" w:after="20"/>
        <w:jc w:val="left"/>
      </w:pPr>
      <w:r>
        <w:rPr>
          <w:rFonts w:ascii="Adani" w:hAnsi="Adani"/>
          <w:b w:val="0"/>
          <w:sz w:val="20"/>
          <w:u w:val="none"/>
        </w:rPr>
        <w:t>WIND ONE RENERGY LIMITED</w:t>
      </w:r>
    </w:p>
    <w:p>
      <w:pPr>
        <w:spacing w:before="0" w:after="20"/>
        <w:jc w:val="left"/>
      </w:pPr>
      <w:r>
        <w:rPr>
          <w:rFonts w:ascii="Adani" w:hAnsi="Adani"/>
          <w:b w:val="0"/>
          <w:sz w:val="20"/>
          <w:u w:val="none"/>
        </w:rPr>
        <w:t>ADANI SOLAR ENERGY JODHPUR FOUR LIMITED</w:t>
      </w:r>
    </w:p>
    <w:p>
      <w:pPr>
        <w:spacing w:before="0" w:after="20"/>
        <w:jc w:val="left"/>
      </w:pPr>
      <w:r>
        <w:rPr>
          <w:rFonts w:ascii="Adani" w:hAnsi="Adani"/>
          <w:b w:val="0"/>
          <w:sz w:val="20"/>
          <w:u w:val="none"/>
        </w:rPr>
        <w:t>ADANI GREEN ENERGY LIMITED</w:t>
      </w:r>
    </w:p>
    <w:p>
      <w:pPr>
        <w:spacing w:before="0" w:after="20"/>
        <w:jc w:val="left"/>
      </w:pPr>
      <w:r>
        <w:rPr>
          <w:rFonts w:ascii="Adani" w:hAnsi="Adani"/>
          <w:b w:val="0"/>
          <w:sz w:val="20"/>
          <w:u w:val="none"/>
        </w:rPr>
        <w:t>ADANI RENEWABLE ENERGY THIRTY SIX LIMITED</w:t>
      </w:r>
    </w:p>
    <w:p>
      <w:pPr>
        <w:spacing w:before="0" w:after="20"/>
        <w:jc w:val="left"/>
      </w:pPr>
      <w:r>
        <w:rPr>
          <w:rFonts w:ascii="Adani" w:hAnsi="Adani"/>
          <w:b w:val="0"/>
          <w:sz w:val="20"/>
          <w:u w:val="none"/>
        </w:rPr>
        <w:t>ADANI SOLAR ENERGY KA NINE LIMITED</w:t>
      </w:r>
    </w:p>
    <w:p>
      <w:pPr>
        <w:spacing w:before="0" w:after="20"/>
        <w:jc w:val="left"/>
      </w:pPr>
      <w:r>
        <w:rPr>
          <w:rFonts w:ascii="Adani" w:hAnsi="Adani"/>
          <w:b w:val="0"/>
          <w:sz w:val="20"/>
          <w:u w:val="none"/>
        </w:rPr>
        <w:t>ADANI SOLAR ENERGY JODHPUR THREE LIMITED</w:t>
      </w:r>
    </w:p>
    <w:p>
      <w:pPr>
        <w:spacing w:before="0" w:after="20"/>
        <w:jc w:val="left"/>
      </w:pPr>
      <w:r>
        <w:rPr>
          <w:rFonts w:ascii="Adani" w:hAnsi="Adani"/>
          <w:b w:val="0"/>
          <w:sz w:val="20"/>
          <w:u w:val="none"/>
        </w:rPr>
        <w:t>WIND THREE RENERGY LIMITED</w:t>
      </w:r>
    </w:p>
    <w:p>
      <w:pPr>
        <w:spacing w:before="0" w:after="20"/>
        <w:jc w:val="left"/>
      </w:pPr>
      <w:r>
        <w:rPr>
          <w:rFonts w:ascii="Adani" w:hAnsi="Adani"/>
          <w:b w:val="0"/>
          <w:sz w:val="20"/>
          <w:u w:val="none"/>
        </w:rPr>
        <w:t>ADANI RENEWABLE ENERGY NINE LIMITED</w:t>
      </w:r>
    </w:p>
    <w:p>
      <w:pPr>
        <w:spacing w:before="0" w:after="20"/>
        <w:jc w:val="left"/>
      </w:pPr>
      <w:r>
        <w:rPr>
          <w:rFonts w:ascii="Adani" w:hAnsi="Adani"/>
          <w:b w:val="0"/>
          <w:sz w:val="20"/>
          <w:u w:val="none"/>
        </w:rPr>
        <w:t>ADANI RENEWABLE ENERGY SIXTY FOUR LIMITED</w:t>
      </w:r>
    </w:p>
    <w:p>
      <w:pPr>
        <w:spacing w:before="0" w:after="20"/>
        <w:jc w:val="left"/>
      </w:pPr>
      <w:r>
        <w:rPr>
          <w:rFonts w:ascii="Adani" w:hAnsi="Adani"/>
          <w:b w:val="0"/>
          <w:sz w:val="20"/>
          <w:u w:val="none"/>
        </w:rPr>
        <w:t>ADANI AGRI FRESH LIMITED</w:t>
      </w:r>
    </w:p>
    <w:p>
      <w:pPr>
        <w:spacing w:before="0" w:after="20"/>
        <w:jc w:val="left"/>
      </w:pPr>
      <w:r>
        <w:rPr>
          <w:rFonts w:ascii="Adani" w:hAnsi="Adani"/>
          <w:b w:val="0"/>
          <w:sz w:val="20"/>
          <w:u w:val="none"/>
        </w:rPr>
        <w:t>SIRIUS DIGITECH INTERNATIONAL LIMITED</w:t>
      </w:r>
    </w:p>
    <w:p>
      <w:pPr>
        <w:spacing w:before="0" w:after="20"/>
        <w:jc w:val="left"/>
      </w:pPr>
      <w:r>
        <w:rPr>
          <w:rFonts w:ascii="Adani" w:hAnsi="Adani"/>
          <w:b w:val="0"/>
          <w:sz w:val="20"/>
          <w:u w:val="none"/>
        </w:rPr>
        <w:t>ADANI DISRUPTIVE VENTURES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AP SEVEN PRIVATE LIMITED</w:t>
      </w:r>
    </w:p>
    <w:p>
      <w:pPr>
        <w:spacing w:before="0" w:after="20"/>
        <w:jc w:val="left"/>
      </w:pPr>
      <w:r>
        <w:rPr>
          <w:rFonts w:ascii="Adani" w:hAnsi="Adani"/>
          <w:b w:val="0"/>
          <w:sz w:val="20"/>
          <w:u w:val="none"/>
        </w:rPr>
        <w:t>ADANI SOLAR ENERGY AP SIX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SAURABH NIKHIL SHAH</w:t>
      </w:r>
    </w:p>
    <w:p>
      <w:pPr>
        <w:spacing w:before="0" w:after="40"/>
        <w:jc w:val="left"/>
      </w:pPr>
      <w:r>
        <w:rPr>
          <w:rFonts w:ascii="Adani" w:hAnsi="Adani"/>
          <w:b w:val="0"/>
          <w:sz w:val="20"/>
          <w:u w:val="none"/>
        </w:rPr>
        <w:t>DIN: 09756442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09756442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SAURABH NIKHIL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U74999DL2018PLC331864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U40106GJ2017PLC097088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ONE RENERGY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U74999GJ2017PLC166457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01/10/2024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01/10/2024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U40100GJ2022PLC135884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U74999DL2018PLC336949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KA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U74999GJ2018PTC166538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SEVEN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U74999GJ2017PLC166456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U40200GJ2017PLC096956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THREE RENERGY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U40300GJ2021PLC120854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U74140GJ2015PTC166455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U35105GJ2023PLC147013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U63022GJ2004PLC045143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FRESH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U63112GJ2023PLC144027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SIRIUS DIGITECH INTERNATIONAL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U74999GJ2022PLC135932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DISRUPTIVE VENTURES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04/10/2022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