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U70101HR2010PTC040369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YA DEVELOPERS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House, Plot No. 83, Sector 32, Institutional Area, Gurgaon, Gurgaon, Sadar Bazar, Haryana, India, 122001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YA DEVELOPERS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MOHAN KHANDELWAL,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SEED BIOCOAT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PILLSTRONG INFRA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PILLSTRONG INFRA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AY REALTORS AND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VAMI REALTECH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YA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14/03/2020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MOHAN KHANDELWAL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03499703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