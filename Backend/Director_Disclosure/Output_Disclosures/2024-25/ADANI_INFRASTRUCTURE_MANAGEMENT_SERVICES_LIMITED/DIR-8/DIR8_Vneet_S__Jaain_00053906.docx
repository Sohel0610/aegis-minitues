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U74999GJ2017PLC097813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INFRASTRUCTURE MANAGEMENT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INFRASTRUCTURE MANAGEMENT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Vneet S. Jaain, son/daughter of Mr. {{FATHER_NAME}},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Vneet S. Jaain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00053906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