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U74999GJ2017PLC097813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INFRASTRUCTURE MANAGEMENT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INFRASTRUCTURE MANAGEMENT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KIRANKUMAR MEHTA, son/daughter of Mr. {{FATHER_NAME}},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CARBOGEN AMCIS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KIRANKUMAR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