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U74999GJ2017PLC097813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INFRASTRUCTURE MANAGEMENT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INFRASTRUCTURE MANAGEMENT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Mehta, son/daughter of Mr. Mr. Kirankumar Jayantilal Mehta,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AMBUJA EXPORTS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