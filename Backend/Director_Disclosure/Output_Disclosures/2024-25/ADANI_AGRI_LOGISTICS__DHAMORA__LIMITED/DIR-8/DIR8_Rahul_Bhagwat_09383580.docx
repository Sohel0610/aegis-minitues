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U74999GJ2018PLC103574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AGRI LOGISTICS (DHAMORA)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AGRI LOGISTICS (DHAMORA)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Rahul Bhagwat,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TAJPUR SAGAR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DERMOT INFRACON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21/07/2022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WAREHOUSING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(HOSHANGABAD)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(MANSA)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(SATNA)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(HARDA)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(MP)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(UJJAIN)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03/11/2021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AGRI LOGISTICS (DHAMORA)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30/10/2021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Rahul Bhagwat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09383580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