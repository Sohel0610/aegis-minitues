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U74999GJ2018PLC103574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(DHAMORA)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(DHAMORA)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Bhardwaj,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Bhardwaj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09568028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