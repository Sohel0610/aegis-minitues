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GANGAVARAM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U63032TG2001PLC037861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