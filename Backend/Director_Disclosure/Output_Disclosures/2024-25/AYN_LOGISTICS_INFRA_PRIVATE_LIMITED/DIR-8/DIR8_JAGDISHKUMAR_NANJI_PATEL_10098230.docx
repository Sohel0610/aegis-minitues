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U45100TG2012PTC082445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AYN LOGISTICS 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8-3-975, Plot No. 128, Srinagar Colony, Srinagar Colony, Hyderabad, Khairatabad, Telangana, India, 500073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AYN LOGISTICS 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JAGDISHKUMAR NANJI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JAGDISHKUMAR NANJI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