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RAKESH KUMAR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RAKESH KUMAR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10798340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