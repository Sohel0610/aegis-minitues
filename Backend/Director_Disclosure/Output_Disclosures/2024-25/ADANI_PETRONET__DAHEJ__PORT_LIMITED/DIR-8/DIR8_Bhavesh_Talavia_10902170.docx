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Bhavesh Talavia,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BHAVNAGAR PORT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Bhavesh Talavia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10902170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