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PRAMOD NARANG,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PRAMOD NARANG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07792813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