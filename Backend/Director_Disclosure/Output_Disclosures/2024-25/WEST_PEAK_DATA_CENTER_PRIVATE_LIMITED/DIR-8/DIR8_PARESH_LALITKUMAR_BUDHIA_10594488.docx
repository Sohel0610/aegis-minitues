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U68200GJ2023PTC173498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WEST PEAK DATA CENTER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WEST PEAK DATA CENTER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