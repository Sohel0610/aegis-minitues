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WEST PEAK DATA CENTER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PARESH LALITKUMAR BUDHIA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PARESH LALITKUMAR BUDHIA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PARESH LALITKUMAR BUDHIA</w:t>
      </w:r>
    </w:p>
    <w:p>
      <w:pPr>
        <w:spacing w:before="0" w:after="40"/>
        <w:jc w:val="left"/>
      </w:pPr>
      <w:r>
        <w:rPr>
          <w:rFonts w:ascii="Adani" w:hAnsi="Adani"/>
          <w:b w:val="0"/>
          <w:sz w:val="20"/>
          <w:u w:val="none"/>
        </w:rPr>
        <w:t>DIN: 10594488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PARESH LALITKUMAR BUDHIA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