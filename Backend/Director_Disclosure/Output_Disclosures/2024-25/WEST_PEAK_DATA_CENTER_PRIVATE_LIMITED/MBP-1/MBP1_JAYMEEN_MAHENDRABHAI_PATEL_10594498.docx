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WEST PEAK DATA CENTER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JAYMEEN MAHENDRABHAI PATEL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AYN LOGISTICS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BEAMX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INFRADIGEST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KLIPTEK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 PEAK DATA CENTER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RG DATA CENTER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SEED BIOCOAT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SARWA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VIDIP REALTORS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JAYMEEN MAHENDRABHAI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10594498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JAYMEEN MAHENDRABHAI PATEL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JAYMEEN MAHENDRABHAI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10594498</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KARNAVATI AVIATION PRIVATE LIMITED</w:t>
      </w:r>
    </w:p>
    <w:p>
      <w:pPr>
        <w:spacing w:before="0" w:after="20"/>
        <w:jc w:val="left"/>
      </w:pPr>
      <w:r>
        <w:rPr>
          <w:rFonts w:ascii="Adani" w:hAnsi="Adani"/>
          <w:b/>
          <w:sz w:val="20"/>
          <w:u w:val="none"/>
        </w:rPr>
        <w:t>AYN LOGISTICS INFRA PRIVATE LIMITED</w:t>
      </w:r>
    </w:p>
    <w:p>
      <w:pPr>
        <w:spacing w:before="0" w:after="20"/>
        <w:jc w:val="left"/>
      </w:pPr>
      <w:r>
        <w:rPr>
          <w:rFonts w:ascii="Adani" w:hAnsi="Adani"/>
          <w:b/>
          <w:sz w:val="20"/>
          <w:u w:val="none"/>
        </w:rPr>
        <w:t>BEAMX INFRA PRIVATE LIMITED</w:t>
      </w:r>
    </w:p>
    <w:p>
      <w:pPr>
        <w:spacing w:before="0" w:after="20"/>
        <w:jc w:val="left"/>
      </w:pPr>
      <w:r>
        <w:rPr>
          <w:rFonts w:ascii="Adani" w:hAnsi="Adani"/>
          <w:b/>
          <w:sz w:val="20"/>
          <w:u w:val="none"/>
        </w:rPr>
        <w:t>INFRADIGEST DEVELOPERS PRIVATE LIMITED</w:t>
      </w:r>
    </w:p>
    <w:p>
      <w:pPr>
        <w:spacing w:before="0" w:after="20"/>
        <w:jc w:val="left"/>
      </w:pPr>
      <w:r>
        <w:rPr>
          <w:rFonts w:ascii="Adani" w:hAnsi="Adani"/>
          <w:b/>
          <w:sz w:val="20"/>
          <w:u w:val="none"/>
        </w:rPr>
        <w:t>KLIPTEK PROJECTS PRIVATE LIMITED</w:t>
      </w:r>
    </w:p>
    <w:p>
      <w:pPr>
        <w:spacing w:before="0" w:after="20"/>
        <w:jc w:val="left"/>
      </w:pPr>
      <w:r>
        <w:rPr>
          <w:rFonts w:ascii="Adani" w:hAnsi="Adani"/>
          <w:b/>
          <w:sz w:val="20"/>
          <w:u w:val="none"/>
        </w:rPr>
        <w:t>WEST PEAK DATA CENTER PRIVATE LIMITED</w:t>
      </w:r>
    </w:p>
    <w:p>
      <w:pPr>
        <w:spacing w:before="0" w:after="20"/>
        <w:jc w:val="left"/>
      </w:pPr>
      <w:r>
        <w:rPr>
          <w:rFonts w:ascii="Adani" w:hAnsi="Adani"/>
          <w:b/>
          <w:sz w:val="20"/>
          <w:u w:val="none"/>
        </w:rPr>
        <w:t>RG DATA CENTER PRIVATE LIMITED</w:t>
      </w:r>
    </w:p>
    <w:p>
      <w:pPr>
        <w:spacing w:before="0" w:after="20"/>
        <w:jc w:val="left"/>
      </w:pPr>
      <w:r>
        <w:rPr>
          <w:rFonts w:ascii="Adani" w:hAnsi="Adani"/>
          <w:b/>
          <w:sz w:val="20"/>
          <w:u w:val="none"/>
        </w:rPr>
        <w:t>SEED BIOCOAT PRIVATE LIMITED</w:t>
      </w:r>
    </w:p>
    <w:p>
      <w:pPr>
        <w:spacing w:before="0" w:after="20"/>
        <w:jc w:val="left"/>
      </w:pPr>
      <w:r>
        <w:rPr>
          <w:rFonts w:ascii="Adani" w:hAnsi="Adani"/>
          <w:b/>
          <w:sz w:val="20"/>
          <w:u w:val="none"/>
        </w:rPr>
        <w:t>SARWA PROJECTS PRIVATE LIMITED</w:t>
      </w:r>
    </w:p>
    <w:p>
      <w:pPr>
        <w:spacing w:before="0" w:after="20"/>
        <w:jc w:val="left"/>
      </w:pPr>
      <w:r>
        <w:rPr>
          <w:rFonts w:ascii="Adani" w:hAnsi="Adani"/>
          <w:b/>
          <w:sz w:val="20"/>
          <w:u w:val="none"/>
        </w:rPr>
        <w:t>NIHITA GREEN ENERGY PRIVATE LIMITED</w:t>
      </w:r>
    </w:p>
    <w:p>
      <w:pPr>
        <w:spacing w:before="0" w:after="20"/>
        <w:jc w:val="left"/>
      </w:pPr>
      <w:r>
        <w:rPr>
          <w:rFonts w:ascii="Adani" w:hAnsi="Adani"/>
          <w:b/>
          <w:sz w:val="20"/>
          <w:u w:val="none"/>
        </w:rPr>
        <w:t>VIDIP REALTORS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KARNAVATI AVIATION PRIVATE LIMITED</w:t>
      </w:r>
    </w:p>
    <w:p>
      <w:pPr>
        <w:spacing w:before="0" w:after="20"/>
        <w:jc w:val="left"/>
      </w:pPr>
      <w:r>
        <w:rPr>
          <w:rFonts w:ascii="Adani" w:hAnsi="Adani"/>
          <w:b w:val="0"/>
          <w:sz w:val="20"/>
          <w:u w:val="none"/>
        </w:rPr>
        <w:t>AYN LOGISTICS INFRA PRIVATE LIMITED</w:t>
      </w:r>
    </w:p>
    <w:p>
      <w:pPr>
        <w:spacing w:before="0" w:after="20"/>
        <w:jc w:val="left"/>
      </w:pPr>
      <w:r>
        <w:rPr>
          <w:rFonts w:ascii="Adani" w:hAnsi="Adani"/>
          <w:b w:val="0"/>
          <w:sz w:val="20"/>
          <w:u w:val="none"/>
        </w:rPr>
        <w:t>BEAMX INFRA PRIVATE LIMITED</w:t>
      </w:r>
    </w:p>
    <w:p>
      <w:pPr>
        <w:spacing w:before="0" w:after="20"/>
        <w:jc w:val="left"/>
      </w:pPr>
      <w:r>
        <w:rPr>
          <w:rFonts w:ascii="Adani" w:hAnsi="Adani"/>
          <w:b w:val="0"/>
          <w:sz w:val="20"/>
          <w:u w:val="none"/>
        </w:rPr>
        <w:t>INFRADIGEST DEVELOPERS PRIVATE LIMITED</w:t>
      </w:r>
    </w:p>
    <w:p>
      <w:pPr>
        <w:spacing w:before="0" w:after="20"/>
        <w:jc w:val="left"/>
      </w:pPr>
      <w:r>
        <w:rPr>
          <w:rFonts w:ascii="Adani" w:hAnsi="Adani"/>
          <w:b w:val="0"/>
          <w:sz w:val="20"/>
          <w:u w:val="none"/>
        </w:rPr>
        <w:t>KLIPTEK PROJECTS PRIVATE LIMITED</w:t>
      </w:r>
    </w:p>
    <w:p>
      <w:pPr>
        <w:spacing w:before="0" w:after="20"/>
        <w:jc w:val="left"/>
      </w:pPr>
      <w:r>
        <w:rPr>
          <w:rFonts w:ascii="Adani" w:hAnsi="Adani"/>
          <w:b w:val="0"/>
          <w:sz w:val="20"/>
          <w:u w:val="none"/>
        </w:rPr>
        <w:t>WEST PEAK DATA CENTER PRIVATE LIMITED</w:t>
      </w:r>
    </w:p>
    <w:p>
      <w:pPr>
        <w:spacing w:before="0" w:after="20"/>
        <w:jc w:val="left"/>
      </w:pPr>
      <w:r>
        <w:rPr>
          <w:rFonts w:ascii="Adani" w:hAnsi="Adani"/>
          <w:b w:val="0"/>
          <w:sz w:val="20"/>
          <w:u w:val="none"/>
        </w:rPr>
        <w:t>RG DATA CENTER PRIVATE LIMITED</w:t>
      </w:r>
    </w:p>
    <w:p>
      <w:pPr>
        <w:spacing w:before="0" w:after="20"/>
        <w:jc w:val="left"/>
      </w:pPr>
      <w:r>
        <w:rPr>
          <w:rFonts w:ascii="Adani" w:hAnsi="Adani"/>
          <w:b w:val="0"/>
          <w:sz w:val="20"/>
          <w:u w:val="none"/>
        </w:rPr>
        <w:t>SEED BIOCOAT PRIVATE LIMITED</w:t>
      </w:r>
    </w:p>
    <w:p>
      <w:pPr>
        <w:spacing w:before="0" w:after="20"/>
        <w:jc w:val="left"/>
      </w:pPr>
      <w:r>
        <w:rPr>
          <w:rFonts w:ascii="Adani" w:hAnsi="Adani"/>
          <w:b w:val="0"/>
          <w:sz w:val="20"/>
          <w:u w:val="none"/>
        </w:rPr>
        <w:t>SARWA PROJECTS PRIVATE LIMITED</w:t>
      </w:r>
    </w:p>
    <w:p>
      <w:pPr>
        <w:spacing w:before="0" w:after="20"/>
        <w:jc w:val="left"/>
      </w:pPr>
      <w:r>
        <w:rPr>
          <w:rFonts w:ascii="Adani" w:hAnsi="Adani"/>
          <w:b w:val="0"/>
          <w:sz w:val="20"/>
          <w:u w:val="none"/>
        </w:rPr>
        <w:t>NIHITA GREEN ENERGY PRIVATE LIMITED</w:t>
      </w:r>
    </w:p>
    <w:p>
      <w:pPr>
        <w:spacing w:before="0" w:after="20"/>
        <w:jc w:val="left"/>
      </w:pPr>
      <w:r>
        <w:rPr>
          <w:rFonts w:ascii="Adani" w:hAnsi="Adani"/>
          <w:b w:val="0"/>
          <w:sz w:val="20"/>
          <w:u w:val="none"/>
        </w:rPr>
        <w:t>VIDIP REALTORS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JAYMEEN MAHENDRABHAI PATEL</w:t>
      </w:r>
    </w:p>
    <w:p>
      <w:pPr>
        <w:spacing w:before="0" w:after="40"/>
        <w:jc w:val="left"/>
      </w:pPr>
      <w:r>
        <w:rPr>
          <w:rFonts w:ascii="Adani" w:hAnsi="Adani"/>
          <w:b w:val="0"/>
          <w:sz w:val="20"/>
          <w:u w:val="none"/>
        </w:rPr>
        <w:t>DIN: 10594498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10594498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JAYMEEN MAHENDRABHAI PATEL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U63090GJ2007PTC051309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U45100TG2012PTC082445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AYN LOGISTICS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U68200GJ2024PTC164658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BEAMX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U68200GJ2024PTC173503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INFRADIGEST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U45309GJ2022PTC173072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KLIPTEK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U68200GJ2023PTC173498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 PEAK DATA CENTER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U68100GJ2023PTC173497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RG DATA CENTER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U01100HR2020PTC085741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SEED BIOCOAT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U43900GJ2023PTC173505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SARWA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U68100PN2023PTC224522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U45500GJ2022PTC173073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VIDIP REALTORS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U68100GJ2023PTC173504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