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U40100GJ2015PLC085448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24,36,50,00,000/-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POWER (JHARKHAND)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POWER (JHARKHAND)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Bikash Mandal,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THIRTEEN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HYRDO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(JHARKHAND)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Bikash Mandal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00022578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