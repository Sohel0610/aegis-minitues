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U40100GJ2015PLC085448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24,36,50,00,000/-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POWER (JHARKHAND)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POWER (JHARKHAND)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MAITRI KIRANKUMAR MEHTA, son/daughter of Mr. {{FATHER_NAME}}, resident of Shrijay, Sterlink Park, Memnagar, Ahmedabad - 380 052,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MAIZ CITCHEM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DISHMAN CARBOGEN AMCIS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(JHARKHAND)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AMBUJA EXPORTS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AKSHARCHEM (INDIA 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MAITRI KIRANKUMAR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07549243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