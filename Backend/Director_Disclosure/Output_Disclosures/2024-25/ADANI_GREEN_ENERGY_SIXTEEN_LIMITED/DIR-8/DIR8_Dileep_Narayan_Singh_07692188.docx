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U40105GJ2019PLC109247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DILEEP NARAYAN SINGH,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GROVILL EDUCATION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DILEEP NARAYAN SINGH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07692188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