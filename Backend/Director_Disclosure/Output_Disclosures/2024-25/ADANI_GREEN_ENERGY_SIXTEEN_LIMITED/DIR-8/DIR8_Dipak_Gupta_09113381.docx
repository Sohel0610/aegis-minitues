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U40105GJ2019PLC109247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{{FATHER_NAME}},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