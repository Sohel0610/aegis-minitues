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U51397MH2006PTC164905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AMAYA EXIM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405, Meadows,sahar Plaza Complex, J. B. Nagar, Andheri Kurla Road, Andheri (east), Mumbai, Maharashtra, India, 400059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AMAYA EXIM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HIMATLAL SHAH, son/daughter of Mr. {{FATHER_NAME}},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HIMATLAL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