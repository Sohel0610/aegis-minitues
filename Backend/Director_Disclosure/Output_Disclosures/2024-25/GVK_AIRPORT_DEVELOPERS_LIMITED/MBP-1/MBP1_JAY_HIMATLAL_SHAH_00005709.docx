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GVK AIRPORT DEVELOPERS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HIMATLAL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HIMATLAL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AMAYA EXIM PRIVATE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HIMATLAL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HIMATLAL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