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U74999GJ2005PTC046978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4,91,21,000/-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MUNDRA SEZ TEXTILE AND APPAREL PARK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MUNDRA SEZ TEXTILE AND APPAREL PARK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SUJALKUMAR JITENDRA SHAH,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CONTAINER MANUFACTURING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CONTAINER TERMINAL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LPG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DPA CONTAINER AND CLEAN CARGO TERMINAL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09/08/2024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KANDLA BULK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WAREHOUSING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SEZ TEXTILE AND APPAREL PARK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SUJALKUMAR JITENDRA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09394796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