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SEZ TEXTILE AND APPAREL 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