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U40109GJ2021PLC120855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Bharatkumar Tarachand Shah,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RELIANT ENERGY ENGINEERING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