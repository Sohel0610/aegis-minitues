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U40109GJ2021PLC120855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Satish Rathor,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Satish Rathor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09039324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