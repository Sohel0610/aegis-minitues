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U40109GJ2021PLC120855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KUNDANLAL TRIVEDI,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KUNDANLAL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