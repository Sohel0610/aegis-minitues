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KUNDANLAL TRIVEDI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KUNDANLAL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FORTY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FORTY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KUNDANLAL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KUNDANLAL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