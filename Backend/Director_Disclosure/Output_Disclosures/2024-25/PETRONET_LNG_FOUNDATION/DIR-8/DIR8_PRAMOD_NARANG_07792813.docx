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U85320DL2017NPL315422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PETRONET LNG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304-3rd Floor, World Trade Centre, Babar Road, Connaught Place, Central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PETRONET LNG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PRAMOD NARANG,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PRAMOD NARANG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07792813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