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U35105GJ2023PLC146977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KUMAR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ABREL (ODISHA) SPV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KUMAR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