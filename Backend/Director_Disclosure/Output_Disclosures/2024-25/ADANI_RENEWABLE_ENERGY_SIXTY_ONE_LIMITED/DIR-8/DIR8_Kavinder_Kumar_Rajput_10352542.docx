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U35105GJ2023PLC146977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SIXTY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 G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SIXTY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KAVINDER KUMAR RAJPUT, son/daughter of Mr. {{FATHER_NAME}}, resident of FLAT NO-611, FIRST</w:t>
        <w:br/>
        <w:t>FLOOR, ROYAL RESIDENCY</w:t>
        <w:br/>
        <w:t>APARTMENT PLOT NO-5, SECTOR-9,</w:t>
        <w:br/>
        <w:t>DWARKA, DWARKA SEC-6,</w:t>
        <w:br/>
        <w:t>SOUTH WEST DELHI,</w:t>
        <w:br/>
        <w:t>DELHI,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KAVINDER KUMAR RAJPUT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10352542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