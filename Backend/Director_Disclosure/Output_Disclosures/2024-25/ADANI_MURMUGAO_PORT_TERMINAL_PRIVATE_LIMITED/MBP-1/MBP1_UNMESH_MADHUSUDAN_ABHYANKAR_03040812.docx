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MURMUGAO PORT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