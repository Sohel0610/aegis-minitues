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U61100GJ2009PTC057727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1,20,00,00,000/-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1,15,88,85,000/-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MURMUGAO PORT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MURMUGAO PORT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Capt. Unmesh Abhyankar, son/daughter of Mr. {{FATHER_NAME}}, resident of Bunglow No. 1, Shantivan Colony, Nr. Dav School, Nana Kapaya, Mundra, GJ, IN - 370421,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OCEAN SPARKLE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SHANTI SAGAR INTERNATIONAL DREDGING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HDC BULK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PORT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INTERNATIONAL AIRPORT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Capt. Unmesh Abhyankar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03040812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