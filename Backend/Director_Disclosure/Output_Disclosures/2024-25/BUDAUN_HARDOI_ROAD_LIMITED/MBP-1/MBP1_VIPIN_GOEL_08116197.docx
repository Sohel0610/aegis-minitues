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BUDAUN HARDOI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