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U45209GJ2021PLC128267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BUDAUN HARDOI ROAD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Vaishnodevicircle, S.g.highway,khodiyar,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BUDAUN HARDOI ROAD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HARDOI UNNAO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UNNAO PRAYAGRAJ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BUDAUN HARDOI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KALINGA ALUMINA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O&amp;M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AZHIYUR VENGALAM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