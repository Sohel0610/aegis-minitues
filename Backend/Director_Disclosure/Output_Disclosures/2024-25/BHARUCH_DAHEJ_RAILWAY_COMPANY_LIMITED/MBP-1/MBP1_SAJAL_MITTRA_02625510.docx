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BHARUCH DAHEJ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