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U40106GJ2020PLC114386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BHOOSHAN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BHOOSHAN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11050583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