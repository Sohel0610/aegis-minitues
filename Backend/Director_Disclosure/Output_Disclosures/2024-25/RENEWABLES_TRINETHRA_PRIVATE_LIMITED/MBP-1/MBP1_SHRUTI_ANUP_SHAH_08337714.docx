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RENEWABLES TRINETHRA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