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U35105GJ2023PLC147063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FIFTY FOUR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 G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FIFTY FOUR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BIMAL AGARWAL, son/daughter of Mr. Mr. Ramesh Agarwal,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SAUR URJA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BIMAL AGARWAL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10220194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