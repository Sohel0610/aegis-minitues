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NANDLAL LAKHARA,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NANDLAL LAKHARA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10358329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