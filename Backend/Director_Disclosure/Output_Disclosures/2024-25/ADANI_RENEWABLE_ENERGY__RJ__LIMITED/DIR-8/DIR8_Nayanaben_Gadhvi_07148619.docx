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97,67,00,000/-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(RJ)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(RJ)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Gadhvi, son/daughter of Mr. Mr. Bhairavdanji Gadhvi,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