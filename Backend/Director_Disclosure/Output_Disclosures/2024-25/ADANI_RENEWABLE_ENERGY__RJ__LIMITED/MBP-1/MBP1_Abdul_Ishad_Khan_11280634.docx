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(RJ)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agv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erf</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89</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RENEWABLE ENERGY HOLDING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RENEWABLE ENERGY HOLDING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