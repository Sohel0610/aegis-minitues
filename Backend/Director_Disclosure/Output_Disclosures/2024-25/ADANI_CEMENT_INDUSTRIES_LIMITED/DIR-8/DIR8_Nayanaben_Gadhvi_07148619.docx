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U26999GJ2021PLC123226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CEMENT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,shantigram,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CEMENT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Gadhvi, son/daughter of Mr. Mr. Bhairavdanji Gadhvi,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