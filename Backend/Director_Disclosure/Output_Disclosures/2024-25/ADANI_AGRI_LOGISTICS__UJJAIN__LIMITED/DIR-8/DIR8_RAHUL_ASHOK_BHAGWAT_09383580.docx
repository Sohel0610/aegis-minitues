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U63000GJ2014PLC079619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(UJJAIN)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(UJJAIN)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ASHOK BHAGWAT,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TAJPUR SAGAR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ASHOK BHAGWAT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09383580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