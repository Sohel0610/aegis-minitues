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(UJJAIN)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(UJJAIN)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BHAVIKBHAI SHAH, son/daughter of Mr. {{FATHER_NAME}},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BHAVIKBHAI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