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BHARTI AIRTEL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