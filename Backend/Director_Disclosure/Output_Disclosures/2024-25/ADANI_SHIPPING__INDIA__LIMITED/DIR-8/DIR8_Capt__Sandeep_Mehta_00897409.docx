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U63090MH2010PLC207152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SHIPPING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601,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SHIPPING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Sandeep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SARGUJA RAIL CORRIDOR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Sandeep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00897409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