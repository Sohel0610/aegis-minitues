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GREEN ENERGY TWENTY FIVE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GREEN ENERGY TWENTY FIVE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