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U40106GJ2021PLC120851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Niraj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01/04/2025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Niraj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10999489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