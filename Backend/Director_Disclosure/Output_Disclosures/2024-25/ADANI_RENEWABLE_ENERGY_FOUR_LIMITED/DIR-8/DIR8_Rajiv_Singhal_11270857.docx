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U40106GJ2021PLC120851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FOUR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FOUR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RAJIV SINGHAL,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RAJIV SINGHAL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11270857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