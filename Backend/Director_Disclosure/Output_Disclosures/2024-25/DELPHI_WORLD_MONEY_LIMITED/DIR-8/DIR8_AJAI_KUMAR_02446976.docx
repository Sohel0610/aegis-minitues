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L65990MH1985PLC037697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49,05,35,550/-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DELPHI WORLD MONEY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8th Floor, Manek Plaza, Kalina Cst Road, Kolekalyan, Santacruz (e), Mumbai City, Mumbai, Maharashtra, India, 400098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DELPHI WORLD MONEY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AJAI KUMAR,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IOT UTKAL ENERGY SERVICES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WESTERN CAPITAL ADVISORS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DELPHI WORLD MONEY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AUTHUM INVESTMENT &amp; INFRASTRUCTURE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15/01/2025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NUKLEUS OFFICE SOLUTIONS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14/08/2024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PETRONET (DAHEJ)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25/07/2024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SAMMAAN ASSET MANAGEMENT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SATYADEVI INSTITUTE FOR FINANCIAL LEARNING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HFCL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CAN FIN HOMES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AMAR UJALA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27/09/2019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AJAI KUMAR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02446976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