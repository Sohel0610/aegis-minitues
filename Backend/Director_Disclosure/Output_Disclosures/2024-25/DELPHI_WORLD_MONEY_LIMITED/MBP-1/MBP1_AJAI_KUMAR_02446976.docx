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DELPHI WORLD MONEY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