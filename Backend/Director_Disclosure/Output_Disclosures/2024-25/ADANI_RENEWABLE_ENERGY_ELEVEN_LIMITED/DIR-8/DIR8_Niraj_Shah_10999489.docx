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U40300GJ2021PLC120858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ELEVEN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ELEVEN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Niraj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Niraj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10999489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