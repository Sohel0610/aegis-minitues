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KIRTI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KIRTI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