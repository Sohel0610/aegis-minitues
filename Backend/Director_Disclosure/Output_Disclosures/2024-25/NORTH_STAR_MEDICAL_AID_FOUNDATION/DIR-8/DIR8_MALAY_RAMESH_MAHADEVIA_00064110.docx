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U80902GJ2021NPL128332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NORTH STAR MEDICAL AID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12-c, Gyankunj Colony Opp. St Xaviers College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NORTH STAR MEDICAL AID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