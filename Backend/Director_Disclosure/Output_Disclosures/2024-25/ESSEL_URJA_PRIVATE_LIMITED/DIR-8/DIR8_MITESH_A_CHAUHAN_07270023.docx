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U40108GJ2012PTC128059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2,60,00,000/-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2,58,38,000/-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ESSEL URJA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ESSEL URJA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MITESH A CHAUHAN,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LE CIRAGE ENTERPRISE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MAGTRICITY TECHNOLOGIES LIMITED LIABILIT Y PARTNERSHIP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MITESH A CHAUHAN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07270023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