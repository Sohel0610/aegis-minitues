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L26940GJ2011PLC171878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20,54,59,873/-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ORIENT CEMENT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 Devi Circle, S. G. Highway, Khodiyar,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ORIENT CEMENT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