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ORIENT CEMENT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63SATS CYBERTECH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63SATS CYBERTECH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63SATS CYBERTECH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U62099MH2007PLC168354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63SATS CYBERTECH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