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U85300GJ2022NPL131859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SOCIAL DEVELOPMENT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Cbd Shantigram, Sg Highway, Khodiyar, Daskroi,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SOCIAL DEVELOPMENT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