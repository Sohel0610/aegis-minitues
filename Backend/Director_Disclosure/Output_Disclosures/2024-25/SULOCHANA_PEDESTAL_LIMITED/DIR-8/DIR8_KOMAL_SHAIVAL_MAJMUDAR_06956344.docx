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U45500GJ2016PLC094340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4,01,00,00,000/-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4,01,00,00,000/-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SULOCHANA PEDESTAL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SULOCHANA PEDESTAL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KOMAL SHAIVAL MAJMUDAR,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SULOCHANA PEDESTAL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DHAMRA PORT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DISHMAN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01/10/2015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KOMAL SHAIVAL MAJMUDAR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06956344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