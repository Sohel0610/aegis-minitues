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U45500GJ2016PLC094340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4,01,00,00,000/-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4,01,00,00,000/-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SULOCHANA PEDESTAL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SULOCHANA PEDESTAL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SHIRISH MADHUBHAI SATODIA,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(DEWAS)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SAPTATI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SULOCHANA PEDESTAL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NOBLE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SHIRISH MADHUBHAI SATODIA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08776737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