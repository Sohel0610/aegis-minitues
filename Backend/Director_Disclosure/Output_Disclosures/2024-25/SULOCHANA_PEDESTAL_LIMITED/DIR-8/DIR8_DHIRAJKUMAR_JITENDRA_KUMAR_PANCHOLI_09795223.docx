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U45500GJ2016PLC094340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SULOCHANA PEDESTAL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SULOCHANA PEDESTAL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DHIRAJKUMAR JITENDRA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DHIRAJKUMAR JITENDRA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