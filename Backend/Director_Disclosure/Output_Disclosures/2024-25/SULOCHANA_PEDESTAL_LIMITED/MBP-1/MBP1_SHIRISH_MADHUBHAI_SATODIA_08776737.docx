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SULOCHANA PEDESTAL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