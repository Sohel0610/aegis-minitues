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U42909AP2023SGC112085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SRI SRINIVASA ELECTRONICS MANUFACTURING CLUSTER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10th Floor, Apiic Towers, Plot No 1, It Park, Mangalagiri, Guntur, Mangalagiri, Andhra Pradesh, India, 522503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SRI SRINIVASA ELECTRONICS MANUFACTURING CLUSTER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SIVA SATYANARAYANA REDDY MANDA,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CYBERABAD TRUSTEE COMPANY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HYDERABAD INFORMATION TECHNOLOGY VENTURE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RECEPS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ANDHRA PRADESH INDUSTRIAL WATER SUPPLY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SRI SRINIVASA ELECTRONICS MANUFACTURING CLUSTER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VISAKHAPATNAM INDUSTRIAL WATER SUPPLY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VISAKHA PHARMACITY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ATCHUTAPURAM EFFLUENT TREATMENT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KP AGRIWAREHOUSING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BHARTIYA INTERNATIONAL SEZ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TIRUPATI ELECTRONICS MANUFACTURING CLUSTER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CHITTOOR INDUSTRIAL NODE DEVELOPMENT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VISAKHAPATNAM INDUSTRIAL NODE DEVELOPMENT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APIIC FOOD PARK (KRISHNA DISTRICT)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06/06/2016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PRAKASAM NATIONAL INVESTMENT &amp; MANUFACTURING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VIZAG IT PARK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09/09/2014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ANDHRA PRADESH GAS INFRASTRUCTURE CORPORATION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ANDHRA PRADESH INDUSTRIAL INFRASTRUCTURE CORPN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SIVA SATYANARAYANA REDDY MANDA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06968046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