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SRI SRINIVASA ELECTRONICS MANUFACTURING CLUSTER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