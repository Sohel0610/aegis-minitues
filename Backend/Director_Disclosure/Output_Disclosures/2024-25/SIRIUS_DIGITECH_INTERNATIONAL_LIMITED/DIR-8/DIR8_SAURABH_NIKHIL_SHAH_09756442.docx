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U63112GJ2023PLC144027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SIRIUS DIGITECH INTERNATIONAL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Gandhi Nagar, Gandhinagar,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SIRIUS DIGITECH INTERNATIONAL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NIKHIL SHAH, son/daughter of Mr. {{FATHER_NAME}}, resident of 92, Devdeep Tower, Near Surel Flat, Ahmedabad city, Gujarat-380054,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NIKHIL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09756442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