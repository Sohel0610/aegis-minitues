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U60221GJ2018PTC104101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NYK AUTO LOGISTICS SOLUTIONS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NYK AUTO LOGISTICS SOLUTIONS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DIVIJ ANIL TANEJA,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VERACITY SUPPLY CHAIN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DIGITAL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ETIME GLOBAL 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ZINDIA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10/08/2020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SOFTWARE LABS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ROADLINES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CONSULTING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INTERNATIONAL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SHIPPING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CLEARING AGENCY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DIVIJ ANIL TANEJA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01801913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