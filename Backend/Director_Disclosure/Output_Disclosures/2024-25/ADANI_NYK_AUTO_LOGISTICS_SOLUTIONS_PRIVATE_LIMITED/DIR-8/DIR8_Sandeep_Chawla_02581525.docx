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U60221GJ2018PTC104101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15,00,00,000/-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12,00,00,000/-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NYK AUTO LOGISTICS SOLUTIONS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NYK AUTO LOGISTICS SOLUTIONS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SANDEEP CHAWLA,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TM INTERNATIONAL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19/01/2023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NYK AUTO LOGISTICS SOLUTIONS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04/04/2022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NYK INDIA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02/04/2012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SANDEEP CHAWLA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02581525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