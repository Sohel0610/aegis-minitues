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U60221GJ2018PTC104101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NYK AUTO LOGISTICS SOLUTIONS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NYK AUTO LOGISTICS SOLUTIONS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MUKESH JAIN,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NYK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MUKESH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10172728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