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U60221GJ2018PTC104101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NYK AUTO LOGISTICS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NYK AUTO LOGISTICS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