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U35105GJ2025PLC163650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HYDRO ENERGY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S. G. Highway, Khodiyar, Ahmedabad, Daskroi,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HYDRO ENERGY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Birendra Prakash Tiwari,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02/06/2025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Birendra Prakash Tiwari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10996794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