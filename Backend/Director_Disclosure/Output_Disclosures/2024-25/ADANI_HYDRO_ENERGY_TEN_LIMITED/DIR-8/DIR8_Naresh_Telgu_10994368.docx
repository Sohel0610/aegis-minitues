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U35105GJ2025PLC163650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TEN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TEN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Naresh Telgu,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Naresh Telgu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10994368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