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U40108GJ2022PLC135846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3,07,00,18,300/-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3,00,01,18,300/-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PANAGARH PALSIT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PRAYAGRAJ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