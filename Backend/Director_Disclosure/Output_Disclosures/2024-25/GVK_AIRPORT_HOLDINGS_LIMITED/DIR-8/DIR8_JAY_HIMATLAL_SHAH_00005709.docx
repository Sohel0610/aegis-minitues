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U62200TG2005PLC046505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GVK AIRPORT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Paigah House, 156-159, S P Road, Secunderabad, Telangana, India, 500003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GVK AIRPORT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HIMATLAL SHAH, son/daughter of Mr. {{FATHER_NAME}},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HIMATLAL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