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U62200TG2005PLC046505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GVK AIRPORT HOLDINGS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Paigah House, 156-159, S P Road, Secunderabad, Telangana, India, 500003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GVK AIRPORT HOLDINGS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SHYAMAL SHIVKUMAR JOSHI,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PK HEALTHCARE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SHALBY MEDTECH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CSPGCL AEL PARSA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VRUNDAVAN SHALBY HOSPITALS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 INFRASTRUCTURE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SHYAMAL SHIVKUMAR JOSHI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