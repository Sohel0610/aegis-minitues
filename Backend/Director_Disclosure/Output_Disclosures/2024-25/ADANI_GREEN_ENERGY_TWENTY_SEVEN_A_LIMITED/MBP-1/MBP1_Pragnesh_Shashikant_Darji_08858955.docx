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0" w:after="40"/>
        <w:jc w:val="center"/>
      </w:pPr>
      <w:r>
        <w:rPr>
          <w:rFonts w:ascii="Adani" w:hAnsi="Adani"/>
          <w:b/>
          <w:sz w:val="28"/>
          <w:u w:val="none"/>
        </w:rPr>
        <w:t>FORM MBP – 1</w:t>
      </w:r>
    </w:p>
    <w:p>
      <w:pPr>
        <w:spacing w:before="0" w:after="40"/>
        <w:jc w:val="center"/>
      </w:pPr>
      <w:r>
        <w:rPr>
          <w:rFonts w:ascii="Adani" w:hAnsi="Adani"/>
          <w:b/>
          <w:sz w:val="24"/>
          <w:u w:val="none"/>
        </w:rPr>
        <w:t>Notice of Interest by Director</w:t>
      </w:r>
    </w:p>
    <w:p>
      <w:pPr>
        <w:spacing w:before="0" w:after="160"/>
        <w:jc w:val="center"/>
      </w:pPr>
      <w:r>
        <w:rPr>
          <w:rFonts w:ascii="Adani" w:hAnsi="Adani"/>
          <w:b w:val="0"/>
          <w:sz w:val="18"/>
          <w:u w:val="none"/>
        </w:rPr>
        <w:t>[Pursuant to Section 184(1) of the Companies Act, 2013 and Rule 9(1) of the Companies (Meetings of Board and its Powers) Rules, 2014]</w:t>
      </w:r>
    </w:p>
    <w:p>
      <w:pPr>
        <w:spacing w:before="40" w:after="40"/>
        <w:pBdr>
          <w:bottom w:val="single" w:sz="6" w:space="1" w:color="000000"/>
        </w:pBdr>
      </w:pPr>
    </w:p>
    <w:p>
      <w:pPr>
        <w:spacing w:before="0" w:after="80"/>
        <w:jc w:val="left"/>
      </w:pPr>
    </w:p>
    <w:p>
      <w:pPr>
        <w:spacing w:before="0" w:after="0"/>
        <w:jc w:val="left"/>
      </w:pPr>
      <w:r>
        <w:rPr>
          <w:rFonts w:ascii="Adani" w:hAnsi="Adani"/>
          <w:b w:val="0"/>
          <w:sz w:val="20"/>
          <w:u w:val="none"/>
        </w:rPr>
        <w:t>To,</w:t>
      </w:r>
    </w:p>
    <w:p>
      <w:pPr>
        <w:spacing w:before="0" w:after="0"/>
        <w:jc w:val="left"/>
      </w:pPr>
      <w:r>
        <w:rPr>
          <w:rFonts w:ascii="Adani" w:hAnsi="Adani"/>
          <w:b w:val="0"/>
          <w:sz w:val="20"/>
          <w:u w:val="none"/>
        </w:rPr>
        <w:t>The Board of Directors of</w:t>
      </w:r>
    </w:p>
    <w:p>
      <w:pPr>
        <w:spacing w:before="0" w:after="160"/>
        <w:jc w:val="left"/>
      </w:pPr>
      <w:r>
        <w:rPr>
          <w:rFonts w:ascii="Adani" w:hAnsi="Adani"/>
          <w:b/>
          <w:sz w:val="20"/>
          <w:u w:val="none"/>
        </w:rPr>
        <w:t>ADANI GREEN ENERGY TWENTY SEVEN A LIMITED</w:t>
      </w:r>
    </w:p>
    <w:p>
      <w:pPr>
        <w:spacing w:before="0" w:after="120"/>
        <w:jc w:val="left"/>
      </w:pPr>
      <w:r>
        <w:rPr>
          <w:rFonts w:ascii="Adani" w:hAnsi="Adani"/>
          <w:b w:val="0"/>
          <w:sz w:val="20"/>
          <w:u w:val="none"/>
        </w:rPr>
        <w:t>Dear Sir(s)</w:t>
      </w:r>
    </w:p>
    <w:p>
      <w:pPr>
        <w:spacing w:before="0" w:after="160"/>
      </w:pPr>
      <w:r>
        <w:rPr>
          <w:rFonts w:ascii="Adani" w:hAnsi="Adani"/>
          <w:b w:val="0"/>
          <w:sz w:val="20"/>
          <w:u w:val="none"/>
        </w:rPr>
        <w:t xml:space="preserve">I, </w:t>
      </w:r>
      <w:r>
        <w:rPr>
          <w:rFonts w:ascii="Adani" w:hAnsi="Adani"/>
          <w:b/>
          <w:sz w:val="20"/>
          <w:u w:val="none"/>
        </w:rPr>
        <w:t>PRAGNESH SHASHIKANT DARJI</w:t>
      </w:r>
      <w:r>
        <w:rPr>
          <w:rFonts w:ascii="Adani" w:hAnsi="Adani"/>
          <w:b w:val="0"/>
          <w:sz w:val="20"/>
          <w:u w:val="none"/>
        </w:rPr>
        <w:t xml:space="preserve">, son/daughter of </w:t>
      </w:r>
      <w:r>
        <w:rPr>
          <w:rFonts w:ascii="Adani" w:hAnsi="Adani"/>
          <w:b/>
          <w:sz w:val="20"/>
          <w:u w:val="none"/>
        </w:rPr>
        <w:t>Mr. Shashikant Darji</w:t>
      </w:r>
      <w:r>
        <w:rPr>
          <w:rFonts w:ascii="Adani" w:hAnsi="Adani"/>
          <w:b w:val="0"/>
          <w:sz w:val="20"/>
          <w:u w:val="none"/>
        </w:rPr>
        <w:t>, resident of A/7 Desai Park Society, Opp Railway Line, Nr. Cambay Sapphire, Jivraj Park, Ahmedabad - 380 051 , being a Director in the Company hereby give notice of my interest or concern in the following company or companies, bodies corporate, firms or other association of individuals:—</w:t>
      </w:r>
    </w:p>
    <w:tbl>
      <w:tblPr>
        <w:tblW w:type="auto" w:w="0"/>
        <w:jc w:val="center"/>
        <w:tblLook w:firstColumn="1" w:firstRow="1" w:lastColumn="0" w:lastRow="0" w:noHBand="0" w:noVBand="1" w:val="04A0"/>
      </w:tblPr>
      <w:tblGrid>
        <w:gridCol w:w="1814"/>
        <w:gridCol w:w="1814"/>
        <w:gridCol w:w="1814"/>
        <w:gridCol w:w="1814"/>
        <w:gridCol w:w="1814"/>
      </w:tblGrid>
      <w:tr>
        <w:tc>
          <w:tcPr>
            <w:tcW w:type="dxa" w:w="680"/>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center"/>
            </w:pPr>
            <w:r>
              <w:rPr>
                <w:rFonts w:ascii="Adani" w:hAnsi="Adani"/>
                <w:b/>
                <w:sz w:val="18"/>
                <w:u w:val="none"/>
              </w:rPr>
              <w:t>Sr.</w:t>
              <w:br/>
              <w:t>No.</w:t>
            </w:r>
          </w:p>
        </w:tc>
        <w:tc>
          <w:tcPr>
            <w:tcW w:type="dxa" w:w="3969"/>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center"/>
            </w:pPr>
            <w:r>
              <w:rPr>
                <w:rFonts w:ascii="Adani" w:hAnsi="Adani"/>
                <w:b/>
                <w:sz w:val="18"/>
                <w:u w:val="none"/>
              </w:rPr>
              <w:t>Names of Companies / Bodies Corporate /</w:t>
              <w:br/>
              <w:t>Firms / Association of Individuals</w:t>
            </w:r>
          </w:p>
        </w:tc>
        <w:tc>
          <w:tcPr>
            <w:tcW w:type="dxa" w:w="1814"/>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center"/>
            </w:pPr>
            <w:r>
              <w:rPr>
                <w:rFonts w:ascii="Adani" w:hAnsi="Adani"/>
                <w:b/>
                <w:sz w:val="18"/>
                <w:u w:val="none"/>
              </w:rPr>
              <w:t>Nature of Interest</w:t>
              <w:br/>
              <w:t>or Concern</w:t>
            </w:r>
          </w:p>
        </w:tc>
        <w:tc>
          <w:tcPr>
            <w:tcW w:type="dxa" w:w="1020"/>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center"/>
            </w:pPr>
            <w:r>
              <w:rPr>
                <w:rFonts w:ascii="Adani" w:hAnsi="Adani"/>
                <w:b/>
                <w:sz w:val="18"/>
                <w:u w:val="none"/>
              </w:rPr>
              <w:t>Share-</w:t>
              <w:br/>
              <w:t>holding</w:t>
            </w:r>
          </w:p>
        </w:tc>
        <w:tc>
          <w:tcPr>
            <w:tcW w:type="dxa" w:w="1247"/>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center"/>
            </w:pPr>
            <w:r>
              <w:rPr>
                <w:rFonts w:ascii="Adani" w:hAnsi="Adani"/>
                <w:b/>
                <w:sz w:val="18"/>
                <w:u w:val="none"/>
              </w:rPr>
              <w:t>Date of</w:t>
              <w:br/>
              <w:t>Interest</w:t>
            </w:r>
          </w:p>
        </w:tc>
      </w:tr>
      <w:tr>
        <w:tc>
          <w:tcPr>
            <w:tcW w:type="dxa" w:w="680"/>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1</w:t>
            </w:r>
          </w:p>
        </w:tc>
        <w:tc>
          <w:tcPr>
            <w:tcW w:type="dxa" w:w="3969"/>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ADANI GREEN ENERGY LIMITED</w:t>
            </w:r>
          </w:p>
        </w:tc>
        <w:tc>
          <w:tcPr>
            <w:tcW w:type="dxa" w:w="1814"/>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Company Secretary</w:t>
            </w:r>
          </w:p>
        </w:tc>
        <w:tc>
          <w:tcPr>
            <w:tcW w:type="dxa" w:w="1020"/>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NIL</w:t>
            </w:r>
          </w:p>
        </w:tc>
        <w:tc>
          <w:tcPr>
            <w:tcW w:type="dxa" w:w="1247"/>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19/01/2026</w:t>
            </w:r>
          </w:p>
        </w:tc>
      </w:tr>
      <w:tr>
        <w:tc>
          <w:tcPr>
            <w:tcW w:type="dxa" w:w="680"/>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2</w:t>
            </w:r>
          </w:p>
        </w:tc>
        <w:tc>
          <w:tcPr>
            <w:tcW w:type="dxa" w:w="3969"/>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ADANI WIND ENERGY (GUJARAT) PRIVATE LIMITED</w:t>
            </w:r>
          </w:p>
        </w:tc>
        <w:tc>
          <w:tcPr>
            <w:tcW w:type="dxa" w:w="1814"/>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Company Secretary</w:t>
            </w:r>
          </w:p>
        </w:tc>
        <w:tc>
          <w:tcPr>
            <w:tcW w:type="dxa" w:w="1020"/>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NIL</w:t>
            </w:r>
          </w:p>
        </w:tc>
        <w:tc>
          <w:tcPr>
            <w:tcW w:type="dxa" w:w="1247"/>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08/12/2022</w:t>
            </w:r>
          </w:p>
        </w:tc>
      </w:tr>
      <w:tr>
        <w:tc>
          <w:tcPr>
            <w:tcW w:type="dxa" w:w="680"/>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3</w:t>
            </w:r>
          </w:p>
        </w:tc>
        <w:tc>
          <w:tcPr>
            <w:tcW w:type="dxa" w:w="3969"/>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ADANI GREEN ENERGY TWENTY SIX C LIMITED</w:t>
            </w:r>
          </w:p>
        </w:tc>
        <w:tc>
          <w:tcPr>
            <w:tcW w:type="dxa" w:w="1814"/>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Director</w:t>
            </w:r>
          </w:p>
        </w:tc>
        <w:tc>
          <w:tcPr>
            <w:tcW w:type="dxa" w:w="1020"/>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NIL</w:t>
            </w:r>
          </w:p>
        </w:tc>
        <w:tc>
          <w:tcPr>
            <w:tcW w:type="dxa" w:w="1247"/>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07/12/2021</w:t>
            </w:r>
          </w:p>
        </w:tc>
      </w:tr>
      <w:tr>
        <w:tc>
          <w:tcPr>
            <w:tcW w:type="dxa" w:w="680"/>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4</w:t>
            </w:r>
          </w:p>
        </w:tc>
        <w:tc>
          <w:tcPr>
            <w:tcW w:type="dxa" w:w="3969"/>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ADANI GREEN ENERGY TWENTY FOUR A LIMITED</w:t>
            </w:r>
          </w:p>
        </w:tc>
        <w:tc>
          <w:tcPr>
            <w:tcW w:type="dxa" w:w="1814"/>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Director</w:t>
            </w:r>
          </w:p>
        </w:tc>
        <w:tc>
          <w:tcPr>
            <w:tcW w:type="dxa" w:w="1020"/>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NIL</w:t>
            </w:r>
          </w:p>
        </w:tc>
        <w:tc>
          <w:tcPr>
            <w:tcW w:type="dxa" w:w="1247"/>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07/12/2021</w:t>
            </w:r>
          </w:p>
        </w:tc>
      </w:tr>
      <w:tr>
        <w:tc>
          <w:tcPr>
            <w:tcW w:type="dxa" w:w="680"/>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5</w:t>
            </w:r>
          </w:p>
        </w:tc>
        <w:tc>
          <w:tcPr>
            <w:tcW w:type="dxa" w:w="3969"/>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ADANI GREEN ENERGY TWENTY FIVE C LIMITED</w:t>
            </w:r>
          </w:p>
        </w:tc>
        <w:tc>
          <w:tcPr>
            <w:tcW w:type="dxa" w:w="1814"/>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Director</w:t>
            </w:r>
          </w:p>
        </w:tc>
        <w:tc>
          <w:tcPr>
            <w:tcW w:type="dxa" w:w="1020"/>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NIL</w:t>
            </w:r>
          </w:p>
        </w:tc>
        <w:tc>
          <w:tcPr>
            <w:tcW w:type="dxa" w:w="1247"/>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07/12/2021</w:t>
            </w:r>
          </w:p>
        </w:tc>
      </w:tr>
      <w:tr>
        <w:tc>
          <w:tcPr>
            <w:tcW w:type="dxa" w:w="680"/>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6</w:t>
            </w:r>
          </w:p>
        </w:tc>
        <w:tc>
          <w:tcPr>
            <w:tcW w:type="dxa" w:w="3969"/>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ADANI GREEN ENERGY TWENTY SEVEN A LIMITED</w:t>
            </w:r>
          </w:p>
        </w:tc>
        <w:tc>
          <w:tcPr>
            <w:tcW w:type="dxa" w:w="1814"/>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Director</w:t>
            </w:r>
          </w:p>
        </w:tc>
        <w:tc>
          <w:tcPr>
            <w:tcW w:type="dxa" w:w="1020"/>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NIL</w:t>
            </w:r>
          </w:p>
        </w:tc>
        <w:tc>
          <w:tcPr>
            <w:tcW w:type="dxa" w:w="1247"/>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07/12/2021</w:t>
            </w:r>
          </w:p>
        </w:tc>
      </w:tr>
      <w:tr>
        <w:tc>
          <w:tcPr>
            <w:tcW w:type="dxa" w:w="680"/>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7</w:t>
            </w:r>
          </w:p>
        </w:tc>
        <w:tc>
          <w:tcPr>
            <w:tcW w:type="dxa" w:w="3969"/>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ADANI GREEN ENERGY TWENTY FIVE B LIMITED</w:t>
            </w:r>
          </w:p>
        </w:tc>
        <w:tc>
          <w:tcPr>
            <w:tcW w:type="dxa" w:w="1814"/>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Director</w:t>
            </w:r>
          </w:p>
        </w:tc>
        <w:tc>
          <w:tcPr>
            <w:tcW w:type="dxa" w:w="1020"/>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NIL</w:t>
            </w:r>
          </w:p>
        </w:tc>
        <w:tc>
          <w:tcPr>
            <w:tcW w:type="dxa" w:w="1247"/>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07/12/2021</w:t>
            </w:r>
          </w:p>
        </w:tc>
      </w:tr>
      <w:tr>
        <w:tc>
          <w:tcPr>
            <w:tcW w:type="dxa" w:w="680"/>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8</w:t>
            </w:r>
          </w:p>
        </w:tc>
        <w:tc>
          <w:tcPr>
            <w:tcW w:type="dxa" w:w="3969"/>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ADANI GREEN ENERGY TWENTY SIX A LIMITED</w:t>
            </w:r>
          </w:p>
        </w:tc>
        <w:tc>
          <w:tcPr>
            <w:tcW w:type="dxa" w:w="1814"/>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Director</w:t>
            </w:r>
          </w:p>
        </w:tc>
        <w:tc>
          <w:tcPr>
            <w:tcW w:type="dxa" w:w="1020"/>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NIL</w:t>
            </w:r>
          </w:p>
        </w:tc>
        <w:tc>
          <w:tcPr>
            <w:tcW w:type="dxa" w:w="1247"/>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07/12/2021</w:t>
            </w:r>
          </w:p>
        </w:tc>
      </w:tr>
      <w:tr>
        <w:tc>
          <w:tcPr>
            <w:tcW w:type="dxa" w:w="680"/>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9</w:t>
            </w:r>
          </w:p>
        </w:tc>
        <w:tc>
          <w:tcPr>
            <w:tcW w:type="dxa" w:w="3969"/>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ADANI GREEN ENERGY TWENTY FOUR C LIMITED</w:t>
            </w:r>
          </w:p>
        </w:tc>
        <w:tc>
          <w:tcPr>
            <w:tcW w:type="dxa" w:w="1814"/>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Director</w:t>
            </w:r>
          </w:p>
        </w:tc>
        <w:tc>
          <w:tcPr>
            <w:tcW w:type="dxa" w:w="1020"/>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NIL</w:t>
            </w:r>
          </w:p>
        </w:tc>
        <w:tc>
          <w:tcPr>
            <w:tcW w:type="dxa" w:w="1247"/>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07/12/2021</w:t>
            </w:r>
          </w:p>
        </w:tc>
      </w:tr>
      <w:tr>
        <w:tc>
          <w:tcPr>
            <w:tcW w:type="dxa" w:w="680"/>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10</w:t>
            </w:r>
          </w:p>
        </w:tc>
        <w:tc>
          <w:tcPr>
            <w:tcW w:type="dxa" w:w="3969"/>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ADANI GREEN ENERGY TWENTY SIX B LIMITED</w:t>
            </w:r>
          </w:p>
        </w:tc>
        <w:tc>
          <w:tcPr>
            <w:tcW w:type="dxa" w:w="1814"/>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Director</w:t>
            </w:r>
          </w:p>
        </w:tc>
        <w:tc>
          <w:tcPr>
            <w:tcW w:type="dxa" w:w="1020"/>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NIL</w:t>
            </w:r>
          </w:p>
        </w:tc>
        <w:tc>
          <w:tcPr>
            <w:tcW w:type="dxa" w:w="1247"/>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07/12/2021</w:t>
            </w:r>
          </w:p>
        </w:tc>
      </w:tr>
      <w:tr>
        <w:tc>
          <w:tcPr>
            <w:tcW w:type="dxa" w:w="680"/>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11</w:t>
            </w:r>
          </w:p>
        </w:tc>
        <w:tc>
          <w:tcPr>
            <w:tcW w:type="dxa" w:w="3969"/>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ADANI GREEN ENERGY TWENTY FOUR B LIMITED</w:t>
            </w:r>
          </w:p>
        </w:tc>
        <w:tc>
          <w:tcPr>
            <w:tcW w:type="dxa" w:w="1814"/>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Director</w:t>
            </w:r>
          </w:p>
        </w:tc>
        <w:tc>
          <w:tcPr>
            <w:tcW w:type="dxa" w:w="1020"/>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NIL</w:t>
            </w:r>
          </w:p>
        </w:tc>
        <w:tc>
          <w:tcPr>
            <w:tcW w:type="dxa" w:w="1247"/>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07/12/2021</w:t>
            </w:r>
          </w:p>
        </w:tc>
      </w:tr>
      <w:tr>
        <w:tc>
          <w:tcPr>
            <w:tcW w:type="dxa" w:w="680"/>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12</w:t>
            </w:r>
          </w:p>
        </w:tc>
        <w:tc>
          <w:tcPr>
            <w:tcW w:type="dxa" w:w="3969"/>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ADANI GREEN ENERGY TWENTY FIVE A LIMITED</w:t>
            </w:r>
          </w:p>
        </w:tc>
        <w:tc>
          <w:tcPr>
            <w:tcW w:type="dxa" w:w="1814"/>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Director</w:t>
            </w:r>
          </w:p>
        </w:tc>
        <w:tc>
          <w:tcPr>
            <w:tcW w:type="dxa" w:w="1020"/>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NIL</w:t>
            </w:r>
          </w:p>
        </w:tc>
        <w:tc>
          <w:tcPr>
            <w:tcW w:type="dxa" w:w="1247"/>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07/12/2021</w:t>
            </w:r>
          </w:p>
        </w:tc>
      </w:tr>
    </w:tbl>
    <w:p/>
    <w:tbl>
      <w:tblPr>
        <w:tblStyle w:val="TableGrid"/>
        <w:tblW w:type="auto" w:w="0"/>
        <w:tblLook w:firstColumn="1" w:firstRow="1" w:lastColumn="0" w:lastRow="0" w:noHBand="0" w:noVBand="1" w:val="04A0"/>
      </w:tblPr>
      <w:tblGrid>
        <w:gridCol w:w="4536"/>
        <w:gridCol w:w="4536"/>
      </w:tblGrid>
      <w:tr>
        <w:tc>
          <w:tcPr>
            <w:tcW w:type="dxa" w:w="4536"/>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Pr>
          <w:p>
            <w:pPr>
              <w:spacing w:before="40" w:after="40"/>
              <w:jc w:val="left"/>
            </w:pPr>
            <w:r>
              <w:rPr>
                <w:rFonts w:ascii="Adani" w:hAnsi="Adani"/>
                <w:b w:val="0"/>
                <w:sz w:val="18"/>
                <w:u w:val="none"/>
              </w:rPr>
            </w:r>
          </w:p>
        </w:tc>
        <w:tc>
          <w:tcPr>
            <w:tcW w:type="dxa" w:w="4536"/>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Pr>
          <w:p>
            <w:pPr>
              <w:spacing w:before="40" w:after="40"/>
              <w:jc w:val="left"/>
            </w:pPr>
            <w:r>
              <w:rPr>
                <w:rFonts w:ascii="Adani" w:hAnsi="Adani"/>
                <w:b w:val="0"/>
                <w:sz w:val="18"/>
                <w:u w:val="none"/>
              </w:rPr>
              <w:t>Signature   :  _______________</w:t>
            </w:r>
          </w:p>
        </w:tc>
      </w:tr>
      <w:tr>
        <w:tc>
          <w:tcPr>
            <w:tcW w:type="dxa" w:w="4536"/>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Pr>
          <w:p>
            <w:pPr>
              <w:spacing w:before="40" w:after="40"/>
              <w:jc w:val="left"/>
            </w:pPr>
            <w:r>
              <w:rPr>
                <w:rFonts w:ascii="Adani" w:hAnsi="Adani"/>
                <w:b w:val="0"/>
                <w:sz w:val="18"/>
                <w:u w:val="none"/>
              </w:rPr>
              <w:t>Place:  Ahmedabad</w:t>
            </w:r>
          </w:p>
        </w:tc>
        <w:tc>
          <w:tcPr>
            <w:tcW w:type="dxa" w:w="4536"/>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Pr>
          <w:p>
            <w:pPr>
              <w:spacing w:before="40" w:after="40"/>
              <w:jc w:val="left"/>
            </w:pPr>
            <w:r>
              <w:rPr>
                <w:rFonts w:ascii="Adani" w:hAnsi="Adani"/>
                <w:b w:val="0"/>
                <w:sz w:val="18"/>
                <w:u w:val="none"/>
              </w:rPr>
              <w:t>Name         :  PRAGNESH SHASHIKANT DARJI</w:t>
            </w:r>
          </w:p>
        </w:tc>
      </w:tr>
      <w:tr>
        <w:tc>
          <w:tcPr>
            <w:tcW w:type="dxa" w:w="4536"/>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Pr>
          <w:p>
            <w:pPr>
              <w:spacing w:before="40" w:after="40"/>
              <w:jc w:val="left"/>
            </w:pPr>
            <w:r>
              <w:rPr>
                <w:rFonts w:ascii="Adani" w:hAnsi="Adani"/>
                <w:b w:val="0"/>
                <w:sz w:val="18"/>
                <w:u w:val="none"/>
              </w:rPr>
              <w:t>Date:   15th May, 2026</w:t>
            </w:r>
          </w:p>
        </w:tc>
        <w:tc>
          <w:tcPr>
            <w:tcW w:type="dxa" w:w="4536"/>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Pr>
          <w:p>
            <w:pPr>
              <w:spacing w:before="40" w:after="40"/>
              <w:jc w:val="left"/>
            </w:pPr>
            <w:r>
              <w:rPr>
                <w:rFonts w:ascii="Adani" w:hAnsi="Adani"/>
                <w:b w:val="0"/>
                <w:sz w:val="18"/>
                <w:u w:val="none"/>
              </w:rPr>
              <w:t>Designation :  Company Secretary</w:t>
            </w:r>
          </w:p>
        </w:tc>
      </w:tr>
      <w:tr>
        <w:tc>
          <w:tcPr>
            <w:tcW w:type="dxa" w:w="4536"/>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Pr>
          <w:p>
            <w:pPr>
              <w:spacing w:before="40" w:after="40"/>
              <w:jc w:val="left"/>
            </w:pPr>
            <w:r>
              <w:rPr>
                <w:rFonts w:ascii="Adani" w:hAnsi="Adani"/>
                <w:b w:val="0"/>
                <w:sz w:val="18"/>
                <w:u w:val="none"/>
              </w:rPr>
            </w:r>
          </w:p>
        </w:tc>
        <w:tc>
          <w:tcPr>
            <w:tcW w:type="dxa" w:w="4536"/>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Pr>
          <w:p>
            <w:pPr>
              <w:spacing w:before="40" w:after="40"/>
              <w:jc w:val="left"/>
            </w:pPr>
            <w:r>
              <w:rPr>
                <w:rFonts w:ascii="Adani" w:hAnsi="Adani"/>
                <w:b w:val="0"/>
                <w:sz w:val="18"/>
                <w:u w:val="none"/>
              </w:rPr>
              <w:t>DIN             :  08858955</w:t>
            </w:r>
          </w:p>
        </w:tc>
      </w:tr>
    </w:tbl>
    <w:p>
      <w:pPr>
        <w:spacing w:before="120" w:after="120"/>
      </w:pPr>
    </w:p>
    <w:p>
      <w:pPr>
        <w:spacing w:before="40" w:after="40"/>
        <w:pBdr>
          <w:bottom w:val="single" w:sz="6" w:space="1" w:color="000000"/>
        </w:pBdr>
      </w:pPr>
    </w:p>
    <w:p>
      <w:pPr>
        <w:spacing w:before="0" w:after="120"/>
        <w:jc w:val="left"/>
      </w:pPr>
    </w:p>
    <w:p>
      <w:pPr>
        <w:spacing w:before="0" w:after="160"/>
        <w:jc w:val="left"/>
      </w:pPr>
      <w:r>
        <w:rPr>
          <w:rFonts w:ascii="Adani" w:hAnsi="Adani"/>
          <w:b w:val="0"/>
          <w:sz w:val="20"/>
          <w:u w:val="none"/>
        </w:rPr>
        <w:t>Declaration by PRAGNESH SHASHIKANT DARJI giving various details including the list of Relatives and their interest or concern in the companies, bodies corporate, firms or other association of individuals:</w:t>
      </w:r>
    </w:p>
    <w:p>
      <w:pPr>
        <w:spacing w:before="0" w:after="120"/>
        <w:jc w:val="left"/>
      </w:pPr>
      <w:r>
        <w:rPr>
          <w:rFonts w:ascii="Adani" w:hAnsi="Adani"/>
          <w:b/>
          <w:sz w:val="20"/>
          <w:u w:val="none"/>
        </w:rPr>
        <w:t>I.</w:t>
        <w:tab/>
        <w:t>List of Relatives under Section 2(77) of the Companies Act, 2013</w:t>
      </w:r>
    </w:p>
    <w:p>
      <w:pPr>
        <w:spacing w:before="0" w:after="60"/>
        <w:jc w:val="left"/>
      </w:pPr>
      <w:r>
        <w:rPr>
          <w:rFonts w:ascii="Adani" w:hAnsi="Adani"/>
          <w:b w:val="0"/>
          <w:sz w:val="20"/>
          <w:u w:val="none"/>
        </w:rPr>
        <w:t>I)</w:t>
        <w:tab/>
        <w:t>Section 2(77)(i)</w:t>
        <w:tab/>
        <w:tab/>
        <w:t xml:space="preserve">:  H.U.F in which I am a Member:  </w:t>
      </w:r>
      <w:r>
        <w:rPr>
          <w:rFonts w:ascii="Adani" w:hAnsi="Adani"/>
          <w:b w:val="0"/>
          <w:sz w:val="20"/>
          <w:u w:val="none"/>
        </w:rPr>
        <w:t>H.U.F  in which I am a Member – N.A.</w:t>
      </w:r>
    </w:p>
    <w:p>
      <w:pPr>
        <w:spacing w:before="0" w:after="60"/>
        <w:jc w:val="left"/>
      </w:pPr>
      <w:r>
        <w:rPr>
          <w:rFonts w:ascii="Adani" w:hAnsi="Adani"/>
          <w:b w:val="0"/>
          <w:sz w:val="20"/>
          <w:u w:val="none"/>
        </w:rPr>
        <w:t>II)</w:t>
        <w:tab/>
        <w:t>Section 2(77)(ii)</w:t>
        <w:tab/>
        <w:t xml:space="preserve">:  Wife:  </w:t>
      </w:r>
      <w:r>
        <w:rPr>
          <w:rFonts w:ascii="Adani" w:hAnsi="Adani"/>
          <w:b w:val="0"/>
          <w:sz w:val="20"/>
          <w:u w:val="none"/>
        </w:rPr>
        <w:t>Mrs. Madhuri Sharma</w:t>
      </w:r>
    </w:p>
    <w:p>
      <w:pPr>
        <w:spacing w:before="0" w:after="60"/>
        <w:jc w:val="left"/>
      </w:pPr>
      <w:r>
        <w:rPr>
          <w:rFonts w:ascii="Adani" w:hAnsi="Adani"/>
          <w:b w:val="0"/>
          <w:sz w:val="20"/>
          <w:u w:val="none"/>
        </w:rPr>
        <w:t>III)</w:t>
        <w:tab/>
        <w:t>Section 2(77)(iii)</w:t>
        <w:tab/>
        <w:t>:</w:t>
      </w:r>
    </w:p>
    <w:tbl>
      <w:tblPr>
        <w:tblW w:type="auto" w:w="0"/>
        <w:jc w:val="left"/>
        <w:tblLook w:firstColumn="1" w:firstRow="1" w:lastColumn="0" w:lastRow="0" w:noHBand="0" w:noVBand="1" w:val="04A0"/>
      </w:tblPr>
      <w:tblGrid>
        <w:gridCol w:w="4536"/>
        <w:gridCol w:w="4536"/>
      </w:tblGrid>
      <w:tr>
        <w:tc>
          <w:tcPr>
            <w:tcW w:type="dxa" w:w="4536"/>
            <w:tcBorders>
              <w:top w:val="none"/>
              <w:bottom w:val="none"/>
              <w:left w:val="none"/>
              <w:right w:val="none"/>
            </w:tcBorders>
          </w:tcPr>
          <w:p>
            <w:pPr>
              <w:ind w:left="720"/>
            </w:pPr>
            <w:r>
              <w:rPr>
                <w:rFonts w:ascii="Adani" w:hAnsi="Adani"/>
                <w:b w:val="0"/>
                <w:sz w:val="20"/>
                <w:u w:val="none"/>
              </w:rPr>
              <w:t>1.</w:t>
              <w:tab/>
              <w:t>Father</w:t>
              <w:tab/>
              <w:t>:</w:t>
            </w:r>
          </w:p>
        </w:tc>
        <w:tc>
          <w:tcPr>
            <w:tcW w:type="dxa" w:w="4536"/>
            <w:tcBorders>
              <w:top w:val="none"/>
              <w:bottom w:val="none"/>
              <w:left w:val="none"/>
              <w:right w:val="none"/>
            </w:tcBorders>
          </w:tcPr>
          <w:p>
            <w:r>
              <w:rPr>
                <w:rFonts w:ascii="Adani" w:hAnsi="Adani"/>
                <w:b w:val="0"/>
                <w:sz w:val="20"/>
                <w:u w:val="none"/>
              </w:rPr>
              <w:t>Mr. Shashikant Darji</w:t>
            </w:r>
          </w:p>
        </w:tc>
      </w:tr>
      <w:tr>
        <w:tc>
          <w:tcPr>
            <w:tcW w:type="dxa" w:w="4536"/>
            <w:tcBorders>
              <w:top w:val="none"/>
              <w:bottom w:val="none"/>
              <w:left w:val="none"/>
              <w:right w:val="none"/>
            </w:tcBorders>
          </w:tcPr>
          <w:p>
            <w:pPr>
              <w:ind w:left="720"/>
            </w:pPr>
            <w:r>
              <w:rPr>
                <w:rFonts w:ascii="Adani" w:hAnsi="Adani"/>
                <w:b w:val="0"/>
                <w:sz w:val="20"/>
                <w:u w:val="none"/>
              </w:rPr>
              <w:t>2.</w:t>
              <w:tab/>
              <w:t>Mother</w:t>
              <w:tab/>
              <w:t>:</w:t>
            </w:r>
          </w:p>
        </w:tc>
        <w:tc>
          <w:tcPr>
            <w:tcW w:type="dxa" w:w="4536"/>
            <w:tcBorders>
              <w:top w:val="none"/>
              <w:bottom w:val="none"/>
              <w:left w:val="none"/>
              <w:right w:val="none"/>
            </w:tcBorders>
          </w:tcPr>
          <w:p>
            <w:r>
              <w:rPr>
                <w:rFonts w:ascii="Adani" w:hAnsi="Adani"/>
                <w:b w:val="0"/>
                <w:sz w:val="20"/>
                <w:u w:val="none"/>
              </w:rPr>
              <w:t>Mrs. Sudha Darji</w:t>
            </w:r>
          </w:p>
        </w:tc>
      </w:tr>
      <w:tr>
        <w:tc>
          <w:tcPr>
            <w:tcW w:type="dxa" w:w="4536"/>
            <w:tcBorders>
              <w:top w:val="none"/>
              <w:bottom w:val="none"/>
              <w:left w:val="none"/>
              <w:right w:val="none"/>
            </w:tcBorders>
          </w:tcPr>
          <w:p>
            <w:pPr>
              <w:ind w:left="720"/>
            </w:pPr>
            <w:r>
              <w:rPr>
                <w:rFonts w:ascii="Adani" w:hAnsi="Adani"/>
                <w:b w:val="0"/>
                <w:sz w:val="20"/>
                <w:u w:val="none"/>
              </w:rPr>
              <w:t>3.</w:t>
              <w:tab/>
              <w:t>Son</w:t>
              <w:tab/>
              <w:t>:</w:t>
            </w:r>
          </w:p>
        </w:tc>
        <w:tc>
          <w:tcPr>
            <w:tcW w:type="dxa" w:w="4536"/>
            <w:tcBorders>
              <w:top w:val="none"/>
              <w:bottom w:val="none"/>
              <w:left w:val="none"/>
              <w:right w:val="none"/>
            </w:tcBorders>
          </w:tcPr>
          <w:p>
            <w:r>
              <w:rPr>
                <w:rFonts w:ascii="Adani" w:hAnsi="Adani"/>
                <w:b w:val="0"/>
                <w:sz w:val="20"/>
                <w:u w:val="none"/>
              </w:rPr>
              <w:t>Mr. Ayaansh Darji</w:t>
            </w:r>
          </w:p>
        </w:tc>
      </w:tr>
      <w:tr>
        <w:tc>
          <w:tcPr>
            <w:tcW w:type="dxa" w:w="4536"/>
            <w:tcBorders>
              <w:top w:val="none"/>
              <w:bottom w:val="none"/>
              <w:left w:val="none"/>
              <w:right w:val="none"/>
            </w:tcBorders>
          </w:tcPr>
          <w:p>
            <w:pPr>
              <w:ind w:left="720"/>
            </w:pPr>
            <w:r>
              <w:rPr>
                <w:rFonts w:ascii="Adani" w:hAnsi="Adani"/>
                <w:b w:val="0"/>
                <w:sz w:val="20"/>
                <w:u w:val="none"/>
              </w:rPr>
              <w:t>4.</w:t>
              <w:tab/>
              <w:t>Son's Wife</w:t>
              <w:tab/>
              <w:t>:</w:t>
            </w:r>
          </w:p>
        </w:tc>
        <w:tc>
          <w:tcPr>
            <w:tcW w:type="dxa" w:w="4536"/>
            <w:tcBorders>
              <w:top w:val="none"/>
              <w:bottom w:val="none"/>
              <w:left w:val="none"/>
              <w:right w:val="none"/>
            </w:tcBorders>
          </w:tcPr>
          <w:p>
            <w:r>
              <w:rPr>
                <w:rFonts w:ascii="Adani" w:hAnsi="Adani"/>
                <w:b w:val="0"/>
                <w:sz w:val="20"/>
                <w:u w:val="none"/>
              </w:rPr>
              <w:t>NIL</w:t>
            </w:r>
          </w:p>
        </w:tc>
      </w:tr>
      <w:tr>
        <w:tc>
          <w:tcPr>
            <w:tcW w:type="dxa" w:w="4536"/>
            <w:tcBorders>
              <w:top w:val="none"/>
              <w:bottom w:val="none"/>
              <w:left w:val="none"/>
              <w:right w:val="none"/>
            </w:tcBorders>
          </w:tcPr>
          <w:p>
            <w:pPr>
              <w:ind w:left="720"/>
            </w:pPr>
            <w:r>
              <w:rPr>
                <w:rFonts w:ascii="Adani" w:hAnsi="Adani"/>
                <w:b w:val="0"/>
                <w:sz w:val="20"/>
                <w:u w:val="none"/>
              </w:rPr>
              <w:t>5.</w:t>
              <w:tab/>
              <w:t>Daughter</w:t>
              <w:tab/>
              <w:t>:</w:t>
            </w:r>
          </w:p>
        </w:tc>
        <w:tc>
          <w:tcPr>
            <w:tcW w:type="dxa" w:w="4536"/>
            <w:tcBorders>
              <w:top w:val="none"/>
              <w:bottom w:val="none"/>
              <w:left w:val="none"/>
              <w:right w:val="none"/>
            </w:tcBorders>
          </w:tcPr>
          <w:p>
            <w:r>
              <w:rPr>
                <w:rFonts w:ascii="Adani" w:hAnsi="Adani"/>
                <w:b w:val="0"/>
                <w:sz w:val="20"/>
                <w:u w:val="none"/>
              </w:rPr>
              <w:t>NIL</w:t>
            </w:r>
          </w:p>
        </w:tc>
      </w:tr>
      <w:tr>
        <w:tc>
          <w:tcPr>
            <w:tcW w:type="dxa" w:w="4536"/>
            <w:tcBorders>
              <w:top w:val="none"/>
              <w:bottom w:val="none"/>
              <w:left w:val="none"/>
              <w:right w:val="none"/>
            </w:tcBorders>
          </w:tcPr>
          <w:p>
            <w:pPr>
              <w:ind w:left="720"/>
            </w:pPr>
            <w:r>
              <w:rPr>
                <w:rFonts w:ascii="Adani" w:hAnsi="Adani"/>
                <w:b w:val="0"/>
                <w:sz w:val="20"/>
                <w:u w:val="none"/>
              </w:rPr>
              <w:t>6.</w:t>
              <w:tab/>
              <w:t>Daughter's Husband</w:t>
              <w:tab/>
              <w:t>:</w:t>
            </w:r>
          </w:p>
        </w:tc>
        <w:tc>
          <w:tcPr>
            <w:tcW w:type="dxa" w:w="4536"/>
            <w:tcBorders>
              <w:top w:val="none"/>
              <w:bottom w:val="none"/>
              <w:left w:val="none"/>
              <w:right w:val="none"/>
            </w:tcBorders>
          </w:tcPr>
          <w:p>
            <w:r>
              <w:rPr>
                <w:rFonts w:ascii="Adani" w:hAnsi="Adani"/>
                <w:b w:val="0"/>
                <w:sz w:val="20"/>
                <w:u w:val="none"/>
              </w:rPr>
              <w:t>NIL</w:t>
            </w:r>
          </w:p>
        </w:tc>
      </w:tr>
      <w:tr>
        <w:tc>
          <w:tcPr>
            <w:tcW w:type="dxa" w:w="4536"/>
            <w:tcBorders>
              <w:top w:val="none"/>
              <w:bottom w:val="none"/>
              <w:left w:val="none"/>
              <w:right w:val="none"/>
            </w:tcBorders>
          </w:tcPr>
          <w:p>
            <w:pPr>
              <w:ind w:left="720"/>
            </w:pPr>
            <w:r>
              <w:rPr>
                <w:rFonts w:ascii="Adani" w:hAnsi="Adani"/>
                <w:b w:val="0"/>
                <w:sz w:val="20"/>
                <w:u w:val="none"/>
              </w:rPr>
              <w:t>7.</w:t>
              <w:tab/>
              <w:t>Brother</w:t>
              <w:tab/>
              <w:t>:</w:t>
            </w:r>
          </w:p>
        </w:tc>
        <w:tc>
          <w:tcPr>
            <w:tcW w:type="dxa" w:w="4536"/>
            <w:tcBorders>
              <w:top w:val="none"/>
              <w:bottom w:val="none"/>
              <w:left w:val="none"/>
              <w:right w:val="none"/>
            </w:tcBorders>
          </w:tcPr>
          <w:p>
            <w:r>
              <w:rPr>
                <w:rFonts w:ascii="Adani" w:hAnsi="Adani"/>
                <w:b w:val="0"/>
                <w:sz w:val="20"/>
                <w:u w:val="none"/>
              </w:rPr>
              <w:t>Mr. Nirmal Darji</w:t>
            </w:r>
          </w:p>
        </w:tc>
      </w:tr>
      <w:tr>
        <w:tc>
          <w:tcPr>
            <w:tcW w:type="dxa" w:w="4536"/>
            <w:tcBorders>
              <w:top w:val="none"/>
              <w:bottom w:val="none"/>
              <w:left w:val="none"/>
              <w:right w:val="none"/>
            </w:tcBorders>
          </w:tcPr>
          <w:p>
            <w:pPr>
              <w:ind w:left="720"/>
            </w:pPr>
            <w:r>
              <w:rPr>
                <w:rFonts w:ascii="Adani" w:hAnsi="Adani"/>
                <w:b w:val="0"/>
                <w:sz w:val="20"/>
                <w:u w:val="none"/>
              </w:rPr>
              <w:t>8.</w:t>
              <w:tab/>
              <w:t>Sister</w:t>
              <w:tab/>
              <w:t>:</w:t>
            </w:r>
          </w:p>
        </w:tc>
        <w:tc>
          <w:tcPr>
            <w:tcW w:type="dxa" w:w="4536"/>
            <w:tcBorders>
              <w:top w:val="none"/>
              <w:bottom w:val="none"/>
              <w:left w:val="none"/>
              <w:right w:val="none"/>
            </w:tcBorders>
          </w:tcPr>
          <w:p>
            <w:r>
              <w:rPr>
                <w:rFonts w:ascii="Adani" w:hAnsi="Adani"/>
                <w:b w:val="0"/>
                <w:sz w:val="20"/>
                <w:u w:val="none"/>
              </w:rPr>
              <w:t>NIL</w:t>
            </w:r>
          </w:p>
        </w:tc>
      </w:tr>
    </w:tbl>
    <w:p/>
    <w:p>
      <w:pPr>
        <w:spacing w:before="0" w:after="80"/>
        <w:jc w:val="left"/>
      </w:pPr>
      <w:r>
        <w:rPr>
          <w:rFonts w:ascii="Adani" w:hAnsi="Adani"/>
          <w:b/>
          <w:sz w:val="20"/>
          <w:u w:val="none"/>
        </w:rPr>
        <w:t>II.</w:t>
        <w:tab/>
        <w:t>Bodies Corporate in which my relatives are Directors:</w:t>
      </w:r>
    </w:p>
    <w:p>
      <w:pPr>
        <w:spacing w:before="0" w:after="80"/>
        <w:jc w:val="center"/>
      </w:pPr>
      <w:r>
        <w:rPr>
          <w:rFonts w:ascii="Adani" w:hAnsi="Adani"/>
          <w:b w:val="0"/>
          <w:sz w:val="20"/>
          <w:u w:val="none"/>
        </w:rPr>
        <w:tab/>
        <w:t>—  NIL  —</w:t>
      </w:r>
    </w:p>
    <w:p/>
    <w:p>
      <w:pPr>
        <w:spacing w:before="0" w:after="40"/>
        <w:jc w:val="left"/>
      </w:pPr>
      <w:r>
        <w:rPr>
          <w:rFonts w:ascii="Adani" w:hAnsi="Adani"/>
          <w:b/>
          <w:sz w:val="20"/>
          <w:u w:val="none"/>
        </w:rPr>
        <w:t>III.</w:t>
        <w:tab/>
        <w:t>Firms in which my relatives are partner [Section 2(76)(iii)]:</w:t>
      </w:r>
    </w:p>
    <w:p>
      <w:pPr>
        <w:spacing w:before="0" w:after="120"/>
        <w:jc w:val="center"/>
      </w:pPr>
      <w:r>
        <w:rPr>
          <w:rFonts w:ascii="Adani" w:hAnsi="Adani"/>
          <w:b w:val="0"/>
          <w:sz w:val="20"/>
          <w:u w:val="none"/>
        </w:rPr>
        <w:tab/>
        <w:tab/>
        <w:tab/>
        <w:t>—————  NIL  —————</w:t>
      </w:r>
    </w:p>
    <w:p>
      <w:pPr>
        <w:spacing w:before="0" w:after="40"/>
        <w:jc w:val="left"/>
      </w:pPr>
      <w:r>
        <w:rPr>
          <w:rFonts w:ascii="Adani" w:hAnsi="Adani"/>
          <w:b/>
          <w:sz w:val="20"/>
          <w:u w:val="none"/>
        </w:rPr>
        <w:t>IV.</w:t>
        <w:tab/>
        <w:t>Public Companies in which I am a Director and hold together with my relatives more than 2% of the paid up share capital [Section 2(76)(v)]:</w:t>
      </w:r>
    </w:p>
    <w:p>
      <w:pPr>
        <w:spacing w:before="0" w:after="120"/>
        <w:jc w:val="center"/>
      </w:pPr>
      <w:r>
        <w:rPr>
          <w:rFonts w:ascii="Adani" w:hAnsi="Adani"/>
          <w:b w:val="0"/>
          <w:sz w:val="20"/>
          <w:u w:val="none"/>
        </w:rPr>
        <w:tab/>
        <w:tab/>
        <w:tab/>
        <w:t>—————  NIL  —————</w:t>
      </w:r>
    </w:p>
    <w:p/>
    <w:tbl>
      <w:tblPr>
        <w:tblStyle w:val="TableGrid"/>
        <w:tblW w:type="auto" w:w="0"/>
        <w:tblLook w:firstColumn="1" w:firstRow="1" w:lastColumn="0" w:lastRow="0" w:noHBand="0" w:noVBand="1" w:val="04A0"/>
      </w:tblPr>
      <w:tblGrid>
        <w:gridCol w:w="4536"/>
        <w:gridCol w:w="4536"/>
      </w:tblGrid>
      <w:tr>
        <w:tc>
          <w:tcPr>
            <w:tcW w:type="dxa" w:w="4536"/>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Pr>
          <w:p>
            <w:pPr>
              <w:spacing w:before="40" w:after="40"/>
              <w:jc w:val="left"/>
            </w:pPr>
            <w:r>
              <w:rPr>
                <w:rFonts w:ascii="Adani" w:hAnsi="Adani"/>
                <w:b w:val="0"/>
                <w:sz w:val="18"/>
                <w:u w:val="none"/>
              </w:rPr>
            </w:r>
          </w:p>
        </w:tc>
        <w:tc>
          <w:tcPr>
            <w:tcW w:type="dxa" w:w="4536"/>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Pr>
          <w:p>
            <w:pPr>
              <w:spacing w:before="40" w:after="40"/>
              <w:jc w:val="left"/>
            </w:pPr>
            <w:r>
              <w:rPr>
                <w:rFonts w:ascii="Adani" w:hAnsi="Adani"/>
                <w:b w:val="0"/>
                <w:sz w:val="18"/>
                <w:u w:val="none"/>
              </w:rPr>
              <w:t>Signature   :  _______________</w:t>
            </w:r>
          </w:p>
        </w:tc>
      </w:tr>
      <w:tr>
        <w:tc>
          <w:tcPr>
            <w:tcW w:type="dxa" w:w="4536"/>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Pr>
          <w:p>
            <w:pPr>
              <w:spacing w:before="40" w:after="40"/>
              <w:jc w:val="left"/>
            </w:pPr>
            <w:r>
              <w:rPr>
                <w:rFonts w:ascii="Adani" w:hAnsi="Adani"/>
                <w:b w:val="0"/>
                <w:sz w:val="18"/>
                <w:u w:val="none"/>
              </w:rPr>
              <w:t>Place:  Ahmedabad</w:t>
            </w:r>
          </w:p>
        </w:tc>
        <w:tc>
          <w:tcPr>
            <w:tcW w:type="dxa" w:w="4536"/>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Pr>
          <w:p>
            <w:pPr>
              <w:spacing w:before="40" w:after="40"/>
              <w:jc w:val="left"/>
            </w:pPr>
            <w:r>
              <w:rPr>
                <w:rFonts w:ascii="Adani" w:hAnsi="Adani"/>
                <w:b w:val="0"/>
                <w:sz w:val="18"/>
                <w:u w:val="none"/>
              </w:rPr>
              <w:t>Name         :  PRAGNESH SHASHIKANT DARJI</w:t>
            </w:r>
          </w:p>
        </w:tc>
      </w:tr>
      <w:tr>
        <w:tc>
          <w:tcPr>
            <w:tcW w:type="dxa" w:w="4536"/>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Pr>
          <w:p>
            <w:pPr>
              <w:spacing w:before="40" w:after="40"/>
              <w:jc w:val="left"/>
            </w:pPr>
            <w:r>
              <w:rPr>
                <w:rFonts w:ascii="Adani" w:hAnsi="Adani"/>
                <w:b w:val="0"/>
                <w:sz w:val="18"/>
                <w:u w:val="none"/>
              </w:rPr>
              <w:t>Date:   15th May, 2026</w:t>
            </w:r>
          </w:p>
        </w:tc>
        <w:tc>
          <w:tcPr>
            <w:tcW w:type="dxa" w:w="4536"/>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Pr>
          <w:p>
            <w:pPr>
              <w:spacing w:before="40" w:after="40"/>
              <w:jc w:val="left"/>
            </w:pPr>
            <w:r>
              <w:rPr>
                <w:rFonts w:ascii="Adani" w:hAnsi="Adani"/>
                <w:b w:val="0"/>
                <w:sz w:val="18"/>
                <w:u w:val="none"/>
              </w:rPr>
              <w:t>Designation :  Company Secretary</w:t>
            </w:r>
          </w:p>
        </w:tc>
      </w:tr>
      <w:tr>
        <w:tc>
          <w:tcPr>
            <w:tcW w:type="dxa" w:w="4536"/>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Pr>
          <w:p>
            <w:pPr>
              <w:spacing w:before="40" w:after="40"/>
              <w:jc w:val="left"/>
            </w:pPr>
            <w:r>
              <w:rPr>
                <w:rFonts w:ascii="Adani" w:hAnsi="Adani"/>
                <w:b w:val="0"/>
                <w:sz w:val="18"/>
                <w:u w:val="none"/>
              </w:rPr>
            </w:r>
          </w:p>
        </w:tc>
        <w:tc>
          <w:tcPr>
            <w:tcW w:type="dxa" w:w="4536"/>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Pr>
          <w:p>
            <w:pPr>
              <w:spacing w:before="40" w:after="40"/>
              <w:jc w:val="left"/>
            </w:pPr>
            <w:r>
              <w:rPr>
                <w:rFonts w:ascii="Adani" w:hAnsi="Adani"/>
                <w:b w:val="0"/>
                <w:sz w:val="18"/>
                <w:u w:val="none"/>
              </w:rPr>
              <w:t>DIN             :  08858955</w:t>
            </w:r>
          </w:p>
        </w:tc>
      </w:tr>
    </w:tbl>
    <w:p>
      <w:pPr>
        <w:spacing w:before="120" w:after="120"/>
      </w:pPr>
    </w:p>
    <w:p>
      <w:r>
        <w:br w:type="page"/>
      </w:r>
    </w:p>
    <w:p>
      <w:pPr>
        <w:spacing w:before="0" w:after="160"/>
        <w:jc w:val="left"/>
      </w:pPr>
      <w:r>
        <w:rPr>
          <w:rFonts w:ascii="Adani" w:hAnsi="Adani"/>
          <w:b w:val="0"/>
          <w:sz w:val="20"/>
          <w:u w:val="none"/>
        </w:rPr>
        <w:t>15th May, 2026</w:t>
      </w:r>
    </w:p>
    <w:p>
      <w:pPr>
        <w:spacing w:before="0" w:after="80"/>
        <w:jc w:val="left"/>
      </w:pPr>
      <w:r>
        <w:rPr>
          <w:rFonts w:ascii="Adani" w:hAnsi="Adani"/>
          <w:b w:val="0"/>
          <w:sz w:val="20"/>
          <w:u w:val="none"/>
        </w:rPr>
        <w:t>To</w:t>
      </w:r>
    </w:p>
    <w:p>
      <w:pPr>
        <w:spacing w:before="0" w:after="80"/>
        <w:jc w:val="left"/>
      </w:pPr>
      <w:r>
        <w:rPr>
          <w:rFonts w:ascii="Adani" w:hAnsi="Adani"/>
          <w:b w:val="0"/>
          <w:sz w:val="20"/>
          <w:u w:val="none"/>
        </w:rPr>
        <w:t>The Board of Directors of</w:t>
      </w:r>
    </w:p>
    <w:p>
      <w:pPr>
        <w:spacing w:before="0" w:after="20"/>
        <w:jc w:val="left"/>
      </w:pPr>
      <w:r>
        <w:rPr>
          <w:rFonts w:ascii="Adani" w:hAnsi="Adani"/>
          <w:b/>
          <w:sz w:val="20"/>
          <w:u w:val="none"/>
        </w:rPr>
        <w:t>ADANI GREEN ENERGY LIMITED</w:t>
      </w:r>
    </w:p>
    <w:p>
      <w:pPr>
        <w:spacing w:before="0" w:after="20"/>
        <w:jc w:val="left"/>
      </w:pPr>
      <w:r>
        <w:rPr>
          <w:rFonts w:ascii="Adani" w:hAnsi="Adani"/>
          <w:b/>
          <w:sz w:val="20"/>
          <w:u w:val="none"/>
        </w:rPr>
        <w:t>ADANI WIND ENERGY (GUJARAT) PRIVATE LIMITED</w:t>
      </w:r>
    </w:p>
    <w:p>
      <w:pPr>
        <w:spacing w:before="0" w:after="20"/>
        <w:jc w:val="left"/>
      </w:pPr>
      <w:r>
        <w:rPr>
          <w:rFonts w:ascii="Adani" w:hAnsi="Adani"/>
          <w:b/>
          <w:sz w:val="20"/>
          <w:u w:val="none"/>
        </w:rPr>
        <w:t>ADANI GREEN ENERGY TWENTY SIX C LIMITED</w:t>
      </w:r>
    </w:p>
    <w:p>
      <w:pPr>
        <w:spacing w:before="0" w:after="20"/>
        <w:jc w:val="left"/>
      </w:pPr>
      <w:r>
        <w:rPr>
          <w:rFonts w:ascii="Adani" w:hAnsi="Adani"/>
          <w:b/>
          <w:sz w:val="20"/>
          <w:u w:val="none"/>
        </w:rPr>
        <w:t>ADANI GREEN ENERGY TWENTY FOUR A LIMITED</w:t>
      </w:r>
    </w:p>
    <w:p>
      <w:pPr>
        <w:spacing w:before="0" w:after="20"/>
        <w:jc w:val="left"/>
      </w:pPr>
      <w:r>
        <w:rPr>
          <w:rFonts w:ascii="Adani" w:hAnsi="Adani"/>
          <w:b/>
          <w:sz w:val="20"/>
          <w:u w:val="none"/>
        </w:rPr>
        <w:t>ADANI GREEN ENERGY TWENTY FIVE C LIMITED</w:t>
      </w:r>
    </w:p>
    <w:p>
      <w:pPr>
        <w:spacing w:before="0" w:after="20"/>
        <w:jc w:val="left"/>
      </w:pPr>
      <w:r>
        <w:rPr>
          <w:rFonts w:ascii="Adani" w:hAnsi="Adani"/>
          <w:b/>
          <w:sz w:val="20"/>
          <w:u w:val="none"/>
        </w:rPr>
        <w:t>ADANI GREEN ENERGY TWENTY SEVEN A LIMITED</w:t>
      </w:r>
    </w:p>
    <w:p>
      <w:pPr>
        <w:spacing w:before="0" w:after="20"/>
        <w:jc w:val="left"/>
      </w:pPr>
      <w:r>
        <w:rPr>
          <w:rFonts w:ascii="Adani" w:hAnsi="Adani"/>
          <w:b/>
          <w:sz w:val="20"/>
          <w:u w:val="none"/>
        </w:rPr>
        <w:t>ADANI GREEN ENERGY TWENTY FIVE B LIMITED</w:t>
      </w:r>
    </w:p>
    <w:p>
      <w:pPr>
        <w:spacing w:before="0" w:after="20"/>
        <w:jc w:val="left"/>
      </w:pPr>
      <w:r>
        <w:rPr>
          <w:rFonts w:ascii="Adani" w:hAnsi="Adani"/>
          <w:b/>
          <w:sz w:val="20"/>
          <w:u w:val="none"/>
        </w:rPr>
        <w:t>ADANI GREEN ENERGY TWENTY SIX A LIMITED</w:t>
      </w:r>
    </w:p>
    <w:p>
      <w:pPr>
        <w:spacing w:before="0" w:after="20"/>
        <w:jc w:val="left"/>
      </w:pPr>
      <w:r>
        <w:rPr>
          <w:rFonts w:ascii="Adani" w:hAnsi="Adani"/>
          <w:b/>
          <w:sz w:val="20"/>
          <w:u w:val="none"/>
        </w:rPr>
        <w:t>ADANI GREEN ENERGY TWENTY FOUR C LIMITED</w:t>
      </w:r>
    </w:p>
    <w:p>
      <w:pPr>
        <w:spacing w:before="0" w:after="20"/>
        <w:jc w:val="left"/>
      </w:pPr>
      <w:r>
        <w:rPr>
          <w:rFonts w:ascii="Adani" w:hAnsi="Adani"/>
          <w:b/>
          <w:sz w:val="20"/>
          <w:u w:val="none"/>
        </w:rPr>
        <w:t>ADANI GREEN ENERGY TWENTY SIX B LIMITED</w:t>
      </w:r>
    </w:p>
    <w:p>
      <w:pPr>
        <w:spacing w:before="0" w:after="20"/>
        <w:jc w:val="left"/>
      </w:pPr>
      <w:r>
        <w:rPr>
          <w:rFonts w:ascii="Adani" w:hAnsi="Adani"/>
          <w:b/>
          <w:sz w:val="20"/>
          <w:u w:val="none"/>
        </w:rPr>
        <w:t>ADANI GREEN ENERGY TWENTY FOUR B LIMITED</w:t>
      </w:r>
    </w:p>
    <w:p>
      <w:pPr>
        <w:spacing w:before="0" w:after="20"/>
        <w:jc w:val="left"/>
      </w:pPr>
      <w:r>
        <w:rPr>
          <w:rFonts w:ascii="Adani" w:hAnsi="Adani"/>
          <w:b/>
          <w:sz w:val="20"/>
          <w:u w:val="none"/>
        </w:rPr>
        <w:t>ADANI GREEN ENERGY TWENTY FIVE A LIMITED</w:t>
      </w:r>
    </w:p>
    <w:p/>
    <w:p>
      <w:pPr>
        <w:spacing w:before="0" w:after="120"/>
        <w:jc w:val="left"/>
      </w:pPr>
      <w:r>
        <w:rPr>
          <w:rFonts w:ascii="Adani" w:hAnsi="Adani"/>
          <w:b w:val="0"/>
          <w:sz w:val="20"/>
          <w:u w:val="none"/>
        </w:rPr>
        <w:t>Dear Sir,</w:t>
      </w:r>
    </w:p>
    <w:p>
      <w:pPr>
        <w:spacing w:before="0" w:after="160"/>
        <w:jc w:val="left"/>
      </w:pPr>
      <w:r>
        <w:rPr>
          <w:rFonts w:ascii="Adani" w:hAnsi="Adani"/>
          <w:b/>
          <w:sz w:val="20"/>
          <w:u w:val="none"/>
        </w:rPr>
        <w:t>Sub: Compliance under Section 164(2) of the Companies Act, 2013</w:t>
      </w:r>
    </w:p>
    <w:p>
      <w:pPr>
        <w:spacing w:before="0" w:after="80"/>
        <w:jc w:val="left"/>
      </w:pPr>
      <w:r>
        <w:rPr>
          <w:rFonts w:ascii="Adani" w:hAnsi="Adani"/>
          <w:b/>
          <w:sz w:val="20"/>
          <w:u w:val="none"/>
        </w:rPr>
        <w:t>(A) Public Limited Companies:</w:t>
      </w:r>
    </w:p>
    <w:p>
      <w:pPr>
        <w:spacing w:before="0" w:after="20"/>
        <w:jc w:val="left"/>
      </w:pPr>
      <w:r>
        <w:rPr>
          <w:rFonts w:ascii="Adani" w:hAnsi="Adani"/>
          <w:b w:val="0"/>
          <w:sz w:val="20"/>
          <w:u w:val="none"/>
        </w:rPr>
        <w:t>ADANI GREEN ENERGY LIMITED</w:t>
      </w:r>
    </w:p>
    <w:p>
      <w:pPr>
        <w:spacing w:before="0" w:after="20"/>
        <w:jc w:val="left"/>
      </w:pPr>
      <w:r>
        <w:rPr>
          <w:rFonts w:ascii="Adani" w:hAnsi="Adani"/>
          <w:b w:val="0"/>
          <w:sz w:val="20"/>
          <w:u w:val="none"/>
        </w:rPr>
        <w:t>ADANI GREEN ENERGY TWENTY SIX C LIMITED</w:t>
      </w:r>
    </w:p>
    <w:p>
      <w:pPr>
        <w:spacing w:before="0" w:after="20"/>
        <w:jc w:val="left"/>
      </w:pPr>
      <w:r>
        <w:rPr>
          <w:rFonts w:ascii="Adani" w:hAnsi="Adani"/>
          <w:b w:val="0"/>
          <w:sz w:val="20"/>
          <w:u w:val="none"/>
        </w:rPr>
        <w:t>ADANI GREEN ENERGY TWENTY FOUR A LIMITED</w:t>
      </w:r>
    </w:p>
    <w:p>
      <w:pPr>
        <w:spacing w:before="0" w:after="20"/>
        <w:jc w:val="left"/>
      </w:pPr>
      <w:r>
        <w:rPr>
          <w:rFonts w:ascii="Adani" w:hAnsi="Adani"/>
          <w:b w:val="0"/>
          <w:sz w:val="20"/>
          <w:u w:val="none"/>
        </w:rPr>
        <w:t>ADANI GREEN ENERGY TWENTY FIVE C LIMITED</w:t>
      </w:r>
    </w:p>
    <w:p>
      <w:pPr>
        <w:spacing w:before="0" w:after="20"/>
        <w:jc w:val="left"/>
      </w:pPr>
      <w:r>
        <w:rPr>
          <w:rFonts w:ascii="Adani" w:hAnsi="Adani"/>
          <w:b w:val="0"/>
          <w:sz w:val="20"/>
          <w:u w:val="none"/>
        </w:rPr>
        <w:t>ADANI GREEN ENERGY TWENTY SEVEN A LIMITED</w:t>
      </w:r>
    </w:p>
    <w:p>
      <w:pPr>
        <w:spacing w:before="0" w:after="20"/>
        <w:jc w:val="left"/>
      </w:pPr>
      <w:r>
        <w:rPr>
          <w:rFonts w:ascii="Adani" w:hAnsi="Adani"/>
          <w:b w:val="0"/>
          <w:sz w:val="20"/>
          <w:u w:val="none"/>
        </w:rPr>
        <w:t>ADANI GREEN ENERGY TWENTY FIVE B LIMITED</w:t>
      </w:r>
    </w:p>
    <w:p>
      <w:pPr>
        <w:spacing w:before="0" w:after="20"/>
        <w:jc w:val="left"/>
      </w:pPr>
      <w:r>
        <w:rPr>
          <w:rFonts w:ascii="Adani" w:hAnsi="Adani"/>
          <w:b w:val="0"/>
          <w:sz w:val="20"/>
          <w:u w:val="none"/>
        </w:rPr>
        <w:t>ADANI GREEN ENERGY TWENTY SIX A LIMITED</w:t>
      </w:r>
    </w:p>
    <w:p>
      <w:pPr>
        <w:spacing w:before="0" w:after="20"/>
        <w:jc w:val="left"/>
      </w:pPr>
      <w:r>
        <w:rPr>
          <w:rFonts w:ascii="Adani" w:hAnsi="Adani"/>
          <w:b w:val="0"/>
          <w:sz w:val="20"/>
          <w:u w:val="none"/>
        </w:rPr>
        <w:t>ADANI GREEN ENERGY TWENTY FOUR C LIMITED</w:t>
      </w:r>
    </w:p>
    <w:p>
      <w:pPr>
        <w:spacing w:before="0" w:after="20"/>
        <w:jc w:val="left"/>
      </w:pPr>
      <w:r>
        <w:rPr>
          <w:rFonts w:ascii="Adani" w:hAnsi="Adani"/>
          <w:b w:val="0"/>
          <w:sz w:val="20"/>
          <w:u w:val="none"/>
        </w:rPr>
        <w:t>ADANI GREEN ENERGY TWENTY SIX B LIMITED</w:t>
      </w:r>
    </w:p>
    <w:p>
      <w:pPr>
        <w:spacing w:before="0" w:after="20"/>
        <w:jc w:val="left"/>
      </w:pPr>
      <w:r>
        <w:rPr>
          <w:rFonts w:ascii="Adani" w:hAnsi="Adani"/>
          <w:b w:val="0"/>
          <w:sz w:val="20"/>
          <w:u w:val="none"/>
        </w:rPr>
        <w:t>ADANI GREEN ENERGY TWENTY FOUR B LIMITED</w:t>
      </w:r>
    </w:p>
    <w:p>
      <w:pPr>
        <w:spacing w:before="0" w:after="20"/>
        <w:jc w:val="left"/>
      </w:pPr>
      <w:r>
        <w:rPr>
          <w:rFonts w:ascii="Adani" w:hAnsi="Adani"/>
          <w:b w:val="0"/>
          <w:sz w:val="20"/>
          <w:u w:val="none"/>
        </w:rPr>
        <w:t>ADANI GREEN ENERGY TWENTY FIVE A LIMITED</w:t>
      </w:r>
    </w:p>
    <w:p/>
    <w:p>
      <w:pPr>
        <w:spacing w:before="0" w:after="80"/>
        <w:jc w:val="left"/>
      </w:pPr>
      <w:r>
        <w:rPr>
          <w:rFonts w:ascii="Adani" w:hAnsi="Adani"/>
          <w:b/>
          <w:sz w:val="20"/>
          <w:u w:val="none"/>
        </w:rPr>
        <w:t>(B) Private Limited Companies which are subsidiary(ies) of Public Companies:</w:t>
      </w:r>
    </w:p>
    <w:p>
      <w:pPr>
        <w:spacing w:before="0" w:after="80"/>
        <w:jc w:val="center"/>
      </w:pPr>
      <w:r>
        <w:rPr>
          <w:rFonts w:ascii="Adani" w:hAnsi="Adani"/>
          <w:b w:val="0"/>
          <w:sz w:val="20"/>
          <w:u w:val="none"/>
        </w:rPr>
        <w:tab/>
        <w:tab/>
        <w:tab/>
        <w:t>NIL</w:t>
      </w:r>
    </w:p>
    <w:p/>
    <w:p>
      <w:pPr>
        <w:spacing w:before="0" w:after="80"/>
        <w:jc w:val="left"/>
      </w:pPr>
      <w:r>
        <w:rPr>
          <w:rFonts w:ascii="Adani" w:hAnsi="Adani"/>
          <w:b/>
          <w:sz w:val="20"/>
          <w:u w:val="none"/>
        </w:rPr>
        <w:t>(C) Private Limited Companies which are not subsidiary(ies) of Public Companies:</w:t>
      </w:r>
    </w:p>
    <w:p>
      <w:pPr>
        <w:spacing w:before="0" w:after="20"/>
        <w:jc w:val="left"/>
      </w:pPr>
      <w:r>
        <w:rPr>
          <w:rFonts w:ascii="Adani" w:hAnsi="Adani"/>
          <w:b w:val="0"/>
          <w:sz w:val="20"/>
          <w:u w:val="none"/>
        </w:rPr>
        <w:t>ADANI WIND ENERGY (GUJARAT) PRIVATE LIMITED</w:t>
      </w:r>
    </w:p>
    <w:p/>
    <w:p>
      <w:pPr>
        <w:spacing w:before="0" w:after="80"/>
        <w:jc w:val="left"/>
      </w:pPr>
      <w:r>
        <w:rPr>
          <w:rFonts w:ascii="Adani" w:hAnsi="Adani"/>
          <w:b w:val="0"/>
          <w:sz w:val="20"/>
          <w:u w:val="none"/>
        </w:rPr>
        <w:t>I hereby certify that the aforesaid Companies have not:</w:t>
      </w:r>
    </w:p>
    <w:p>
      <w:pPr>
        <w:spacing w:before="0" w:after="80"/>
        <w:jc w:val="left"/>
      </w:pPr>
      <w:r>
        <w:rPr>
          <w:rFonts w:ascii="Adani" w:hAnsi="Adani"/>
          <w:b w:val="0"/>
          <w:sz w:val="20"/>
          <w:u w:val="none"/>
        </w:rPr>
        <w:t>1.</w:t>
        <w:tab/>
        <w:t>failed to file financial statements or annual returns for any continuous period of three financial years; or</w:t>
      </w:r>
    </w:p>
    <w:p>
      <w:pPr>
        <w:spacing w:before="0" w:after="160"/>
        <w:jc w:val="left"/>
      </w:pPr>
      <w:r>
        <w:rPr>
          <w:rFonts w:ascii="Adani" w:hAnsi="Adani"/>
          <w:b w:val="0"/>
          <w:sz w:val="20"/>
          <w:u w:val="none"/>
        </w:rPr>
        <w:t>2.</w:t>
        <w:tab/>
        <w:t>failed to repay the deposits accepted by it or pay interest thereon or redeem any debentures on due date or pay interest due thereon or pay any dividend declared and such failure to pay or redeem continues for one year or more.</w:t>
      </w:r>
    </w:p>
    <w:p>
      <w:pPr>
        <w:spacing w:before="0" w:after="80"/>
        <w:jc w:val="left"/>
      </w:pPr>
      <w:r>
        <w:rPr>
          <w:rFonts w:ascii="Adani" w:hAnsi="Adani"/>
          <w:b w:val="0"/>
          <w:sz w:val="20"/>
          <w:u w:val="none"/>
        </w:rPr>
        <w:t>Accordingly, I am not disqualified as a Director under the provisions of Section 164(2) of the Companies Act, 2013 as on 31st March, 2026.</w:t>
      </w:r>
    </w:p>
    <w:p>
      <w:pPr>
        <w:spacing w:before="0" w:after="160"/>
        <w:jc w:val="left"/>
      </w:pPr>
      <w:r>
        <w:rPr>
          <w:rFonts w:ascii="Adani" w:hAnsi="Adani"/>
          <w:b w:val="0"/>
          <w:sz w:val="20"/>
          <w:u w:val="none"/>
        </w:rPr>
        <w:t>Further, I also confirm that I have not incurred any other disqualification in terms of the provisions of Section 164(1) of the Companies Act, 2013 as on 31st March, 2026.</w:t>
      </w:r>
    </w:p>
    <w:p>
      <w:pPr>
        <w:spacing w:before="0" w:after="80"/>
        <w:jc w:val="left"/>
      </w:pPr>
      <w:r>
        <w:rPr>
          <w:rFonts w:ascii="Adani" w:hAnsi="Adani"/>
          <w:b w:val="0"/>
          <w:sz w:val="20"/>
          <w:u w:val="none"/>
        </w:rPr>
        <w:t>Thanking You,</w:t>
      </w:r>
    </w:p>
    <w:p/>
    <w:p>
      <w:pPr>
        <w:spacing w:before="0" w:after="40"/>
        <w:jc w:val="left"/>
      </w:pPr>
      <w:r>
        <w:rPr>
          <w:rFonts w:ascii="Adani" w:hAnsi="Adani"/>
          <w:b w:val="0"/>
          <w:sz w:val="20"/>
          <w:u w:val="none"/>
        </w:rPr>
        <w:t>…………………………</w:t>
      </w:r>
    </w:p>
    <w:p>
      <w:pPr>
        <w:spacing w:before="0" w:after="40"/>
        <w:jc w:val="left"/>
      </w:pPr>
      <w:r>
        <w:rPr>
          <w:rFonts w:ascii="Adani" w:hAnsi="Adani"/>
          <w:b/>
          <w:sz w:val="20"/>
          <w:u w:val="none"/>
        </w:rPr>
        <w:t>PRAGNESH SHASHIKANT DARJI</w:t>
      </w:r>
    </w:p>
    <w:p>
      <w:pPr>
        <w:spacing w:before="0" w:after="40"/>
        <w:jc w:val="left"/>
      </w:pPr>
      <w:r>
        <w:rPr>
          <w:rFonts w:ascii="Adani" w:hAnsi="Adani"/>
          <w:b w:val="0"/>
          <w:sz w:val="20"/>
          <w:u w:val="none"/>
        </w:rPr>
        <w:t>DIN: 08858955</w:t>
      </w:r>
    </w:p>
    <w:p>
      <w:r>
        <w:br w:type="page"/>
      </w:r>
    </w:p>
    <w:p>
      <w:pPr>
        <w:spacing w:before="0" w:after="120"/>
        <w:jc w:val="center"/>
      </w:pPr>
      <w:r>
        <w:rPr>
          <w:rFonts w:ascii="Adani" w:hAnsi="Adani"/>
          <w:b/>
          <w:sz w:val="22"/>
          <w:u w:val="none"/>
        </w:rPr>
        <w:t>ANNEXURE — Director Profile Summary</w:t>
      </w:r>
    </w:p>
    <w:p>
      <w:pPr>
        <w:spacing w:before="40" w:after="40"/>
        <w:pBdr>
          <w:bottom w:val="single" w:sz="6" w:space="1" w:color="000000"/>
        </w:pBdr>
      </w:pPr>
    </w:p>
    <w:p/>
    <w:tbl>
      <w:tblPr>
        <w:tblW w:type="auto" w:w="0"/>
        <w:jc w:val="center"/>
        <w:tblLook w:firstColumn="1" w:firstRow="1" w:lastColumn="0" w:lastRow="0" w:noHBand="0" w:noVBand="1" w:val="04A0"/>
      </w:tblPr>
      <w:tblGrid>
        <w:gridCol w:w="4536"/>
        <w:gridCol w:w="4536"/>
      </w:tblGrid>
      <w:tr>
        <w:tc>
          <w:tcPr>
            <w:tcW w:type="dxa" w:w="3118"/>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center"/>
            </w:pPr>
            <w:r>
              <w:rPr>
                <w:rFonts w:ascii="Adani" w:hAnsi="Adani"/>
                <w:b/>
                <w:sz w:val="18"/>
                <w:u w:val="none"/>
              </w:rPr>
              <w:t>Field</w:t>
            </w:r>
          </w:p>
        </w:tc>
        <w:tc>
          <w:tcPr>
            <w:tcW w:type="dxa" w:w="5726"/>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center"/>
            </w:pPr>
            <w:r>
              <w:rPr>
                <w:rFonts w:ascii="Adani" w:hAnsi="Adani"/>
                <w:b/>
                <w:sz w:val="18"/>
                <w:u w:val="none"/>
              </w:rPr>
              <w:t>Details</w:t>
            </w:r>
          </w:p>
        </w:tc>
      </w:tr>
      <w:tr>
        <w:tc>
          <w:tcPr>
            <w:tcW w:type="dxa" w:w="3118"/>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DIN</w:t>
            </w:r>
          </w:p>
        </w:tc>
        <w:tc>
          <w:tcPr>
            <w:tcW w:type="dxa" w:w="5726"/>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08858955</w:t>
            </w:r>
          </w:p>
        </w:tc>
      </w:tr>
      <w:tr>
        <w:tc>
          <w:tcPr>
            <w:tcW w:type="dxa" w:w="3118"/>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Name</w:t>
            </w:r>
          </w:p>
        </w:tc>
        <w:tc>
          <w:tcPr>
            <w:tcW w:type="dxa" w:w="5726"/>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PRAGNESH SHASHIKANT DARJI</w:t>
            </w:r>
          </w:p>
        </w:tc>
      </w:tr>
      <w:tr>
        <w:tc>
          <w:tcPr>
            <w:tcW w:type="dxa" w:w="3118"/>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Status</w:t>
            </w:r>
          </w:p>
        </w:tc>
        <w:tc>
          <w:tcPr>
            <w:tcW w:type="dxa" w:w="5726"/>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Active</w:t>
            </w:r>
          </w:p>
        </w:tc>
      </w:tr>
      <w:tr>
        <w:tc>
          <w:tcPr>
            <w:tcW w:type="dxa" w:w="3118"/>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Gender</w:t>
            </w:r>
          </w:p>
        </w:tc>
        <w:tc>
          <w:tcPr>
            <w:tcW w:type="dxa" w:w="5726"/>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Male</w:t>
            </w:r>
          </w:p>
        </w:tc>
      </w:tr>
      <w:tr>
        <w:tc>
          <w:tcPr>
            <w:tcW w:type="dxa" w:w="3118"/>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Nationality</w:t>
            </w:r>
          </w:p>
        </w:tc>
        <w:tc>
          <w:tcPr>
            <w:tcW w:type="dxa" w:w="5726"/>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{{DIRECTOR_NATIONALITY}}</w:t>
            </w:r>
          </w:p>
        </w:tc>
      </w:tr>
      <w:tr>
        <w:tc>
          <w:tcPr>
            <w:tcW w:type="dxa" w:w="3118"/>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DIR3 KYC</w:t>
            </w:r>
          </w:p>
        </w:tc>
        <w:tc>
          <w:tcPr>
            <w:tcW w:type="dxa" w:w="5726"/>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{{DIRECTOR_KYC_STATUS}}</w:t>
            </w:r>
          </w:p>
        </w:tc>
      </w:tr>
      <w:tr>
        <w:tc>
          <w:tcPr>
            <w:tcW w:type="dxa" w:w="3118"/>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Approval Date</w:t>
            </w:r>
          </w:p>
        </w:tc>
        <w:tc>
          <w:tcPr>
            <w:tcW w:type="dxa" w:w="5726"/>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{{DIRECTOR_APPROVAL_DATE}}</w:t>
            </w:r>
          </w:p>
        </w:tc>
      </w:tr>
      <w:tr>
        <w:tc>
          <w:tcPr>
            <w:tcW w:type="dxa" w:w="3118"/>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Last Updated</w:t>
            </w:r>
          </w:p>
        </w:tc>
        <w:tc>
          <w:tcPr>
            <w:tcW w:type="dxa" w:w="5726"/>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{{DIRECTOR_LAST_UPDATED}}</w:t>
            </w:r>
          </w:p>
        </w:tc>
      </w:tr>
      <w:tr>
        <w:tc>
          <w:tcPr>
            <w:tcW w:type="dxa" w:w="3118"/>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Total Companies</w:t>
            </w:r>
          </w:p>
        </w:tc>
        <w:tc>
          <w:tcPr>
            <w:tcW w:type="dxa" w:w="5726"/>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12</w:t>
            </w:r>
          </w:p>
        </w:tc>
      </w:tr>
    </w:tbl>
    <w:p/>
    <w:p>
      <w:pPr>
        <w:spacing w:before="0" w:after="80"/>
        <w:jc w:val="left"/>
      </w:pPr>
      <w:r>
        <w:rPr>
          <w:rFonts w:ascii="Adani" w:hAnsi="Adani"/>
          <w:b/>
          <w:sz w:val="20"/>
          <w:u w:val="none"/>
        </w:rPr>
        <w:t>Company Associations</w:t>
      </w:r>
    </w:p>
    <w:tbl>
      <w:tblPr>
        <w:tblW w:type="auto" w:w="0"/>
        <w:jc w:val="center"/>
        <w:tblLook w:firstColumn="1" w:firstRow="1" w:lastColumn="0" w:lastRow="0" w:noHBand="0" w:noVBand="1" w:val="04A0"/>
      </w:tblPr>
      <w:tblGrid>
        <w:gridCol w:w="2268"/>
        <w:gridCol w:w="2268"/>
        <w:gridCol w:w="2268"/>
        <w:gridCol w:w="2268"/>
      </w:tblGrid>
      <w:tr>
        <w:tc>
          <w:tcPr>
            <w:tcW w:type="dxa" w:w="2268"/>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center"/>
            </w:pPr>
            <w:r>
              <w:rPr>
                <w:rFonts w:ascii="Adani" w:hAnsi="Adani"/>
                <w:b/>
                <w:sz w:val="18"/>
                <w:u w:val="none"/>
              </w:rPr>
              <w:t>CIN</w:t>
            </w:r>
          </w:p>
        </w:tc>
        <w:tc>
          <w:tcPr>
            <w:tcW w:type="dxa" w:w="4252"/>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center"/>
            </w:pPr>
            <w:r>
              <w:rPr>
                <w:rFonts w:ascii="Adani" w:hAnsi="Adani"/>
                <w:b/>
                <w:sz w:val="18"/>
                <w:u w:val="none"/>
              </w:rPr>
              <w:t>Company Name</w:t>
            </w:r>
          </w:p>
        </w:tc>
        <w:tc>
          <w:tcPr>
            <w:tcW w:type="dxa" w:w="1587"/>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center"/>
            </w:pPr>
            <w:r>
              <w:rPr>
                <w:rFonts w:ascii="Adani" w:hAnsi="Adani"/>
                <w:b/>
                <w:sz w:val="18"/>
                <w:u w:val="none"/>
              </w:rPr>
              <w:t>Designation</w:t>
            </w:r>
          </w:p>
        </w:tc>
        <w:tc>
          <w:tcPr>
            <w:tcW w:type="dxa" w:w="1304"/>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center"/>
            </w:pPr>
            <w:r>
              <w:rPr>
                <w:rFonts w:ascii="Adani" w:hAnsi="Adani"/>
                <w:b/>
                <w:sz w:val="18"/>
                <w:u w:val="none"/>
              </w:rPr>
              <w:t>Appointment Date</w:t>
            </w:r>
          </w:p>
        </w:tc>
      </w:tr>
      <w:tr>
        <w:tc>
          <w:tcPr>
            <w:tcW w:type="dxa" w:w="2268"/>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L40106GJ2015PLC082007</w:t>
            </w:r>
          </w:p>
        </w:tc>
        <w:tc>
          <w:tcPr>
            <w:tcW w:type="dxa" w:w="4252"/>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ADANI GREEN ENERGY LIMITED</w:t>
            </w:r>
          </w:p>
        </w:tc>
        <w:tc>
          <w:tcPr>
            <w:tcW w:type="dxa" w:w="1587"/>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Company Secretary</w:t>
            </w:r>
          </w:p>
        </w:tc>
        <w:tc>
          <w:tcPr>
            <w:tcW w:type="dxa" w:w="1304"/>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19/01/2026</w:t>
            </w:r>
          </w:p>
        </w:tc>
      </w:tr>
      <w:tr>
        <w:tc>
          <w:tcPr>
            <w:tcW w:type="dxa" w:w="2268"/>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U70101GJ2015PTC083633</w:t>
            </w:r>
          </w:p>
        </w:tc>
        <w:tc>
          <w:tcPr>
            <w:tcW w:type="dxa" w:w="4252"/>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ADANI WIND ENERGY (GUJARAT) PRIVATE LIMITED</w:t>
            </w:r>
          </w:p>
        </w:tc>
        <w:tc>
          <w:tcPr>
            <w:tcW w:type="dxa" w:w="1587"/>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Company Secretary</w:t>
            </w:r>
          </w:p>
        </w:tc>
        <w:tc>
          <w:tcPr>
            <w:tcW w:type="dxa" w:w="1304"/>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08/12/2022</w:t>
            </w:r>
          </w:p>
        </w:tc>
      </w:tr>
      <w:tr>
        <w:tc>
          <w:tcPr>
            <w:tcW w:type="dxa" w:w="2268"/>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U40106GJ2020PLC114386</w:t>
            </w:r>
          </w:p>
        </w:tc>
        <w:tc>
          <w:tcPr>
            <w:tcW w:type="dxa" w:w="4252"/>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ADANI GREEN ENERGY TWENTY SIX C LIMITED</w:t>
            </w:r>
          </w:p>
        </w:tc>
        <w:tc>
          <w:tcPr>
            <w:tcW w:type="dxa" w:w="1587"/>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Director</w:t>
            </w:r>
          </w:p>
        </w:tc>
        <w:tc>
          <w:tcPr>
            <w:tcW w:type="dxa" w:w="1304"/>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07/12/2021</w:t>
            </w:r>
          </w:p>
        </w:tc>
      </w:tr>
      <w:tr>
        <w:tc>
          <w:tcPr>
            <w:tcW w:type="dxa" w:w="2268"/>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U40108GJ2020PLC114814</w:t>
            </w:r>
          </w:p>
        </w:tc>
        <w:tc>
          <w:tcPr>
            <w:tcW w:type="dxa" w:w="4252"/>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ADANI GREEN ENERGY TWENTY FOUR A LIMITED</w:t>
            </w:r>
          </w:p>
        </w:tc>
        <w:tc>
          <w:tcPr>
            <w:tcW w:type="dxa" w:w="1587"/>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Director</w:t>
            </w:r>
          </w:p>
        </w:tc>
        <w:tc>
          <w:tcPr>
            <w:tcW w:type="dxa" w:w="1304"/>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07/12/2021</w:t>
            </w:r>
          </w:p>
        </w:tc>
      </w:tr>
      <w:tr>
        <w:tc>
          <w:tcPr>
            <w:tcW w:type="dxa" w:w="2268"/>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U40100GJ2020PLC114822</w:t>
            </w:r>
          </w:p>
        </w:tc>
        <w:tc>
          <w:tcPr>
            <w:tcW w:type="dxa" w:w="4252"/>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ADANI GREEN ENERGY TWENTY FIVE C LIMITED</w:t>
            </w:r>
          </w:p>
        </w:tc>
        <w:tc>
          <w:tcPr>
            <w:tcW w:type="dxa" w:w="1587"/>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Director</w:t>
            </w:r>
          </w:p>
        </w:tc>
        <w:tc>
          <w:tcPr>
            <w:tcW w:type="dxa" w:w="1304"/>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07/12/2021</w:t>
            </w:r>
          </w:p>
        </w:tc>
      </w:tr>
      <w:tr>
        <w:tc>
          <w:tcPr>
            <w:tcW w:type="dxa" w:w="2268"/>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U40100GJ2020PLC114393</w:t>
            </w:r>
          </w:p>
        </w:tc>
        <w:tc>
          <w:tcPr>
            <w:tcW w:type="dxa" w:w="4252"/>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ADANI GREEN ENERGY TWENTY SEVEN A LIMITED</w:t>
            </w:r>
          </w:p>
        </w:tc>
        <w:tc>
          <w:tcPr>
            <w:tcW w:type="dxa" w:w="1587"/>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Director</w:t>
            </w:r>
          </w:p>
        </w:tc>
        <w:tc>
          <w:tcPr>
            <w:tcW w:type="dxa" w:w="1304"/>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07/12/2021</w:t>
            </w:r>
          </w:p>
        </w:tc>
      </w:tr>
      <w:tr>
        <w:tc>
          <w:tcPr>
            <w:tcW w:type="dxa" w:w="2268"/>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U40100GJ2020PLC114378</w:t>
            </w:r>
          </w:p>
        </w:tc>
        <w:tc>
          <w:tcPr>
            <w:tcW w:type="dxa" w:w="4252"/>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ADANI GREEN ENERGY TWENTY FIVE B LIMITED</w:t>
            </w:r>
          </w:p>
        </w:tc>
        <w:tc>
          <w:tcPr>
            <w:tcW w:type="dxa" w:w="1587"/>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Director</w:t>
            </w:r>
          </w:p>
        </w:tc>
        <w:tc>
          <w:tcPr>
            <w:tcW w:type="dxa" w:w="1304"/>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07/12/2021</w:t>
            </w:r>
          </w:p>
        </w:tc>
      </w:tr>
      <w:tr>
        <w:tc>
          <w:tcPr>
            <w:tcW w:type="dxa" w:w="2268"/>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U40100GJ2020PLC114736</w:t>
            </w:r>
          </w:p>
        </w:tc>
        <w:tc>
          <w:tcPr>
            <w:tcW w:type="dxa" w:w="4252"/>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ADANI GREEN ENERGY TWENTY SIX A LIMITED</w:t>
            </w:r>
          </w:p>
        </w:tc>
        <w:tc>
          <w:tcPr>
            <w:tcW w:type="dxa" w:w="1587"/>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Director</w:t>
            </w:r>
          </w:p>
        </w:tc>
        <w:tc>
          <w:tcPr>
            <w:tcW w:type="dxa" w:w="1304"/>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07/12/2021</w:t>
            </w:r>
          </w:p>
        </w:tc>
      </w:tr>
      <w:tr>
        <w:tc>
          <w:tcPr>
            <w:tcW w:type="dxa" w:w="2268"/>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U40109GJ2020PLC114375</w:t>
            </w:r>
          </w:p>
        </w:tc>
        <w:tc>
          <w:tcPr>
            <w:tcW w:type="dxa" w:w="4252"/>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ADANI GREEN ENERGY TWENTY FOUR C LIMITED</w:t>
            </w:r>
          </w:p>
        </w:tc>
        <w:tc>
          <w:tcPr>
            <w:tcW w:type="dxa" w:w="1587"/>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Director</w:t>
            </w:r>
          </w:p>
        </w:tc>
        <w:tc>
          <w:tcPr>
            <w:tcW w:type="dxa" w:w="1304"/>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07/12/2021</w:t>
            </w:r>
          </w:p>
        </w:tc>
      </w:tr>
      <w:tr>
        <w:tc>
          <w:tcPr>
            <w:tcW w:type="dxa" w:w="2268"/>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U40106GJ2020PLC114739</w:t>
            </w:r>
          </w:p>
        </w:tc>
        <w:tc>
          <w:tcPr>
            <w:tcW w:type="dxa" w:w="4252"/>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ADANI GREEN ENERGY TWENTY SIX B LIMITED</w:t>
            </w:r>
          </w:p>
        </w:tc>
        <w:tc>
          <w:tcPr>
            <w:tcW w:type="dxa" w:w="1587"/>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Director</w:t>
            </w:r>
          </w:p>
        </w:tc>
        <w:tc>
          <w:tcPr>
            <w:tcW w:type="dxa" w:w="1304"/>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07/12/2021</w:t>
            </w:r>
          </w:p>
        </w:tc>
      </w:tr>
      <w:tr>
        <w:tc>
          <w:tcPr>
            <w:tcW w:type="dxa" w:w="2268"/>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U40300GJ2020PLC115109</w:t>
            </w:r>
          </w:p>
        </w:tc>
        <w:tc>
          <w:tcPr>
            <w:tcW w:type="dxa" w:w="4252"/>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ADANI GREEN ENERGY TWENTY FOUR B LIMITED</w:t>
            </w:r>
          </w:p>
        </w:tc>
        <w:tc>
          <w:tcPr>
            <w:tcW w:type="dxa" w:w="1587"/>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Director</w:t>
            </w:r>
          </w:p>
        </w:tc>
        <w:tc>
          <w:tcPr>
            <w:tcW w:type="dxa" w:w="1304"/>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07/12/2021</w:t>
            </w:r>
          </w:p>
        </w:tc>
      </w:tr>
      <w:tr>
        <w:tc>
          <w:tcPr>
            <w:tcW w:type="dxa" w:w="2268"/>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U40108GJ2020PLC114820</w:t>
            </w:r>
          </w:p>
        </w:tc>
        <w:tc>
          <w:tcPr>
            <w:tcW w:type="dxa" w:w="4252"/>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ADANI GREEN ENERGY TWENTY FIVE A LIMITED</w:t>
            </w:r>
          </w:p>
        </w:tc>
        <w:tc>
          <w:tcPr>
            <w:tcW w:type="dxa" w:w="1587"/>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Director</w:t>
            </w:r>
          </w:p>
        </w:tc>
        <w:tc>
          <w:tcPr>
            <w:tcW w:type="dxa" w:w="1304"/>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07/12/2021</w:t>
            </w:r>
          </w:p>
        </w:tc>
      </w:tr>
    </w:tbl>
    <w:sectPr w:rsidR="00FC693F" w:rsidRPr="0006063C" w:rsidSect="00034616">
      <w:pgSz w:w="11906" w:h="16838"/>
      <w:pgMar w:top="1417" w:right="1417" w:bottom="1417" w:left="1417"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Adani" w:hAnsi="Adani"/>
      <w:sz w:val="20"/>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