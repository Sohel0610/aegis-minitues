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U15134DL2005PLC143017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4,90,00,000/-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2,42,42,430/-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NATURE BIO-FOODS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Unit No. 134, First Floor, Rectangle - 1, Saket District Centre, South Delhi, New Delhi, Delhi, India, 110017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NATURE BIO-FOODS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