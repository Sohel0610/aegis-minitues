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PENCH THERMAL ENERGY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ABHILASH MEHTA</w:t>
      </w:r>
      <w:r>
        <w:rPr>
          <w:rFonts w:ascii="Adani" w:hAnsi="Adani"/>
          <w:b w:val="0"/>
          <w:sz w:val="20"/>
          <w:u w:val="none"/>
        </w:rPr>
        <w:t xml:space="preserve">, son/daughter of </w:t>
      </w:r>
      <w:r>
        <w:rPr>
          <w:rFonts w:ascii="Adani" w:hAnsi="Adani"/>
          <w:b/>
          <w:sz w:val="20"/>
          <w:u w:val="none"/>
        </w:rPr>
        <w:t>Late Shri Krishnakant Mehta</w:t>
      </w:r>
      <w:r>
        <w:rPr>
          <w:rFonts w:ascii="Adani" w:hAnsi="Adani"/>
          <w:b w:val="0"/>
          <w:sz w:val="20"/>
          <w:u w:val="none"/>
        </w:rPr>
        <w:t>, resident of Flat No. 703, Block No. I- 1, The Meadows, Adani Shantigram, S G Highway, Nr. Vaishnodevi Circle, Khodiyar, Ahmedabad - 382421, Gujarat,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ABHILASH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Abhilash K Mehta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Vinti Mehta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Late Shri Krishnakant Mehta</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Late Smt. Kanta Mehta</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ABHILASH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06860221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GREEN ENERGY THIRTY TWO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ADANI RENEWABLE POWER LLP</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RAMNAD RENEWABLE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KAMUTHI RENEWABLE ENERGY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RENEWABLE ENERGY HOLDING THREE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GREEN ENERGY THIRTY TWO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ADANI RENEWABLE POWER LLP</w:t>
      </w:r>
    </w:p>
    <w:p>
      <w:pPr>
        <w:spacing w:before="0" w:after="20"/>
        <w:jc w:val="left"/>
      </w:pPr>
      <w:r>
        <w:rPr>
          <w:rFonts w:ascii="Adani" w:hAnsi="Adani"/>
          <w:b w:val="0"/>
          <w:sz w:val="20"/>
          <w:u w:val="none"/>
        </w:rPr>
        <w:t>ADANI RENEWABLE ENERGY HOLDING TWO LIMITED</w:t>
      </w:r>
    </w:p>
    <w:p>
      <w:pPr>
        <w:spacing w:before="0" w:after="20"/>
        <w:jc w:val="left"/>
      </w:pPr>
      <w:r>
        <w:rPr>
          <w:rFonts w:ascii="Adani" w:hAnsi="Adani"/>
          <w:b w:val="0"/>
          <w:sz w:val="20"/>
          <w:u w:val="none"/>
        </w:rPr>
        <w:t>RAMNAD RENEWABLE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KAMUTHI RENEWABLE ENERGY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RENEWABLE ENERGY HOLDING THREE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ABHILASH MEHTA</w:t>
      </w:r>
    </w:p>
    <w:p>
      <w:pPr>
        <w:spacing w:before="0" w:after="40"/>
        <w:jc w:val="left"/>
      </w:pPr>
      <w:r>
        <w:rPr>
          <w:rFonts w:ascii="Adani" w:hAnsi="Adani"/>
          <w:b w:val="0"/>
          <w:sz w:val="20"/>
          <w:u w:val="none"/>
        </w:rPr>
        <w:t>DIN: 06860221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06860221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ABHILASH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05/05/2025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AAI-9408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POWER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U40300GJ2015PLC083427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U40100GJ2015PLC083451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KAMUTHI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10/06/2019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21/05/2015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