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(MH)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GREEN ENERGY TWENTY FOUR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GREEN ENERGY TWENTY FOUR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