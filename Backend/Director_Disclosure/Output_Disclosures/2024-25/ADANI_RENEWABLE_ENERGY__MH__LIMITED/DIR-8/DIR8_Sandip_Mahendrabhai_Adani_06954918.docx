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U40300GJ2018PLC101944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(MH)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(MH)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