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U40300GJ2018PLC101944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(MH)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(MH)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NEELESH NEMA,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MANDAKINI EXPLORATION AND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MANDAKINI COAL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JINDAL INDIA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JINDAL INDIA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NEELESH NEMA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08148587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