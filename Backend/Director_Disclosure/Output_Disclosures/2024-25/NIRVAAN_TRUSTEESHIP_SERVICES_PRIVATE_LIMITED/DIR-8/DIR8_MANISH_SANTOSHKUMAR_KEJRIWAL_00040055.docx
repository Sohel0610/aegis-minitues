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U66190MH2025PTC441943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NIRVAAN TRUSTEESHIP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3703, 37, B Tower, Vivarea, Sane Guruji Marg, Jacob Circle, Mumbai, Mumbai, Maharashtra, India, 400011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NIRVAAN TRUSTEESHIP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SANTOSHKUMAR KEJRIWAL,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SARVANUBHUTI INVESTMENT MANAGERS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FINANCIAL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MOUNTWEST INVESTMENT MANAGERS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ARYAMAN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NIRVAAN TRUSTEESHIP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K2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ALEMBIC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 RAHEJA CORP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BUSINESS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GROWTH FUND III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INVESTMENT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GROWTH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FINSERV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FUND II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INTERNATIONAL FOUNDATION FOR RESEARCH AND EDUCATION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KEDAARA CAPITAL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BAJAJ HOLDINGS &amp; INVESTMENT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SANTOSHKUMAR KEJRIWAL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00040055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