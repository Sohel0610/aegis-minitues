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NIRVAAN TRUSTEESHIP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