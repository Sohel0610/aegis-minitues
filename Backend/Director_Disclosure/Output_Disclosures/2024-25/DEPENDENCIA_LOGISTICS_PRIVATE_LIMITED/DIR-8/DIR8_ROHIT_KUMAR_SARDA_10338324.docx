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U63030MH2022PTC376678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DEPENDENCIA LOGISTICS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Plot No.92, 4th Floor, Balaji Corporate Park, Nagpur (urban), Nagpur, Nagpur, Maharashtra, India, 440022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DEPENDENCIA LOGISTICS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ROHIT KUMAR SARDA,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ROHIT KUMAR SARDA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10338324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