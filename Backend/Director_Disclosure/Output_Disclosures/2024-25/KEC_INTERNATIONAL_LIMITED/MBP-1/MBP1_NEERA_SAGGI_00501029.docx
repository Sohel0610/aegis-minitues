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KEC INTERNATIONAL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EVERENVIRO RESOURCE MANAGEMENT PRIVATE LIMITED</w:t>
      </w:r>
    </w:p>
    <w:p>
      <w:pPr>
        <w:spacing w:before="0" w:after="0"/>
        <w:jc w:val="left"/>
      </w:pPr>
      <w:r>
        <w:rPr>
          <w:rFonts w:ascii="Adani" w:hAnsi="Adani"/>
          <w:b w:val="0"/>
          <w:sz w:val="20"/>
          <w:u w:val="none"/>
        </w:rPr>
        <w:t>INTERISE INVESTMENT MANAGERS PRIVATE LIMITED</w:t>
      </w:r>
    </w:p>
    <w:p>
      <w:pPr>
        <w:spacing w:before="0" w:after="0"/>
        <w:jc w:val="left"/>
      </w:pPr>
      <w:r>
        <w:rPr>
          <w:rFonts w:ascii="Adani" w:hAnsi="Adani"/>
          <w:b w:val="0"/>
          <w:sz w:val="20"/>
          <w:u w:val="none"/>
        </w:rPr>
        <w:t>MAHINDRA INTEGRATED BUSINESS SOLUTIONS PRIVATE LIMITED</w:t>
      </w:r>
    </w:p>
    <w:p>
      <w:pPr>
        <w:spacing w:before="0" w:after="0"/>
        <w:jc w:val="left"/>
      </w:pPr>
      <w:r>
        <w:rPr>
          <w:rFonts w:ascii="Adani" w:hAnsi="Adani"/>
          <w:b w:val="0"/>
          <w:sz w:val="20"/>
          <w:u w:val="none"/>
        </w:rPr>
        <w:t>HONEYWELL AUTOMATION INDIA LIMITED</w:t>
      </w:r>
    </w:p>
    <w:p>
      <w:pPr>
        <w:spacing w:before="0" w:after="0"/>
        <w:jc w:val="left"/>
      </w:pPr>
      <w:r>
        <w:rPr>
          <w:rFonts w:ascii="Adani" w:hAnsi="Adani"/>
          <w:b w:val="0"/>
          <w:sz w:val="20"/>
          <w:u w:val="none"/>
        </w:rPr>
        <w:t>TATA STEEL BSL LIMITED</w:t>
      </w:r>
    </w:p>
    <w:p>
      <w:pPr>
        <w:spacing w:before="0" w:after="0"/>
        <w:jc w:val="left"/>
      </w:pPr>
      <w:r>
        <w:rPr>
          <w:rFonts w:ascii="Adani" w:hAnsi="Adani"/>
          <w:b w:val="0"/>
          <w:sz w:val="20"/>
          <w:u w:val="none"/>
        </w:rPr>
        <w:t>GE VERNOVA T&amp;D INDIA LIMITED</w:t>
      </w:r>
    </w:p>
    <w:p>
      <w:pPr>
        <w:spacing w:before="0" w:after="0"/>
        <w:jc w:val="left"/>
      </w:pPr>
      <w:r>
        <w:rPr>
          <w:rFonts w:ascii="Adani" w:hAnsi="Adani"/>
          <w:b w:val="0"/>
          <w:sz w:val="20"/>
          <w:u w:val="none"/>
        </w:rPr>
        <w:t>GE POWER INDIA LIMITED</w:t>
      </w:r>
    </w:p>
    <w:p>
      <w:pPr>
        <w:spacing w:before="0" w:after="0"/>
        <w:jc w:val="left"/>
      </w:pPr>
      <w:r>
        <w:rPr>
          <w:rFonts w:ascii="Adani" w:hAnsi="Adani"/>
          <w:b w:val="0"/>
          <w:sz w:val="20"/>
          <w:u w:val="none"/>
        </w:rPr>
        <w:t>TATA REALTY AND INFRASTRUCTURE  LIMITED</w:t>
      </w:r>
    </w:p>
    <w:p>
      <w:pPr>
        <w:spacing w:before="0" w:after="0"/>
        <w:jc w:val="left"/>
      </w:pPr>
      <w:r>
        <w:rPr>
          <w:rFonts w:ascii="Adani" w:hAnsi="Adani"/>
          <w:b w:val="0"/>
          <w:sz w:val="20"/>
          <w:u w:val="none"/>
        </w:rPr>
        <w:t>TATA PROJECTS LIMITED</w:t>
      </w:r>
    </w:p>
    <w:p>
      <w:pPr>
        <w:spacing w:before="0" w:after="0"/>
        <w:jc w:val="left"/>
      </w:pPr>
      <w:r>
        <w:rPr>
          <w:rFonts w:ascii="Adani" w:hAnsi="Adani"/>
          <w:b w:val="0"/>
          <w:sz w:val="20"/>
          <w:u w:val="none"/>
        </w:rPr>
        <w:t>SWARAJ ENGINES LIMITED</w:t>
      </w:r>
    </w:p>
    <w:p>
      <w:pPr>
        <w:spacing w:before="0" w:after="0"/>
        <w:jc w:val="left"/>
      </w:pPr>
      <w:r>
        <w:rPr>
          <w:rFonts w:ascii="Adani" w:hAnsi="Adani"/>
          <w:b w:val="0"/>
          <w:sz w:val="20"/>
          <w:u w:val="none"/>
        </w:rPr>
        <w:t>TRF  LIMITED</w:t>
      </w:r>
    </w:p>
    <w:p>
      <w:pPr>
        <w:spacing w:before="0" w:after="160"/>
        <w:jc w:val="left"/>
      </w:pPr>
      <w:r>
        <w:rPr>
          <w:rFonts w:ascii="Adani" w:hAnsi="Adani"/>
          <w:b w:val="0"/>
          <w:sz w:val="20"/>
          <w:u w:val="none"/>
        </w:rPr>
        <w:t>CARE INDIA SOLUTIONS FOR SUSTAINABLE DEVELOPMENT</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EVERENVIRO RESOURCE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POWER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REALTY AND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SWARAJ ENGINES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TRF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 INDIA SOLUTIONS FOR SUSTAINABLE DEVELOPMENT</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EVERENVIRO RESOURCE MANAGEMENT PRIVATE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Pr>
        <w:spacing w:before="0" w:after="20"/>
        <w:jc w:val="left"/>
      </w:pPr>
      <w:r>
        <w:rPr>
          <w:rFonts w:ascii="Adani" w:hAnsi="Adani"/>
          <w:b/>
          <w:sz w:val="20"/>
          <w:u w:val="none"/>
        </w:rPr>
        <w:t>GE POWER INDIA LIMITED</w:t>
      </w:r>
    </w:p>
    <w:p>
      <w:pPr>
        <w:spacing w:before="0" w:after="20"/>
        <w:jc w:val="left"/>
      </w:pPr>
      <w:r>
        <w:rPr>
          <w:rFonts w:ascii="Adani" w:hAnsi="Adani"/>
          <w:b/>
          <w:sz w:val="20"/>
          <w:u w:val="none"/>
        </w:rPr>
        <w:t>TATA REALTY AND INFRASTRUCTURE  LIMITED</w:t>
      </w:r>
    </w:p>
    <w:p>
      <w:pPr>
        <w:spacing w:before="0" w:after="20"/>
        <w:jc w:val="left"/>
      </w:pPr>
      <w:r>
        <w:rPr>
          <w:rFonts w:ascii="Adani" w:hAnsi="Adani"/>
          <w:b/>
          <w:sz w:val="20"/>
          <w:u w:val="none"/>
        </w:rPr>
        <w:t>TATA PROJECTS LIMITED</w:t>
      </w:r>
    </w:p>
    <w:p>
      <w:pPr>
        <w:spacing w:before="0" w:after="20"/>
        <w:jc w:val="left"/>
      </w:pPr>
      <w:r>
        <w:rPr>
          <w:rFonts w:ascii="Adani" w:hAnsi="Adani"/>
          <w:b/>
          <w:sz w:val="20"/>
          <w:u w:val="none"/>
        </w:rPr>
        <w:t>SWARAJ ENGINES LIMITED</w:t>
      </w:r>
    </w:p>
    <w:p>
      <w:pPr>
        <w:spacing w:before="0" w:after="20"/>
        <w:jc w:val="left"/>
      </w:pPr>
      <w:r>
        <w:rPr>
          <w:rFonts w:ascii="Adani" w:hAnsi="Adani"/>
          <w:b/>
          <w:sz w:val="20"/>
          <w:u w:val="none"/>
        </w:rPr>
        <w:t>TRF  LIMITED</w:t>
      </w:r>
    </w:p>
    <w:p>
      <w:pPr>
        <w:spacing w:before="0" w:after="20"/>
        <w:jc w:val="left"/>
      </w:pPr>
      <w:r>
        <w:rPr>
          <w:rFonts w:ascii="Adani" w:hAnsi="Adani"/>
          <w:b/>
          <w:sz w:val="20"/>
          <w:u w:val="none"/>
        </w:rPr>
        <w:t>CARE INDIA SOLUTIONS FOR SUSTAINABLE DEVELOPMENT</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Pr>
        <w:spacing w:before="0" w:after="20"/>
        <w:jc w:val="left"/>
      </w:pPr>
      <w:r>
        <w:rPr>
          <w:rFonts w:ascii="Adani" w:hAnsi="Adani"/>
          <w:b w:val="0"/>
          <w:sz w:val="20"/>
          <w:u w:val="none"/>
        </w:rPr>
        <w:t>GE POWER INDIA LIMITED</w:t>
      </w:r>
    </w:p>
    <w:p>
      <w:pPr>
        <w:spacing w:before="0" w:after="20"/>
        <w:jc w:val="left"/>
      </w:pPr>
      <w:r>
        <w:rPr>
          <w:rFonts w:ascii="Adani" w:hAnsi="Adani"/>
          <w:b w:val="0"/>
          <w:sz w:val="20"/>
          <w:u w:val="none"/>
        </w:rPr>
        <w:t>TATA REALTY AND INFRASTRUCTURE  LIMITED</w:t>
      </w:r>
    </w:p>
    <w:p>
      <w:pPr>
        <w:spacing w:before="0" w:after="20"/>
        <w:jc w:val="left"/>
      </w:pPr>
      <w:r>
        <w:rPr>
          <w:rFonts w:ascii="Adani" w:hAnsi="Adani"/>
          <w:b w:val="0"/>
          <w:sz w:val="20"/>
          <w:u w:val="none"/>
        </w:rPr>
        <w:t>TATA PROJECTS LIMITED</w:t>
      </w:r>
    </w:p>
    <w:p>
      <w:pPr>
        <w:spacing w:before="0" w:after="20"/>
        <w:jc w:val="left"/>
      </w:pPr>
      <w:r>
        <w:rPr>
          <w:rFonts w:ascii="Adani" w:hAnsi="Adani"/>
          <w:b w:val="0"/>
          <w:sz w:val="20"/>
          <w:u w:val="none"/>
        </w:rPr>
        <w:t>SWARAJ ENGINES LIMITED</w:t>
      </w:r>
    </w:p>
    <w:p>
      <w:pPr>
        <w:spacing w:before="0" w:after="20"/>
        <w:jc w:val="left"/>
      </w:pPr>
      <w:r>
        <w:rPr>
          <w:rFonts w:ascii="Adani" w:hAnsi="Adani"/>
          <w:b w:val="0"/>
          <w:sz w:val="20"/>
          <w:u w:val="none"/>
        </w:rPr>
        <w:t>TRF  LIMITED</w:t>
      </w:r>
    </w:p>
    <w:p>
      <w:pPr>
        <w:spacing w:before="0" w:after="20"/>
        <w:jc w:val="left"/>
      </w:pPr>
      <w:r>
        <w:rPr>
          <w:rFonts w:ascii="Adani" w:hAnsi="Adani"/>
          <w:b w:val="0"/>
          <w:sz w:val="20"/>
          <w:u w:val="none"/>
        </w:rPr>
        <w:t>CARE INDIA SOLUTIONS FOR SUSTAINABLE DEVELOPMENT</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EVERENVIRO RESOURCE MANAGEMENT PRIVATE LIMITED</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U37100MH2019PTC330211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EVERENVIRO RESOURCE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L74140MH1992PLC068379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POWER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U70102MH2007PLC168300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REALTY AND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U45203MH1979PLC454032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L50210PB1985PLC006473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SWARAJ ENGINES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L74210JH1962PLC000700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TRF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U85100DL2008NPL381564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 INDIA SOLUTIONS FOR SUSTAINABLE DEVELOPMENT</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