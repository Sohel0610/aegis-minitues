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L45200MH2005PLC152061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53,24,00,000/-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KEC INTERNATIONAL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Rpg House 463, Dr. Annie Besant Road, Worli, Mumbai City, Mumbai, Maharashtra, India, 400030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KEC INTERNATIONAL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 SAGGI, son/daughter of Mr. Om Prakash Bhatia, resident of 1002, Atlantis, Raheja Acropolis - I, CHSL,</w:t>
        <w:br/>
        <w:t>Deonar Pada Road, Chembur, Mumbai –</w:t>
        <w:br/>
        <w:t>400 088,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KEC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INTERISE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INTEGRATED BUSINESS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HONEYWELL AUTOMATION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STEEL BSL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 VERNOVA T&amp;D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 SAGGI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00501029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