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U74999GJ2018PTC166538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4,11,35,41,650/-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SEVEN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Shantigram,near Vaishno Devi Circle, S.g. Highway,khodiyar,ahmedabad-382421,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SEVEN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Saurabh Nikhil Shah, son/daughter of Mr. {{FATHER_NAME}}, resident of 92, Devdeep Tower, Near Surel Flat, Ahmedabad city, Gujarat-380054,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Saurabh Nikhil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09756442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