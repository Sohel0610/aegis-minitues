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U74999GJ2018PTC166538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4,11,35,41,650/-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AP SEVEN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Shantigram,near Vaishno Devi Circle, S.g. Highway,khodiyar,ahmedabad-382421,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AP SEVEN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Sandeep Mundra, son/daughter of Mr. {{FATHER_NAME}}, resident of 23, Jai Gujarat Society, Opp. Police Comissioner Office, Shahibaug, Ahmedabad-380004,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Sandeep Mundra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11190761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