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U74999GJ2018PTC166538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15,00,00,00,000/-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4,11,35,41,650/-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SOLAR ENERGY AP SEVEN PRIVATE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Shantigram,near Vaishno Devi Circle, S.g. Highway,khodiyar,ahmedabad-382421, Khodiyar, Ahmedabad, Daskroi,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SOLAR ENERGY AP SEVEN PRIVATE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Prerak Kanaiyalal Thekadi, son/daughter of Mr. {{FATHER_NAME}}, resident of A/103, Kameshwar Florence, Nr. Aryaman Bunglows, Thaltej - Shilaj Road, Thaltej,Ahmedabad ,GJ, INDIA - 380059,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FIFTEEN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29/11/2021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AP EIGHT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29/11/2021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AP SEVEN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29/11/2021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JODHPUR FOUR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27/11/2021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JODHPUR FIVE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27/11/2021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JODHPUR THREE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27/11/2021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KA NINE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30/09/2021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AP SIX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30/09/2021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RJ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30/09/2021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DEVCO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30/09/2021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Prerak Kanaiyalal Thekadi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09221579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07th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