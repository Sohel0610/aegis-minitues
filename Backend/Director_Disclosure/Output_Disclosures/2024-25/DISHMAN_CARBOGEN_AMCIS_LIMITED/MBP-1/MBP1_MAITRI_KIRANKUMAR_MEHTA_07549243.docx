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DISHMAN CARBOGEN AMCIS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