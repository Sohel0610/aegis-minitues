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WIND ENERGY KUTCHH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 KARNA</w:t>
      </w:r>
      <w:r>
        <w:rPr>
          <w:rFonts w:ascii="Adani" w:hAnsi="Adani"/>
          <w:b w:val="0"/>
          <w:sz w:val="20"/>
          <w:u w:val="none"/>
        </w:rPr>
        <w:t xml:space="preserve">, son/daughter of </w:t>
      </w:r>
      <w:r>
        <w:rPr>
          <w:rFonts w:ascii="Adani" w:hAnsi="Adani"/>
          <w:b/>
          <w:sz w:val="20"/>
          <w:u w:val="none"/>
        </w:rPr>
        <w:t xml:space="preserve">Shri Govind Lal Karna </w:t>
      </w:r>
      <w:r>
        <w:rPr>
          <w:rFonts w:ascii="Adani" w:hAnsi="Adani"/>
          <w:b w:val="0"/>
          <w:sz w:val="20"/>
          <w:u w:val="none"/>
        </w:rPr>
        <w:t>, resident of B-502, KAIVALYADHAM PART 2, SHYAMAL CHAR RASTA, NR. RADIO MIRCHI TOWER, SATELLITE, AMBAWADI, AHMEDABAD - 380 015,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ACME SURYASHAKTI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MRVA ENERGY SOLUTIONS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KARNA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07387787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KARNA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Smt. Ranjana Karna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Shri Govind Lal Karna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Shakuntala Karna</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Ms. Vedika Karna &amp; Baby Aadhya Karna</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Shri Abhishek Karn &amp; Shri Vivek Karn</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Smt. Niti Karn</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KARNA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07387787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ARE64L STEP-ONE RENEWABLE ENERGY LIMITED</w:t>
      </w:r>
    </w:p>
    <w:p>
      <w:pPr>
        <w:spacing w:before="0" w:after="20"/>
        <w:jc w:val="left"/>
      </w:pPr>
      <w:r>
        <w:rPr>
          <w:rFonts w:ascii="Adani" w:hAnsi="Adani"/>
          <w:b/>
          <w:sz w:val="20"/>
          <w:u w:val="none"/>
        </w:rPr>
        <w:t>ARE64L STEP-TWO RENEWABLE ENERGY LIMITED</w:t>
      </w:r>
    </w:p>
    <w:p>
      <w:pPr>
        <w:spacing w:before="0" w:after="20"/>
        <w:jc w:val="left"/>
      </w:pPr>
      <w:r>
        <w:rPr>
          <w:rFonts w:ascii="Adani" w:hAnsi="Adani"/>
          <w:b/>
          <w:sz w:val="20"/>
          <w:u w:val="none"/>
        </w:rPr>
        <w:t>ADANI RENEWABLE ENERGY TWENTY ONE LIMITED</w:t>
      </w:r>
    </w:p>
    <w:p>
      <w:pPr>
        <w:spacing w:before="0" w:after="20"/>
        <w:jc w:val="left"/>
      </w:pPr>
      <w:r>
        <w:rPr>
          <w:rFonts w:ascii="Adani" w:hAnsi="Adani"/>
          <w:b/>
          <w:sz w:val="20"/>
          <w:u w:val="none"/>
        </w:rPr>
        <w:t>ADANI RENEWABLE ENERGY TWENTY LIMITED</w:t>
      </w:r>
    </w:p>
    <w:p>
      <w:pPr>
        <w:spacing w:before="0" w:after="20"/>
        <w:jc w:val="left"/>
      </w:pPr>
      <w:r>
        <w:rPr>
          <w:rFonts w:ascii="Adani" w:hAnsi="Adani"/>
          <w:b/>
          <w:sz w:val="20"/>
          <w:u w:val="none"/>
        </w:rPr>
        <w:t>ADANI RENEWABLE ENERGY NINETEEN LIMITED</w:t>
      </w:r>
    </w:p>
    <w:p>
      <w:pPr>
        <w:spacing w:before="0" w:after="20"/>
        <w:jc w:val="left"/>
      </w:pPr>
      <w:r>
        <w:rPr>
          <w:rFonts w:ascii="Adani" w:hAnsi="Adani"/>
          <w:b/>
          <w:sz w:val="20"/>
          <w:u w:val="none"/>
        </w:rPr>
        <w:t>ADANI RENEWABLE ENERGY EIGHTEEN LIMITED</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ADANI WIND ENERGY KUTCHH TWO LIMITED</w:t>
      </w:r>
    </w:p>
    <w:p>
      <w:pPr>
        <w:spacing w:before="0" w:after="20"/>
        <w:jc w:val="left"/>
      </w:pPr>
      <w:r>
        <w:rPr>
          <w:rFonts w:ascii="Adani" w:hAnsi="Adani"/>
          <w:b/>
          <w:sz w:val="20"/>
          <w:u w:val="none"/>
        </w:rPr>
        <w:t>KAMUTHI SOLAR POWER LIMITED</w:t>
      </w:r>
    </w:p>
    <w:p>
      <w:pPr>
        <w:spacing w:before="0" w:after="20"/>
        <w:jc w:val="left"/>
      </w:pPr>
      <w:r>
        <w:rPr>
          <w:rFonts w:ascii="Adani" w:hAnsi="Adani"/>
          <w:b/>
          <w:sz w:val="20"/>
          <w:u w:val="none"/>
        </w:rPr>
        <w:t>RAMNAD RENEWABLE ENERGY LIMITED</w:t>
      </w:r>
    </w:p>
    <w:p>
      <w:pPr>
        <w:spacing w:before="0" w:after="20"/>
        <w:jc w:val="left"/>
      </w:pPr>
      <w:r>
        <w:rPr>
          <w:rFonts w:ascii="Adani" w:hAnsi="Adani"/>
          <w:b/>
          <w:sz w:val="20"/>
          <w:u w:val="none"/>
        </w:rPr>
        <w:t>RAMNAD SOLAR POWER LIMITED</w:t>
      </w:r>
    </w:p>
    <w:p>
      <w:pPr>
        <w:spacing w:before="0" w:after="20"/>
        <w:jc w:val="left"/>
      </w:pPr>
      <w:r>
        <w:rPr>
          <w:rFonts w:ascii="Adani" w:hAnsi="Adani"/>
          <w:b/>
          <w:sz w:val="20"/>
          <w:u w:val="none"/>
        </w:rPr>
        <w:t>KAMUTHI RENEWABLE ENERGY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ACME SURYASHAKTI PRIVATE LIMITED</w:t>
      </w:r>
    </w:p>
    <w:p>
      <w:pPr>
        <w:spacing w:before="0" w:after="20"/>
        <w:jc w:val="left"/>
      </w:pPr>
      <w:r>
        <w:rPr>
          <w:rFonts w:ascii="Adani" w:hAnsi="Adani"/>
          <w:b/>
          <w:sz w:val="20"/>
          <w:u w:val="none"/>
        </w:rPr>
        <w:t>MRVA ENERGY SOLUTIONS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ARE64L STEP-ONE RENEWABLE ENERGY LIMITED</w:t>
      </w:r>
    </w:p>
    <w:p>
      <w:pPr>
        <w:spacing w:before="0" w:after="20"/>
        <w:jc w:val="left"/>
      </w:pPr>
      <w:r>
        <w:rPr>
          <w:rFonts w:ascii="Adani" w:hAnsi="Adani"/>
          <w:b w:val="0"/>
          <w:sz w:val="20"/>
          <w:u w:val="none"/>
        </w:rPr>
        <w:t>ARE64L STEP-TWO RENEWABLE ENERGY LIMITED</w:t>
      </w:r>
    </w:p>
    <w:p>
      <w:pPr>
        <w:spacing w:before="0" w:after="20"/>
        <w:jc w:val="left"/>
      </w:pPr>
      <w:r>
        <w:rPr>
          <w:rFonts w:ascii="Adani" w:hAnsi="Adani"/>
          <w:b w:val="0"/>
          <w:sz w:val="20"/>
          <w:u w:val="none"/>
        </w:rPr>
        <w:t>ADANI RENEWABLE ENERGY TWENTY ONE LIMITED</w:t>
      </w:r>
    </w:p>
    <w:p>
      <w:pPr>
        <w:spacing w:before="0" w:after="20"/>
        <w:jc w:val="left"/>
      </w:pPr>
      <w:r>
        <w:rPr>
          <w:rFonts w:ascii="Adani" w:hAnsi="Adani"/>
          <w:b w:val="0"/>
          <w:sz w:val="20"/>
          <w:u w:val="none"/>
        </w:rPr>
        <w:t>ADANI RENEWABLE ENERGY TWENTY LIMITED</w:t>
      </w:r>
    </w:p>
    <w:p>
      <w:pPr>
        <w:spacing w:before="0" w:after="20"/>
        <w:jc w:val="left"/>
      </w:pPr>
      <w:r>
        <w:rPr>
          <w:rFonts w:ascii="Adani" w:hAnsi="Adani"/>
          <w:b w:val="0"/>
          <w:sz w:val="20"/>
          <w:u w:val="none"/>
        </w:rPr>
        <w:t>ADANI RENEWABLE ENERGY NINETEEN LIMITED</w:t>
      </w:r>
    </w:p>
    <w:p>
      <w:pPr>
        <w:spacing w:before="0" w:after="20"/>
        <w:jc w:val="left"/>
      </w:pPr>
      <w:r>
        <w:rPr>
          <w:rFonts w:ascii="Adani" w:hAnsi="Adani"/>
          <w:b w:val="0"/>
          <w:sz w:val="20"/>
          <w:u w:val="none"/>
        </w:rPr>
        <w:t>ADANI RENEWABLE ENERGY EIGHTEEN LIMITED</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ADANI WIND ENERGY KUTCHH TWO LIMITED</w:t>
      </w:r>
    </w:p>
    <w:p>
      <w:pPr>
        <w:spacing w:before="0" w:after="20"/>
        <w:jc w:val="left"/>
      </w:pPr>
      <w:r>
        <w:rPr>
          <w:rFonts w:ascii="Adani" w:hAnsi="Adani"/>
          <w:b w:val="0"/>
          <w:sz w:val="20"/>
          <w:u w:val="none"/>
        </w:rPr>
        <w:t>KAMUTHI SOLAR POWER LIMITED</w:t>
      </w:r>
    </w:p>
    <w:p>
      <w:pPr>
        <w:spacing w:before="0" w:after="20"/>
        <w:jc w:val="left"/>
      </w:pPr>
      <w:r>
        <w:rPr>
          <w:rFonts w:ascii="Adani" w:hAnsi="Adani"/>
          <w:b w:val="0"/>
          <w:sz w:val="20"/>
          <w:u w:val="none"/>
        </w:rPr>
        <w:t>RAMNAD RENEWABLE ENERGY LIMITED</w:t>
      </w:r>
    </w:p>
    <w:p>
      <w:pPr>
        <w:spacing w:before="0" w:after="20"/>
        <w:jc w:val="left"/>
      </w:pPr>
      <w:r>
        <w:rPr>
          <w:rFonts w:ascii="Adani" w:hAnsi="Adani"/>
          <w:b w:val="0"/>
          <w:sz w:val="20"/>
          <w:u w:val="none"/>
        </w:rPr>
        <w:t>RAMNAD SOLAR POWER LIMITED</w:t>
      </w:r>
    </w:p>
    <w:p>
      <w:pPr>
        <w:spacing w:before="0" w:after="20"/>
        <w:jc w:val="left"/>
      </w:pPr>
      <w:r>
        <w:rPr>
          <w:rFonts w:ascii="Adani" w:hAnsi="Adani"/>
          <w:b w:val="0"/>
          <w:sz w:val="20"/>
          <w:u w:val="none"/>
        </w:rPr>
        <w:t>KAMUTHI RENEWABLE ENERGY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MRVA ENERGY SOLUTIONS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ACME SURYASHAKTI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 KARNA</w:t>
      </w:r>
    </w:p>
    <w:p>
      <w:pPr>
        <w:spacing w:before="0" w:after="40"/>
        <w:jc w:val="left"/>
      </w:pPr>
      <w:r>
        <w:rPr>
          <w:rFonts w:ascii="Adani" w:hAnsi="Adani"/>
          <w:b w:val="0"/>
          <w:sz w:val="20"/>
          <w:u w:val="none"/>
        </w:rPr>
        <w:t>DIN: 07387787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07387787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 KARNA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U40106DL2019PLC345047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U40106DL2019PLC346847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U40300DL2019PLC345048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U40106DL2018PLC342542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U40106GJ2018PLC102112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U40106GJ2015PLC083404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U40100GJ2015PLC083451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U40300HR2015PTC055807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ACME SURYASHAKTI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AAF-8820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MRVA ENERGY SOLUTIONS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