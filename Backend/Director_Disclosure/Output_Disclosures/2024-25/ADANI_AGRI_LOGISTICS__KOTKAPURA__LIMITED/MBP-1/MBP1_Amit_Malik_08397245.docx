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Adani" w:hAnsi="Adani"/>
          <w:b/>
          <w:sz w:val="28"/>
          <w:u w:val="none"/>
        </w:rPr>
        <w:t>FORM MBP – 1</w:t>
      </w:r>
    </w:p>
    <w:p>
      <w:pPr>
        <w:spacing w:before="0" w:after="40"/>
        <w:jc w:val="center"/>
      </w:pPr>
      <w:r>
        <w:rPr>
          <w:rFonts w:ascii="Adani" w:hAnsi="Adani"/>
          <w:b/>
          <w:sz w:val="24"/>
          <w:u w:val="none"/>
        </w:rPr>
        <w:t>Notice of Interest by Director</w:t>
      </w:r>
    </w:p>
    <w:p>
      <w:pPr>
        <w:spacing w:before="0" w:after="160"/>
        <w:jc w:val="center"/>
      </w:pPr>
      <w:r>
        <w:rPr>
          <w:rFonts w:ascii="Adani" w:hAnsi="Adani"/>
          <w:b w:val="0"/>
          <w:sz w:val="18"/>
          <w:u w:val="none"/>
        </w:rPr>
        <w:t>[Pursuant to Section 184(1) of the Companies Act, 2013 and Rule 9(1) of the Companies (Meetings of Board and its Powers) Rules, 2014]</w:t>
      </w:r>
    </w:p>
    <w:p>
      <w:pPr>
        <w:spacing w:before="40" w:after="40"/>
        <w:pBdr>
          <w:bottom w:val="single" w:sz="6" w:space="1" w:color="000000"/>
        </w:pBdr>
      </w:pPr>
    </w:p>
    <w:p>
      <w:pPr>
        <w:spacing w:before="0" w:after="80"/>
        <w:jc w:val="left"/>
      </w:pPr>
    </w:p>
    <w:p>
      <w:pPr>
        <w:spacing w:before="0" w:after="0"/>
        <w:jc w:val="left"/>
      </w:pPr>
      <w:r>
        <w:rPr>
          <w:rFonts w:ascii="Adani" w:hAnsi="Adani"/>
          <w:b w:val="0"/>
          <w:sz w:val="20"/>
          <w:u w:val="none"/>
        </w:rPr>
        <w:t>To,</w:t>
      </w:r>
    </w:p>
    <w:p>
      <w:pPr>
        <w:spacing w:before="0" w:after="0"/>
        <w:jc w:val="left"/>
      </w:pPr>
      <w:r>
        <w:rPr>
          <w:rFonts w:ascii="Adani" w:hAnsi="Adani"/>
          <w:b w:val="0"/>
          <w:sz w:val="20"/>
          <w:u w:val="none"/>
        </w:rPr>
        <w:t>The Board of Directors of</w:t>
      </w:r>
    </w:p>
    <w:p>
      <w:pPr>
        <w:spacing w:before="0" w:after="160"/>
        <w:jc w:val="left"/>
      </w:pPr>
      <w:r>
        <w:rPr>
          <w:rFonts w:ascii="Adani" w:hAnsi="Adani"/>
          <w:b/>
          <w:sz w:val="20"/>
          <w:u w:val="none"/>
        </w:rPr>
        <w:t>ADANI AGRI LOGISTICS (KOTKAPURA) LIMITED</w:t>
      </w:r>
    </w:p>
    <w:p>
      <w:pPr>
        <w:spacing w:before="0" w:after="120"/>
        <w:jc w:val="left"/>
      </w:pPr>
      <w:r>
        <w:rPr>
          <w:rFonts w:ascii="Adani" w:hAnsi="Adani"/>
          <w:b w:val="0"/>
          <w:sz w:val="20"/>
          <w:u w:val="none"/>
        </w:rPr>
        <w:t>Dear Sir(s)</w:t>
      </w:r>
    </w:p>
    <w:p>
      <w:pPr>
        <w:spacing w:before="0" w:after="160"/>
      </w:pPr>
      <w:r>
        <w:rPr>
          <w:rFonts w:ascii="Adani" w:hAnsi="Adani"/>
          <w:b w:val="0"/>
          <w:sz w:val="20"/>
          <w:u w:val="none"/>
        </w:rPr>
        <w:t xml:space="preserve">I, </w:t>
      </w:r>
      <w:r>
        <w:rPr>
          <w:rFonts w:ascii="Adani" w:hAnsi="Adani"/>
          <w:b/>
          <w:sz w:val="20"/>
          <w:u w:val="none"/>
        </w:rPr>
        <w:t>AMIT MALIK</w:t>
      </w:r>
      <w:r>
        <w:rPr>
          <w:rFonts w:ascii="Adani" w:hAnsi="Adani"/>
          <w:b w:val="0"/>
          <w:sz w:val="20"/>
          <w:u w:val="none"/>
        </w:rPr>
        <w:t xml:space="preserve">, son/daughter of </w:t>
      </w:r>
      <w:r>
        <w:rPr>
          <w:rFonts w:ascii="Adani" w:hAnsi="Adani"/>
          <w:b/>
          <w:sz w:val="20"/>
          <w:u w:val="none"/>
        </w:rPr>
        <w:t>{{FATHER_NAME}}</w:t>
      </w:r>
      <w:r>
        <w:rPr>
          <w:rFonts w:ascii="Adani" w:hAnsi="Adani"/>
          <w:b w:val="0"/>
          <w:sz w:val="20"/>
          <w:u w:val="none"/>
        </w:rPr>
        <w:t>, resident of {{DIRECTOR_ADDRESS}}, being a Director in the Company hereby give notice of my interest or concern in the following company or companies, bodies corporate, firms or other association of individuals:—</w:t>
      </w:r>
    </w:p>
    <w:tbl>
      <w:tblPr>
        <w:tblW w:type="auto" w:w="0"/>
        <w:jc w:val="center"/>
        <w:tblLook w:firstColumn="1" w:firstRow="1" w:lastColumn="0" w:lastRow="0" w:noHBand="0" w:noVBand="1" w:val="04A0"/>
      </w:tblPr>
      <w:tblGrid>
        <w:gridCol w:w="1814"/>
        <w:gridCol w:w="1814"/>
        <w:gridCol w:w="1814"/>
        <w:gridCol w:w="1814"/>
        <w:gridCol w:w="1814"/>
      </w:tblGrid>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Sr.</w:t>
              <w:br/>
              <w:t>No.</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Names of Companies / Bodies Corporate /</w:t>
              <w:br/>
              <w:t>Firms / Association of Individuals</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Nature of Interest</w:t>
              <w:br/>
              <w:t>or Concern</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Share-</w:t>
              <w:br/>
              <w:t>holding</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Date of</w:t>
              <w:br/>
              <w:t>Interest</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GANGAVARAM PORT SERVICES (INDIA)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20/06/2024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NYK AUTO LOGISTICS SOLUTIONS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20/06/2024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GANGAVARAM PORT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20/06/2024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4</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DHAMRA INFRASTRUCTURE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19/06/2024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5</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DERMOT INFRACON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31/07/2019</w:t>
            </w:r>
          </w:p>
        </w:tc>
      </w:tr>
    </w:tbl>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AMIT MALIK</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15th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08397245</w:t>
            </w:r>
          </w:p>
        </w:tc>
      </w:tr>
    </w:tbl>
    <w:p>
      <w:pPr>
        <w:spacing w:before="120" w:after="120"/>
      </w:pPr>
    </w:p>
    <w:p>
      <w:pPr>
        <w:spacing w:before="40" w:after="40"/>
        <w:pBdr>
          <w:bottom w:val="single" w:sz="6" w:space="1" w:color="000000"/>
        </w:pBdr>
      </w:pPr>
    </w:p>
    <w:p>
      <w:pPr>
        <w:spacing w:before="0" w:after="120"/>
        <w:jc w:val="left"/>
      </w:pPr>
    </w:p>
    <w:p>
      <w:pPr>
        <w:spacing w:before="0" w:after="160"/>
        <w:jc w:val="left"/>
      </w:pPr>
      <w:r>
        <w:rPr>
          <w:rFonts w:ascii="Adani" w:hAnsi="Adani"/>
          <w:b w:val="0"/>
          <w:sz w:val="20"/>
          <w:u w:val="none"/>
        </w:rPr>
        <w:t>Declaration by AMIT MALIK giving various details including the list of Relatives and their interest or concern in the companies, bodies corporate, firms or other association of individuals:</w:t>
      </w:r>
    </w:p>
    <w:p>
      <w:pPr>
        <w:spacing w:before="0" w:after="120"/>
        <w:jc w:val="left"/>
      </w:pPr>
      <w:r>
        <w:rPr>
          <w:rFonts w:ascii="Adani" w:hAnsi="Adani"/>
          <w:b/>
          <w:sz w:val="20"/>
          <w:u w:val="none"/>
        </w:rPr>
        <w:t>I.</w:t>
        <w:tab/>
        <w:t>List of Relatives under Section 2(77) of the Companies Act, 2013</w:t>
      </w:r>
    </w:p>
    <w:p>
      <w:pPr>
        <w:spacing w:before="0" w:after="60"/>
        <w:jc w:val="left"/>
      </w:pPr>
      <w:r>
        <w:rPr>
          <w:rFonts w:ascii="Adani" w:hAnsi="Adani"/>
          <w:b w:val="0"/>
          <w:sz w:val="20"/>
          <w:u w:val="none"/>
        </w:rPr>
        <w:t>I)</w:t>
        <w:tab/>
        <w:t>Section 2(77)(i)</w:t>
        <w:tab/>
        <w:tab/>
        <w:t xml:space="preserve">:  H.U.F in which I am a Member:  </w:t>
      </w:r>
      <w:r>
        <w:rPr>
          <w:rFonts w:ascii="Adani" w:hAnsi="Adani"/>
          <w:b w:val="0"/>
          <w:sz w:val="20"/>
          <w:u w:val="none"/>
        </w:rPr>
        <w:t>NIL</w:t>
      </w:r>
    </w:p>
    <w:p>
      <w:pPr>
        <w:spacing w:before="0" w:after="60"/>
        <w:jc w:val="left"/>
      </w:pPr>
      <w:r>
        <w:rPr>
          <w:rFonts w:ascii="Adani" w:hAnsi="Adani"/>
          <w:b w:val="0"/>
          <w:sz w:val="20"/>
          <w:u w:val="none"/>
        </w:rPr>
        <w:t>II)</w:t>
        <w:tab/>
        <w:t>Section 2(77)(ii)</w:t>
        <w:tab/>
        <w:t xml:space="preserve">:  Wife:  </w:t>
      </w:r>
      <w:r>
        <w:rPr>
          <w:rFonts w:ascii="Adani" w:hAnsi="Adani"/>
          <w:b w:val="0"/>
          <w:sz w:val="20"/>
          <w:u w:val="none"/>
        </w:rPr>
        <w:t>NIL</w:t>
      </w:r>
    </w:p>
    <w:p>
      <w:pPr>
        <w:spacing w:before="0" w:after="60"/>
        <w:jc w:val="left"/>
      </w:pPr>
      <w:r>
        <w:rPr>
          <w:rFonts w:ascii="Adani" w:hAnsi="Adani"/>
          <w:b w:val="0"/>
          <w:sz w:val="20"/>
          <w:u w:val="none"/>
        </w:rPr>
        <w:t>III)</w:t>
        <w:tab/>
        <w:t>Section 2(77)(iii)</w:t>
        <w:tab/>
        <w:t>:</w:t>
      </w:r>
    </w:p>
    <w:tbl>
      <w:tblPr>
        <w:tblW w:type="auto" w:w="0"/>
        <w:jc w:val="left"/>
        <w:tblLook w:firstColumn="1" w:firstRow="1" w:lastColumn="0" w:lastRow="0" w:noHBand="0" w:noVBand="1" w:val="04A0"/>
      </w:tblPr>
      <w:tblGrid>
        <w:gridCol w:w="4536"/>
        <w:gridCol w:w="4536"/>
      </w:tblGrid>
      <w:tr>
        <w:tc>
          <w:tcPr>
            <w:tcW w:type="dxa" w:w="4536"/>
            <w:tcBorders>
              <w:top w:val="none"/>
              <w:bottom w:val="none"/>
              <w:left w:val="none"/>
              <w:right w:val="none"/>
            </w:tcBorders>
          </w:tcPr>
          <w:p>
            <w:pPr>
              <w:ind w:left="720"/>
            </w:pPr>
            <w:r>
              <w:rPr>
                <w:rFonts w:ascii="Adani" w:hAnsi="Adani"/>
                <w:b w:val="0"/>
                <w:sz w:val="20"/>
                <w:u w:val="none"/>
              </w:rPr>
              <w:t>1.</w:t>
              <w:tab/>
              <w:t>Father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2.</w:t>
              <w:tab/>
              <w:t>Mother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3.</w:t>
              <w:tab/>
              <w:t>Son</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4.</w:t>
              <w:tab/>
              <w:t>Son's Wife</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5.</w:t>
              <w:tab/>
              <w:t>Daughter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6.</w:t>
              <w:tab/>
              <w:t>Daughter's Husband</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7.</w:t>
              <w:tab/>
              <w:t>Brother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8.</w:t>
              <w:tab/>
              <w:t>Sister</w:t>
              <w:tab/>
              <w:t>:</w:t>
            </w:r>
          </w:p>
        </w:tc>
        <w:tc>
          <w:tcPr>
            <w:tcW w:type="dxa" w:w="4536"/>
            <w:tcBorders>
              <w:top w:val="none"/>
              <w:bottom w:val="none"/>
              <w:left w:val="none"/>
              <w:right w:val="none"/>
            </w:tcBorders>
          </w:tcPr>
          <w:p>
            <w:r>
              <w:rPr>
                <w:rFonts w:ascii="Adani" w:hAnsi="Adani"/>
                <w:b w:val="0"/>
                <w:sz w:val="20"/>
                <w:u w:val="none"/>
              </w:rPr>
              <w:t>NIL</w:t>
            </w:r>
          </w:p>
        </w:tc>
      </w:tr>
    </w:tbl>
    <w:p/>
    <w:p>
      <w:pPr>
        <w:spacing w:before="0" w:after="80"/>
        <w:jc w:val="left"/>
      </w:pPr>
      <w:r>
        <w:rPr>
          <w:rFonts w:ascii="Adani" w:hAnsi="Adani"/>
          <w:b/>
          <w:sz w:val="20"/>
          <w:u w:val="none"/>
        </w:rPr>
        <w:t>II.</w:t>
        <w:tab/>
        <w:t>Bodies Corporate in which my relatives are Directors:</w:t>
      </w:r>
    </w:p>
    <w:p>
      <w:pPr>
        <w:spacing w:before="0" w:after="80"/>
        <w:jc w:val="center"/>
      </w:pPr>
      <w:r>
        <w:rPr>
          <w:rFonts w:ascii="Adani" w:hAnsi="Adani"/>
          <w:b w:val="0"/>
          <w:sz w:val="20"/>
          <w:u w:val="none"/>
        </w:rPr>
        <w:tab/>
        <w:t>—  NIL  —</w:t>
      </w:r>
    </w:p>
    <w:p/>
    <w:p>
      <w:pPr>
        <w:spacing w:before="0" w:after="40"/>
        <w:jc w:val="left"/>
      </w:pPr>
      <w:r>
        <w:rPr>
          <w:rFonts w:ascii="Adani" w:hAnsi="Adani"/>
          <w:b/>
          <w:sz w:val="20"/>
          <w:u w:val="none"/>
        </w:rPr>
        <w:t>III.</w:t>
        <w:tab/>
        <w:t>Firms in which my relatives are partner [Section 2(76)(iii)]:</w:t>
      </w:r>
    </w:p>
    <w:p>
      <w:pPr>
        <w:spacing w:before="0" w:after="120"/>
        <w:jc w:val="center"/>
      </w:pPr>
      <w:r>
        <w:rPr>
          <w:rFonts w:ascii="Adani" w:hAnsi="Adani"/>
          <w:b w:val="0"/>
          <w:sz w:val="20"/>
          <w:u w:val="none"/>
        </w:rPr>
        <w:tab/>
        <w:tab/>
        <w:tab/>
        <w:t>—————  NIL  —————</w:t>
      </w:r>
    </w:p>
    <w:p>
      <w:pPr>
        <w:spacing w:before="0" w:after="40"/>
        <w:jc w:val="left"/>
      </w:pPr>
      <w:r>
        <w:rPr>
          <w:rFonts w:ascii="Adani" w:hAnsi="Adani"/>
          <w:b/>
          <w:sz w:val="20"/>
          <w:u w:val="none"/>
        </w:rPr>
        <w:t>IV.</w:t>
        <w:tab/>
        <w:t>Public Companies in which I am a Director and hold together with my relatives more than 2% of the paid up share capital [Section 2(76)(v)]:</w:t>
      </w:r>
    </w:p>
    <w:p>
      <w:pPr>
        <w:spacing w:before="0" w:after="120"/>
        <w:jc w:val="center"/>
      </w:pPr>
      <w:r>
        <w:rPr>
          <w:rFonts w:ascii="Adani" w:hAnsi="Adani"/>
          <w:b w:val="0"/>
          <w:sz w:val="20"/>
          <w:u w:val="none"/>
        </w:rPr>
        <w:tab/>
        <w:tab/>
        <w:tab/>
        <w:t>—————  NIL  —————</w:t>
      </w:r>
    </w:p>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AMIT MALIK</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15th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08397245</w:t>
            </w:r>
          </w:p>
        </w:tc>
      </w:tr>
    </w:tbl>
    <w:p>
      <w:pPr>
        <w:spacing w:before="120" w:after="120"/>
      </w:pPr>
    </w:p>
    <w:p>
      <w:r>
        <w:br w:type="page"/>
      </w:r>
    </w:p>
    <w:p>
      <w:pPr>
        <w:spacing w:before="0" w:after="160"/>
        <w:jc w:val="left"/>
      </w:pPr>
      <w:r>
        <w:rPr>
          <w:rFonts w:ascii="Adani" w:hAnsi="Adani"/>
          <w:b w:val="0"/>
          <w:sz w:val="20"/>
          <w:u w:val="none"/>
        </w:rPr>
        <w:t>15th May, 2026</w:t>
      </w:r>
    </w:p>
    <w:p>
      <w:pPr>
        <w:spacing w:before="0" w:after="80"/>
        <w:jc w:val="left"/>
      </w:pPr>
      <w:r>
        <w:rPr>
          <w:rFonts w:ascii="Adani" w:hAnsi="Adani"/>
          <w:b w:val="0"/>
          <w:sz w:val="20"/>
          <w:u w:val="none"/>
        </w:rPr>
        <w:t>To</w:t>
      </w:r>
    </w:p>
    <w:p>
      <w:pPr>
        <w:spacing w:before="0" w:after="80"/>
        <w:jc w:val="left"/>
      </w:pPr>
      <w:r>
        <w:rPr>
          <w:rFonts w:ascii="Adani" w:hAnsi="Adani"/>
          <w:b w:val="0"/>
          <w:sz w:val="20"/>
          <w:u w:val="none"/>
        </w:rPr>
        <w:t>The Board of Directors of</w:t>
      </w:r>
    </w:p>
    <w:p>
      <w:pPr>
        <w:spacing w:before="0" w:after="20"/>
        <w:jc w:val="left"/>
      </w:pPr>
      <w:r>
        <w:rPr>
          <w:rFonts w:ascii="Adani" w:hAnsi="Adani"/>
          <w:b/>
          <w:sz w:val="20"/>
          <w:u w:val="none"/>
        </w:rPr>
        <w:t>GANGAVARAM PORT SERVICES (INDIA) LIMITED</w:t>
      </w:r>
    </w:p>
    <w:p>
      <w:pPr>
        <w:spacing w:before="0" w:after="20"/>
        <w:jc w:val="left"/>
      </w:pPr>
      <w:r>
        <w:rPr>
          <w:rFonts w:ascii="Adani" w:hAnsi="Adani"/>
          <w:b/>
          <w:sz w:val="20"/>
          <w:u w:val="none"/>
        </w:rPr>
        <w:t>ADANI NYK AUTO LOGISTICS SOLUTIONS PRIVATE LIMITED</w:t>
      </w:r>
    </w:p>
    <w:p>
      <w:pPr>
        <w:spacing w:before="0" w:after="20"/>
        <w:jc w:val="left"/>
      </w:pPr>
      <w:r>
        <w:rPr>
          <w:rFonts w:ascii="Adani" w:hAnsi="Adani"/>
          <w:b/>
          <w:sz w:val="20"/>
          <w:u w:val="none"/>
        </w:rPr>
        <w:t>ADANI GANGAVARAM PORT LIMITED</w:t>
      </w:r>
    </w:p>
    <w:p>
      <w:pPr>
        <w:spacing w:before="0" w:after="20"/>
        <w:jc w:val="left"/>
      </w:pPr>
      <w:r>
        <w:rPr>
          <w:rFonts w:ascii="Adani" w:hAnsi="Adani"/>
          <w:b/>
          <w:sz w:val="20"/>
          <w:u w:val="none"/>
        </w:rPr>
        <w:t>DHAMRA INFRASTRUCTURE LIMITED</w:t>
      </w:r>
    </w:p>
    <w:p>
      <w:pPr>
        <w:spacing w:before="0" w:after="20"/>
        <w:jc w:val="left"/>
      </w:pPr>
      <w:r>
        <w:rPr>
          <w:rFonts w:ascii="Adani" w:hAnsi="Adani"/>
          <w:b/>
          <w:sz w:val="20"/>
          <w:u w:val="none"/>
        </w:rPr>
        <w:t>DERMOT INFRACON LIMITED</w:t>
      </w:r>
    </w:p>
    <w:p/>
    <w:p>
      <w:pPr>
        <w:spacing w:before="0" w:after="120"/>
        <w:jc w:val="left"/>
      </w:pPr>
      <w:r>
        <w:rPr>
          <w:rFonts w:ascii="Adani" w:hAnsi="Adani"/>
          <w:b w:val="0"/>
          <w:sz w:val="20"/>
          <w:u w:val="none"/>
        </w:rPr>
        <w:t>Dear Sir,</w:t>
      </w:r>
    </w:p>
    <w:p>
      <w:pPr>
        <w:spacing w:before="0" w:after="160"/>
        <w:jc w:val="left"/>
      </w:pPr>
      <w:r>
        <w:rPr>
          <w:rFonts w:ascii="Adani" w:hAnsi="Adani"/>
          <w:b/>
          <w:sz w:val="20"/>
          <w:u w:val="none"/>
        </w:rPr>
        <w:t>Sub: Compliance under Section 164(2) of the Companies Act, 2013</w:t>
      </w:r>
    </w:p>
    <w:p>
      <w:pPr>
        <w:spacing w:before="0" w:after="80"/>
        <w:jc w:val="left"/>
      </w:pPr>
      <w:r>
        <w:rPr>
          <w:rFonts w:ascii="Adani" w:hAnsi="Adani"/>
          <w:b/>
          <w:sz w:val="20"/>
          <w:u w:val="none"/>
        </w:rPr>
        <w:t>(A) Public Limited Companies:</w:t>
      </w:r>
    </w:p>
    <w:p>
      <w:pPr>
        <w:spacing w:before="0" w:after="20"/>
        <w:jc w:val="left"/>
      </w:pPr>
      <w:r>
        <w:rPr>
          <w:rFonts w:ascii="Adani" w:hAnsi="Adani"/>
          <w:b w:val="0"/>
          <w:sz w:val="20"/>
          <w:u w:val="none"/>
        </w:rPr>
        <w:t>GANGAVARAM PORT SERVICES (INDIA) LIMITED</w:t>
      </w:r>
    </w:p>
    <w:p>
      <w:pPr>
        <w:spacing w:before="0" w:after="20"/>
        <w:jc w:val="left"/>
      </w:pPr>
      <w:r>
        <w:rPr>
          <w:rFonts w:ascii="Adani" w:hAnsi="Adani"/>
          <w:b w:val="0"/>
          <w:sz w:val="20"/>
          <w:u w:val="none"/>
        </w:rPr>
        <w:t>ADANI GANGAVARAM PORT LIMITED</w:t>
      </w:r>
    </w:p>
    <w:p>
      <w:pPr>
        <w:spacing w:before="0" w:after="20"/>
        <w:jc w:val="left"/>
      </w:pPr>
      <w:r>
        <w:rPr>
          <w:rFonts w:ascii="Adani" w:hAnsi="Adani"/>
          <w:b w:val="0"/>
          <w:sz w:val="20"/>
          <w:u w:val="none"/>
        </w:rPr>
        <w:t>DHAMRA INFRASTRUCTURE LIMITED</w:t>
      </w:r>
    </w:p>
    <w:p>
      <w:pPr>
        <w:spacing w:before="0" w:after="20"/>
        <w:jc w:val="left"/>
      </w:pPr>
      <w:r>
        <w:rPr>
          <w:rFonts w:ascii="Adani" w:hAnsi="Adani"/>
          <w:b w:val="0"/>
          <w:sz w:val="20"/>
          <w:u w:val="none"/>
        </w:rPr>
        <w:t>DERMOT INFRACON LIMITED</w:t>
      </w:r>
    </w:p>
    <w:p/>
    <w:p>
      <w:pPr>
        <w:spacing w:before="0" w:after="80"/>
        <w:jc w:val="left"/>
      </w:pPr>
      <w:r>
        <w:rPr>
          <w:rFonts w:ascii="Adani" w:hAnsi="Adani"/>
          <w:b/>
          <w:sz w:val="20"/>
          <w:u w:val="none"/>
        </w:rPr>
        <w:t>(B) Private Limited Companies which are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sz w:val="20"/>
          <w:u w:val="none"/>
        </w:rPr>
        <w:t>(C) Private Limited Companies which are not subsidiary(ies) of Public Companies:</w:t>
      </w:r>
    </w:p>
    <w:p>
      <w:pPr>
        <w:spacing w:before="0" w:after="20"/>
        <w:jc w:val="left"/>
      </w:pPr>
      <w:r>
        <w:rPr>
          <w:rFonts w:ascii="Adani" w:hAnsi="Adani"/>
          <w:b w:val="0"/>
          <w:sz w:val="20"/>
          <w:u w:val="none"/>
        </w:rPr>
        <w:t>ADANI NYK AUTO LOGISTICS SOLUTIONS PRIVATE LIMITED</w:t>
      </w:r>
    </w:p>
    <w:p/>
    <w:p>
      <w:pPr>
        <w:spacing w:before="0" w:after="80"/>
        <w:jc w:val="left"/>
      </w:pPr>
      <w:r>
        <w:rPr>
          <w:rFonts w:ascii="Adani" w:hAnsi="Adani"/>
          <w:b w:val="0"/>
          <w:sz w:val="20"/>
          <w:u w:val="none"/>
        </w:rPr>
        <w:t>I hereby certify that the aforesaid Companies have not:</w:t>
      </w:r>
    </w:p>
    <w:p>
      <w:pPr>
        <w:spacing w:before="0" w:after="80"/>
        <w:jc w:val="left"/>
      </w:pPr>
      <w:r>
        <w:rPr>
          <w:rFonts w:ascii="Adani" w:hAnsi="Adani"/>
          <w:b w:val="0"/>
          <w:sz w:val="20"/>
          <w:u w:val="none"/>
        </w:rPr>
        <w:t>1.</w:t>
        <w:tab/>
        <w:t>failed to file financial statements or annual returns for any continuous period of three financial years; or</w:t>
      </w:r>
    </w:p>
    <w:p>
      <w:pPr>
        <w:spacing w:before="0" w:after="160"/>
        <w:jc w:val="left"/>
      </w:pPr>
      <w:r>
        <w:rPr>
          <w:rFonts w:ascii="Adani" w:hAnsi="Adani"/>
          <w:b w:val="0"/>
          <w:sz w:val="20"/>
          <w:u w:val="none"/>
        </w:rPr>
        <w:t>2.</w:t>
        <w:tab/>
        <w:t>failed to repay the deposits accepted by it or pay interest thereon or redeem any debentures on due date or pay interest due thereon or pay any dividend declared and such failure to pay or redeem continues for one year or more.</w:t>
      </w:r>
    </w:p>
    <w:p>
      <w:pPr>
        <w:spacing w:before="0" w:after="80"/>
        <w:jc w:val="left"/>
      </w:pPr>
      <w:r>
        <w:rPr>
          <w:rFonts w:ascii="Adani" w:hAnsi="Adani"/>
          <w:b w:val="0"/>
          <w:sz w:val="20"/>
          <w:u w:val="none"/>
        </w:rPr>
        <w:t>Accordingly, I am not disqualified as a Director under the provisions of Section 164(2) of the Companies Act, 2013 as on 31st March, 2026.</w:t>
      </w:r>
    </w:p>
    <w:p>
      <w:pPr>
        <w:spacing w:before="0" w:after="160"/>
        <w:jc w:val="left"/>
      </w:pPr>
      <w:r>
        <w:rPr>
          <w:rFonts w:ascii="Adani" w:hAnsi="Adani"/>
          <w:b w:val="0"/>
          <w:sz w:val="20"/>
          <w:u w:val="none"/>
        </w:rPr>
        <w:t>Further, I also confirm that I have not incurred any other disqualification in terms of the provisions of Section 164(1) of the Companies Act, 2013 as on 31st March, 2026.</w:t>
      </w:r>
    </w:p>
    <w:p>
      <w:pPr>
        <w:spacing w:before="0" w:after="80"/>
        <w:jc w:val="left"/>
      </w:pPr>
      <w:r>
        <w:rPr>
          <w:rFonts w:ascii="Adani" w:hAnsi="Adani"/>
          <w:b w:val="0"/>
          <w:sz w:val="20"/>
          <w:u w:val="none"/>
        </w:rPr>
        <w:t>Thanking You,</w:t>
      </w:r>
    </w:p>
    <w:p/>
    <w:p>
      <w:pPr>
        <w:spacing w:before="0" w:after="40"/>
        <w:jc w:val="left"/>
      </w:pPr>
      <w:r>
        <w:rPr>
          <w:rFonts w:ascii="Adani" w:hAnsi="Adani"/>
          <w:b w:val="0"/>
          <w:sz w:val="20"/>
          <w:u w:val="none"/>
        </w:rPr>
        <w:t>…………………………</w:t>
      </w:r>
    </w:p>
    <w:p>
      <w:pPr>
        <w:spacing w:before="0" w:after="40"/>
        <w:jc w:val="left"/>
      </w:pPr>
      <w:r>
        <w:rPr>
          <w:rFonts w:ascii="Adani" w:hAnsi="Adani"/>
          <w:b/>
          <w:sz w:val="20"/>
          <w:u w:val="none"/>
        </w:rPr>
        <w:t>AMIT MALIK</w:t>
      </w:r>
    </w:p>
    <w:p>
      <w:pPr>
        <w:spacing w:before="0" w:after="40"/>
        <w:jc w:val="left"/>
      </w:pPr>
      <w:r>
        <w:rPr>
          <w:rFonts w:ascii="Adani" w:hAnsi="Adani"/>
          <w:b w:val="0"/>
          <w:sz w:val="20"/>
          <w:u w:val="none"/>
        </w:rPr>
        <w:t>DIN: 08397245</w:t>
      </w:r>
    </w:p>
    <w:p>
      <w:r>
        <w:br w:type="page"/>
      </w:r>
    </w:p>
    <w:p>
      <w:pPr>
        <w:spacing w:before="0" w:after="120"/>
        <w:jc w:val="center"/>
      </w:pPr>
      <w:r>
        <w:rPr>
          <w:rFonts w:ascii="Adani" w:hAnsi="Adani"/>
          <w:b/>
          <w:sz w:val="22"/>
          <w:u w:val="none"/>
        </w:rPr>
        <w:t>ANNEXURE — Director Profile Summary</w:t>
      </w:r>
    </w:p>
    <w:p>
      <w:pPr>
        <w:spacing w:before="40" w:after="40"/>
        <w:pBdr>
          <w:bottom w:val="single" w:sz="6" w:space="1" w:color="000000"/>
        </w:pBdr>
      </w:pPr>
    </w:p>
    <w:p/>
    <w:tbl>
      <w:tblPr>
        <w:tblW w:type="auto" w:w="0"/>
        <w:jc w:val="center"/>
        <w:tblLook w:firstColumn="1" w:firstRow="1" w:lastColumn="0" w:lastRow="0" w:noHBand="0" w:noVBand="1" w:val="04A0"/>
      </w:tblPr>
      <w:tblGrid>
        <w:gridCol w:w="4536"/>
        <w:gridCol w:w="4536"/>
      </w:tblGrid>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Field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Details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DIN</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08397245</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Name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AMIT MALIK</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Status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Active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Gender</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Male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Nationality</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{{DIRECTOR_NATIONALITY}}</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DIR3 KYC</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{{DIRECTOR_KYC_STATUS}}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Approval Date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{{DIRECTOR_APPROVAL_DATE}}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Last Updated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{{DIRECTOR_LAST_UPDATED}}</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Total Companies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5</w:t>
            </w:r>
          </w:p>
        </w:tc>
      </w:tr>
    </w:tbl>
    <w:p/>
    <w:p>
      <w:pPr>
        <w:spacing w:before="0" w:after="80"/>
        <w:jc w:val="left"/>
      </w:pPr>
      <w:r>
        <w:rPr>
          <w:rFonts w:ascii="Adani" w:hAnsi="Adani"/>
          <w:b/>
          <w:sz w:val="20"/>
          <w:u w:val="none"/>
        </w:rPr>
        <w:t>Company Associations</w:t>
      </w:r>
    </w:p>
    <w:tbl>
      <w:tblPr>
        <w:tblW w:type="auto" w:w="0"/>
        <w:jc w:val="center"/>
        <w:tblLook w:firstColumn="1" w:firstRow="1" w:lastColumn="0" w:lastRow="0" w:noHBand="0" w:noVBand="1" w:val="04A0"/>
      </w:tblPr>
      <w:tblGrid>
        <w:gridCol w:w="2268"/>
        <w:gridCol w:w="2268"/>
        <w:gridCol w:w="2268"/>
        <w:gridCol w:w="2268"/>
      </w:tblGrid>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CIN</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Company Name</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Designation</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Appointment Date</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U61100AP2008PLC059865</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GANGAVARAM PORT SERVICES (INDIA)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20/06/2024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U60221GJ2018PTC104101</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NYK AUTO LOGISTICS SOLUTIONS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20/06/2024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U61100GJ2021PLC124091</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GANGAVARAM PORT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20/06/2024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U45400OR2007PLC015831</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DHAMRA INFRASTRUCTURE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19/06/2024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U45500GJ2016PLC094337</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DERMOT INFRACON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31/07/2019</w:t>
            </w:r>
          </w:p>
        </w:tc>
      </w:tr>
    </w:tbl>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dani" w:hAnsi="Adan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