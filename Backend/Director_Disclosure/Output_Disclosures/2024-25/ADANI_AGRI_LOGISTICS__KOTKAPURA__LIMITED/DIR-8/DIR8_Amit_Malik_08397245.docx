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U63090GJ2016PLC086571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(KOTKAPURA)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(KOTKAPURA)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