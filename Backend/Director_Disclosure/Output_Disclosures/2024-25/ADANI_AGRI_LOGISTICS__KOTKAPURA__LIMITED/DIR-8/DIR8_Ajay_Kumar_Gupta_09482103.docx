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U63090GJ2016PLC086571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(KOTKAPURA)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(KOTKAPURA)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PELMA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RAIGARH NATURAL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MINING TECH CONSULTANCY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SOMPURI INFRASTRUCTURES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