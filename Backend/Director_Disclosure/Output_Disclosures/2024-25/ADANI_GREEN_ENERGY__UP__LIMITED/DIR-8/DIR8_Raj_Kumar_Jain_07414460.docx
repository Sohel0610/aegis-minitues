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U40106GJ2015PLC083925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(UP)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(UP)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 KUMAR JAIN, son/daughter of Mr. Mr. Tara Chand Jain, resident of 5/104 Paras Ram Nagar, Dher Ka Balaji, Jaipur - 302012, Rajasthan,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THREE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ONE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(MH)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22/03/2018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MISHA ORGANIC FARMS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02/02/2016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 KUMAR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07414460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