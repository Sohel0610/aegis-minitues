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U40106GJ2015PLC083925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(UP)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(UP)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Nayanaben Gadhvi, son/daughter of Mr. Mr. Bhairavdanji Gadhvi, resident of H-1, New Sattadhar Row House, Ghatlodia, Ahmedabad - 380 061,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HALVAD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Nayanaben Gadhvi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07148619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