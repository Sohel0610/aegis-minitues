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U40106GJ2015PLC083925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(UP)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(UP)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KRISHNAKUMAR CHHAGANLAL MISHRA, son/daughter of Mr. {{FATHER_NAME}}, resident of R/8 Rajvi Complex, Memnagar,</w:t>
        <w:br/>
        <w:t>Ahmedabad – 380 052</w:t>
        <w:br/>
        <w:t>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05/09/2019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(UP)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30/03/2019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BIKANER SIKAR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12/03/2019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BIKANER SIKAR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12/03/2019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12/08/2016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KRISHNAKUMAR CHHAGANLAL MISHRA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00114758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