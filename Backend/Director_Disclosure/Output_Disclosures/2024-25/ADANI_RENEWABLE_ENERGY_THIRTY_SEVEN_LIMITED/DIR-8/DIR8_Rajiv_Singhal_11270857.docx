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U40100GJ2022PLC135842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THIRTY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THIRTY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RAJIV SINGHAL,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RAJIV SINGHAL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11270857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