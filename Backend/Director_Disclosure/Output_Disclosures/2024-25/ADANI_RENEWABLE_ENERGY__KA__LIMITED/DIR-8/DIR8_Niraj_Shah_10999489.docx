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U40108GJ2018PLC102097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(KA)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(KA)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10999489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