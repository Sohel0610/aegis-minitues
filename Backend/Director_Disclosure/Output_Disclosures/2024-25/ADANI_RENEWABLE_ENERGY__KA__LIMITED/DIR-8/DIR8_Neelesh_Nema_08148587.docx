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U40108GJ2018PLC102097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(KA)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(KA)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NEELESH NEMA,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NEELESH NEMA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08148587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