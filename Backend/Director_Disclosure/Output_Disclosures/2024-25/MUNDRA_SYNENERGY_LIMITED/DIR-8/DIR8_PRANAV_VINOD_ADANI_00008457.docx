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U40106GJ2014PLC078744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MUNDRA SYNENERGY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MUNDRA SYNENERGY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VINOD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DIRK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AMG MEDIA NETWORKS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SPORTSLINE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SYNENERGY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ADVISORY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BARAMATI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26/03/2007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 INFRASTRUCTURE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VINOD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00008457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