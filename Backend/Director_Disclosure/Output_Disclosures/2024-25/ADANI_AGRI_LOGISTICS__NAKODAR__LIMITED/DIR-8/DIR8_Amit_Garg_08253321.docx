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(NAKODAR)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(NAKODAR)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