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(HOSHANGABAD)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(HOSHANGABAD)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MISHRA,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MISHRA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11357012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