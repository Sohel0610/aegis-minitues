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U63000GJ2014PLC079611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(HOSHANGABAD)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(HOSHANGABAD)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Rahul Bhagwat,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TAJPUR SAGAR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(MANSA)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Rahul Bhagwat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09383580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