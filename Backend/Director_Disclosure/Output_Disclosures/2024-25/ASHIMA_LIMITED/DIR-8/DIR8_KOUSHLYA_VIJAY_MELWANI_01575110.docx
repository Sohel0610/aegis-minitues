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L99999GJ1982PLC005253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2,12,16,00,780/-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2,12,16,00,780/-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ASHIMA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1st Floor, Aditya, Near Khadayata Colony, Ellisbridge, Ahmedabad, Ahmadabad City,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ASHIMA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