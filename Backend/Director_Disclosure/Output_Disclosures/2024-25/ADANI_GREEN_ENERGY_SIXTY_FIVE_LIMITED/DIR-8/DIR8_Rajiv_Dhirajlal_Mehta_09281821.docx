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U35105GJ2024PLC157000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SIXTY FIVE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SIXTY FIVE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Rajiv Dhirajlal Mehta,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12/12/2024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PRAYATNA DEVELOPERS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PARAMPUJYA SOLAR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Rajiv Dhirajlal Mehta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09281821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