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U35105GJ2024PLC157000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Ankush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Ankush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11053387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