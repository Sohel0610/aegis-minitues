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U35105GJ2024PLC157000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SIXTY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SIXTY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KIRITKUMAR RAMESHBHAI KHUNT, son/daughter of Mr. {{FATHER_NAME}}, resident of G 1002, Orchid Paradise, South Bopal, Bopal, Ahmedabad ,GJ INDIA - 380058,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NINETEEN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KIRITKUMAR RAMESHBHAI KHUNT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09227295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