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U74999GJ2017PLC166457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3,25,00,00,000/-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3,01,23,49,190/-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SOLAR ENERGY JODHPUR FOUR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S.g. Highway, Khodiyar, Ahmedabad,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SOLAR ENERGY JODHPUR FOUR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PRERAK KANAIYALAL THEKADI, son/daughter of Mr. {{FATHER_NAME}}, resident of A/103, Kameshwar Florence, Nr. Aryaman Bunglows, Thaltej - Shilaj Road, Thaltej,Ahmedabad ,GJ, INDIA - 380059,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SIX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EIGHT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SEVEN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KA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DEVCO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RJ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PRERAK KANAIYALAL THEKADI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09221579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