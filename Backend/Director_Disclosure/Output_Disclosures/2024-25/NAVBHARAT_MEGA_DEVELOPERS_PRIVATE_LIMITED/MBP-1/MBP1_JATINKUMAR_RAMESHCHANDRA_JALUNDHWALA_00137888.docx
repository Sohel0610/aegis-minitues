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NAVBHARAT MEGA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