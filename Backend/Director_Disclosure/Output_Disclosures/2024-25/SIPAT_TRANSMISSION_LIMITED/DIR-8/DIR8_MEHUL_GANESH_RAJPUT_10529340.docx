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U40300GJ2014GOI094190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SIPAT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SIPAT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