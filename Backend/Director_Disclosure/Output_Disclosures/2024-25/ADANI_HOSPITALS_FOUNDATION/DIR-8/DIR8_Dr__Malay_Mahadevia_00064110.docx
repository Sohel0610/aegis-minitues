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U86100GJ2025NPL165595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