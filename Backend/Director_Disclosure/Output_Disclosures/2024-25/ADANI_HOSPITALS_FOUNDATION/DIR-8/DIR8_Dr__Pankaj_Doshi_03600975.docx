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U86100GJ2025NPL165595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HOSPITALS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Sg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HOSPITALS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Pankaj Doshi,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Pankaj Doshi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03600975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