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U14100GJ2021PLC121525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27,99,97,00,000/-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KUTCH COPPER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KUTCH COPPER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BIRVA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PRANEETHA ECOCABLES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BIRVA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07203299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