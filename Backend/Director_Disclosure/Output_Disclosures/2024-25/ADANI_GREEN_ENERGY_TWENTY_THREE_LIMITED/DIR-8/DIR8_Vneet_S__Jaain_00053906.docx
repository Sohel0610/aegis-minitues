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U40108GJ2020PLC111950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18,72,16,00,000/-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Vneet S. Jaain, son/daughter of Mr. {{FATHER_NAME}}, resident of Villa number 48, The West Park, Near Jain Temple, Adani Shantigram, VTC: Adalaj, PO: Adalaj, District: Gandhinagar 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Vneet S. Jaain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00053906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