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U40108GJ2020PLC111950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18,72,16,00,000/-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Singh, son/daughter of Mr. {{FATHER_NAME}}, resident of B-4 Vinay Khand, Gomtinagar, Gomtinagar Police Station, Lucknow-226010,Uttar Pradesh,India,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10302385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