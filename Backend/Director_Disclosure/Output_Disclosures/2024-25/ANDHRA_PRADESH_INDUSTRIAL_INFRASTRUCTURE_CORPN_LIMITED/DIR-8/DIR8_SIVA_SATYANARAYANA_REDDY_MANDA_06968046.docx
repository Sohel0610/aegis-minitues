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U99999TG1973SGC001630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9,52,22,000/-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ANDHRA PRADESH INDUSTRIAL INFRASTRUCTURE CORPN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Parisrama Bhavanam, 6th Floor,5-9-58/b Fateh Maidan Road, Hyderabad., Hyderabad, Andhra Pradesh, Telangana, India, 500004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ANDHRA PRADESH INDUSTRIAL INFRASTRUCTURE CORPN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ATCHUTAPURAM EFFLUENT TREATMENT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