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U61100AP2008PLC059865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GANGAVARAM PORT SERVICES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Administration Building, Near Gangavaram Port Main Gate, Bc Road, Pedagantyada, Visakhapatnam, Andhra Pradesh, India, 530044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GANGAVARAM PORT SERVICES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