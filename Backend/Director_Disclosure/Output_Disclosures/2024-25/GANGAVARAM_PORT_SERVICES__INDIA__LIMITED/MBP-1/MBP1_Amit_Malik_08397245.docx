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GANGAVARAM PORT SERVICES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