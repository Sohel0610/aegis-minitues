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L74899DL1983PLC014942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3,35,20,00,00,000/-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1,99,18,68,79,536/-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TATA STEEL BSL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Ground Floor, Mira Corporate Suites Plot No 1 &amp; 2, Ishwar Nagar, Mathura Roa, D, South Delhi, New Delhi, Delhi, India, 110065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TATA STEEL BSL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 SAGGI, son/daughter of Mr. Om Prakash Bhatia, resident of 1002, Atlantis, Raheja Acropolis - I, CHSL,</w:t>
        <w:br/>
        <w:t>Deonar Pada Road, Chembur, Mumbai –</w:t>
        <w:br/>
        <w:t>400 088,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KEC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INTERISE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INTEGRATED BUSINESS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HONEYWELL AUTOMATION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STEEL BSL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 VERNOVA T&amp;D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 SAGGI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00501029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