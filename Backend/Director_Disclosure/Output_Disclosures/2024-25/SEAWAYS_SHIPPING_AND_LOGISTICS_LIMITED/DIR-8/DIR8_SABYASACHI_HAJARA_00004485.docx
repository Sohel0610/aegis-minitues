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U63010TG1989PLC010716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21,48,40,860/-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SEAWAYS SHIPPING AND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Seaways Pride, Plot No. 731, Road No. 36 Jubilee Hills, Hyderabad, Telangana, India, 500034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SEAWAYS SHIPPING AND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SABYASACHI HAJARA,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SEAWAYS SHIPPING AND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APEEJAY SHIPPING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INTERNATIONAL VEHICLE APPLICATIONS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TRF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SABYASACHI HAJARA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00004485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