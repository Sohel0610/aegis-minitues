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U40300GJ2015PLC082578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8,90,15,00,000/-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(TAMILNADU)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(TAMILNADU)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DIPTI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MOXIE POWER GENERATION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BHAGALPUR WASTE WATER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FRESH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 VIDYUT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DIPTI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00071429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