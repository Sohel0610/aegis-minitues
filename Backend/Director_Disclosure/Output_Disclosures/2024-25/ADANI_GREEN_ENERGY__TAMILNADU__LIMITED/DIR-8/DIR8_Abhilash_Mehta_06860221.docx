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U40300GJ2015PLC082578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8,90,15,00,000/-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(TAMILNADU)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(TAMILNADU)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Abhilash Mehta, son/daughter of Mr. Late Shri Krishnakant Mehta, resident of Flat No. 703, Block No. I- 1, The Meadows, Adani Shantigram, S G Highway, Nr. Vaishnodevi Circle, Khodiyar, Ahmedabad - 382421, Gujarat,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ADIMAHESH SEVA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KAMUTHI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10/06/2019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RAMNAD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10/06/2019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WARDHA SOLAR (MAHARASHTRA)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17/03/2016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21/05/2015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Abhilash Mehta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06860221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