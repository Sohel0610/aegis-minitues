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U40106DL2020PTC360631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TWENTY SIX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TWENTY SIX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GURUDUTT RAMKRISHNA BHATT,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THREE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GURUDUTT RAMKRISHNA BHATT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09221753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