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U40106GJ2020PLC114740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SREEDHARAN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SREEDHARAN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