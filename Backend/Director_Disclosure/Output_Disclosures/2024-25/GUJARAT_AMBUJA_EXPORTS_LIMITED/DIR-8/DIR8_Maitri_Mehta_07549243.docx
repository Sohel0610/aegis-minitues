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L15140GJ1991PLC016151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45,86,70,660/-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GUJARAT AMBUJA EXPORTS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Ambuja Tower, Opp. Sindhu Bhavan, Sindhu Bhavan Road, Bodakdev, Po. Thaltej, Bodakdev, Ahmedabad, Ahmadabad City, Gujarat, India, 380054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GUJARAT AMBUJA EXPORTS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Mehta, son/daughter of Mr. Mr. Kirankumar Jayantilal Mehta,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