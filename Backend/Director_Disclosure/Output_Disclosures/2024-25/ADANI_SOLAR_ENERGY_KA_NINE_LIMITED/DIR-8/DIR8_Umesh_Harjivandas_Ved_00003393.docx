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U74999DL2018PLC336949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2,91,59,36,520/-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KA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KA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