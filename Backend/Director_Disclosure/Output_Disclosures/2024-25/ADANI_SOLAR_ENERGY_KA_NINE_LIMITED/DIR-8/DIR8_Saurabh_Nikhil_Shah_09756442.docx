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U74999DL2018PLC336949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2,91,59,36,520/-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KA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KA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NIKHIL SHAH, son/daughter of Mr. {{FATHER_NAME}}, resident of 92, Devdeep Tower, Near Surel Flat, Ahmedabad city, Gujarat-380054,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NIKHIL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09756442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