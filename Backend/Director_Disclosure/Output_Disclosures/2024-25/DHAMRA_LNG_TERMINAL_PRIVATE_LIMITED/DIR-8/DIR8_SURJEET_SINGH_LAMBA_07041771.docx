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U11200GJ2015PTC081996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40,00,000/-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25,82,120/-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DHAMRA LNG TERMINAL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DHAMRA LNG TERMINAL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SURJEET SINGH LAMBA,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DHAMRA LNG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INDIANOIL ADANI VENTURES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31/01/2023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LPG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30/01/2023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SURJEET SINGH LAMBA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07041771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