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NORTH STAR ENTITIES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