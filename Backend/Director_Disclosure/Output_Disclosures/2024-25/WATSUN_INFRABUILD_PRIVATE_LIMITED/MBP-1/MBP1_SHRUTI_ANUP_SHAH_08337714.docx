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WATSUN INFRABUILD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