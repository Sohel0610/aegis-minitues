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U40108GJ2020PLC114814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3,70,00,00,000/-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Sandeep Mundra, son/daughter of Mr. {{FATHER_NAME}}, resident of 23, Jai Gujarat Society, Opp. Police Comissioner Office, Shahibaug, Ahmedabad-380004,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Sandeep Mundra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11190761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