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U40108GJ2020PLC114814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3,70,00,00,000/-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3,40,01,00,000/-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FOUR 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FOUR 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ABDUL ISHAD KHAN, son/daughter of Mr. {{FATHER_NAME}}, resident of A 606 Elysium, Adani Shantigram Township,</w:t>
        <w:br/>
        <w:t>Nr Vaishno Devi Temple,</w:t>
        <w:br/>
        <w:t>SG Highway, Khodiyar,</w:t>
        <w:br/>
        <w:t>Daskroi, Ahmedabad, Gujarat, 382421,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ABDUL ISHAD KHAN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11280634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