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DURGESH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DURGESH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10481100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