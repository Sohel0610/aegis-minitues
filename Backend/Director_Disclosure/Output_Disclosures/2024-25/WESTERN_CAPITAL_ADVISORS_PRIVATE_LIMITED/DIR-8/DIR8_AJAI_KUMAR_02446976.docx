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U65999MH2018PTC401032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1,29,50,00,000/-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WESTERN CAPITAL ADVISORS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C-402 Business Square, Chakala A.k.road Andheri (east) Mumbai, Chakala Midc, Mumbai, Mumbai, Maharashtra, India, 400093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WESTERN CAPITAL ADVISORS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AJAI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WESTERN CAPITAL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DELPHI WORLD MONEY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AUTHUM INVESTMENT &amp;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NUKLEUS OFFICE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SAMMAAN ASSET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SATYADEVI INSTITUTE FOR FINANCIAL LEARNING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HFCL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CAN FIN HOMES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AMAR UJALA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AJAI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02446976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