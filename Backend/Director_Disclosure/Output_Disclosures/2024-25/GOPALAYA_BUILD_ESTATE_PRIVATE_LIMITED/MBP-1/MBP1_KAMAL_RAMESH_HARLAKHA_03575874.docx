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GOPALAYA BUILD ESTATE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