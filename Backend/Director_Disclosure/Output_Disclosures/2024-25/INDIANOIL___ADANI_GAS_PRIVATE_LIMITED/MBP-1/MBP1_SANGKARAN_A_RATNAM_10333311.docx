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INDIANOIL - ADANI GAS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INDIANOIL - ADANI GAS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