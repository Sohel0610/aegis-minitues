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U35105GJ2026PLC171697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KEYUR JAYKANT VORA,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KEYUR JAYKANT VORA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11330446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