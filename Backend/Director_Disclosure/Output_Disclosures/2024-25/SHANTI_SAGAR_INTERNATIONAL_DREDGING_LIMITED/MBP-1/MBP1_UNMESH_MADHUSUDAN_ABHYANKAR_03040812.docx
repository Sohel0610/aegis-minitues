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ANTI SAGAR INTERNATIONAL DREDG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