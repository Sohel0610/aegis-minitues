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TI SAGAR INTERNATIONAL DREDG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