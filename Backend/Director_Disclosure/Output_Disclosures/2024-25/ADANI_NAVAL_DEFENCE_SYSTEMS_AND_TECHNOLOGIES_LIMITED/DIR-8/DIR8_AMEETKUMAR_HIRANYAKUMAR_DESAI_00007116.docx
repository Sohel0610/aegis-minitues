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U74990GJ2015PLC083873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NAVAL DEFENCE SYSTEMS AND TECHNOLOGIES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NAVAL DEFENCE SYSTEMS AND TECHNOLOGIES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AMEETKUMAR HIRANYAKUMAR DESAI,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GANESH HOUSING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SOURCEPRO INFOTECH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PROPLUS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CORONA REMEDIES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AMBUJA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HESTER BIOSCIENCES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NXGN SPORTS INTERACTIVE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JM FINANCIAL ASSET RECONSTRUCTION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ANUBHUTI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NAVAL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AEROSPACE AND DEFENCE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INLAND CONWARE (LUDHIANA)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AMEETKUMAR HIRANYAKUMAR DESAI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00007116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