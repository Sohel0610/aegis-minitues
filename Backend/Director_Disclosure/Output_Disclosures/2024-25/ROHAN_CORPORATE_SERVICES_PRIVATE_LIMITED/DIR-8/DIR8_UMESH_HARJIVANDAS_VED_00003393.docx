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U74140GJ2006PTC048893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ROHAN CORPORATE SERVICES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304, Shoppers Plaza-v, Govt Servant Co-op Hsg Soc Opp. Municipal Market, C. G. Road, Navra, 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ROHAN CORPORATE SERVICES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VRAJ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BANKIM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NIRMAN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ROHAN CORPORATE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DYNAMIC ASSIGNMENTS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01/11/1995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