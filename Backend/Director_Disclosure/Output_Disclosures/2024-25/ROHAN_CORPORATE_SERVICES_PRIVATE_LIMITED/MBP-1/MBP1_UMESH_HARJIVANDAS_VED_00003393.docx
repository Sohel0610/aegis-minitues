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ROHAN CORPORATE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