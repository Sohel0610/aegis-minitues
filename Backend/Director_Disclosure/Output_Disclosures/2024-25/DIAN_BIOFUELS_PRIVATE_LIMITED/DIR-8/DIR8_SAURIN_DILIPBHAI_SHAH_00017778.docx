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U23100GJ2016PTC093570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DIAN BIOFUELS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702, Astron Tech Park, Opp. Fun Republic, Jodhpur Char Rasta, Ahmedabad, Ahmadabad City, Gujarat, India, 380015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DIAN BIOFUELS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SAURIN DILIPBHAI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DIAN BIOFUELS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ADAS BIOFUELS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AAMANYA ORGANICS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CORPEX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19/11/2004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SAURIN DILIPBHAI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00017778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