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U40100GJ2019PLC109250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SIX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SIX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DIPAK GUPTA, son/daughter of Mr. Mr. Lakhanlal Gupta, resident of 26/2 Ambika devi Society, Opp Nava Vadaj Tubewell station, Kiran park Road, Naranpura, Ahmedabad - 380 013,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DIPAK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09113381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