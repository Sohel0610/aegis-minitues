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U33100GJ2020PLC113358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SHALBY MEDTECH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Shalby Hospitals, Opp: Karnawati Club, S. G. Highway, Near Prahladnagar Garden, Ahmedabad, Ahmedabad, Gujarat, India, 380015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SHALBY MEDTECH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SHYAMAL SHIVKUMAR JOSHI,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PK HEALTHCARE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SHALBY MEDTECH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VRUNDAVAN SHALBY HOSPITALS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 INFRASTRUCTURES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SHYAMAL SHIVKUMAR JOSHI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