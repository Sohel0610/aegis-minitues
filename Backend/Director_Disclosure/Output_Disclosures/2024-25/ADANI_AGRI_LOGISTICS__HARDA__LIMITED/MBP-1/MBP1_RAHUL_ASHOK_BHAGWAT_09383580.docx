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(HARDA)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ASHOK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ASHOK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ASHOK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ASHOK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