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DIAM AVN INFRA LLP</w:t>
      </w:r>
    </w:p>
    <w:p>
      <w:pPr>
        <w:spacing w:before="0" w:after="0"/>
        <w:jc w:val="left"/>
      </w:pPr>
      <w:r>
        <w:rPr>
          <w:rFonts w:ascii="Adani" w:hAnsi="Adani"/>
          <w:b w:val="0"/>
          <w:sz w:val="20"/>
          <w:u w:val="none"/>
        </w:rPr>
        <w:t>MUNDRA SEZ TEXTILE AND APPAREL PARK PRIVATE LIMITED</w:t>
      </w:r>
    </w:p>
    <w:p>
      <w:pPr>
        <w:spacing w:before="0" w:after="0"/>
        <w:jc w:val="left"/>
      </w:pPr>
      <w:r>
        <w:rPr>
          <w:rFonts w:ascii="Adani" w:hAnsi="Adani"/>
          <w:b w:val="0"/>
          <w:sz w:val="20"/>
          <w:u w:val="none"/>
        </w:rPr>
        <w:t>MUNDRA CRUDE OIL TERMINAL LIMITED</w:t>
      </w:r>
    </w:p>
    <w:p>
      <w:pPr>
        <w:spacing w:before="0" w:after="0"/>
        <w:jc w:val="left"/>
      </w:pPr>
      <w:r>
        <w:rPr>
          <w:rFonts w:ascii="Adani" w:hAnsi="Adani"/>
          <w:b w:val="0"/>
          <w:sz w:val="20"/>
          <w:u w:val="none"/>
        </w:rPr>
        <w:t>DIGHI PORT LIMITED</w:t>
      </w:r>
    </w:p>
    <w:p>
      <w:pPr>
        <w:spacing w:before="0" w:after="0"/>
        <w:jc w:val="left"/>
      </w:pPr>
      <w:r>
        <w:rPr>
          <w:rFonts w:ascii="Adani" w:hAnsi="Adani"/>
          <w:b w:val="0"/>
          <w:sz w:val="20"/>
          <w:u w:val="none"/>
        </w:rPr>
        <w:t>ADANI TRACKS MANAGEMENT SERVICES PRIVATE LIMITED</w:t>
      </w:r>
    </w:p>
    <w:p>
      <w:pPr>
        <w:spacing w:before="0" w:after="0"/>
        <w:jc w:val="left"/>
      </w:pPr>
      <w:r>
        <w:rPr>
          <w:rFonts w:ascii="Adani" w:hAnsi="Adani"/>
          <w:b w:val="0"/>
          <w:sz w:val="20"/>
          <w:u w:val="none"/>
        </w:rPr>
        <w:t>ADANI TRACKS MANAGEMENT SERVICES LIMITED</w:t>
      </w:r>
    </w:p>
    <w:p>
      <w:pPr>
        <w:spacing w:before="0" w:after="0"/>
        <w:jc w:val="left"/>
      </w:pPr>
      <w:r>
        <w:rPr>
          <w:rFonts w:ascii="Adani" w:hAnsi="Adani"/>
          <w:b w:val="0"/>
          <w:sz w:val="20"/>
          <w:u w:val="none"/>
        </w:rPr>
        <w:t>SARGUJA RAIL CORRIDOR PRIVATE LIMITED</w:t>
      </w:r>
    </w:p>
    <w:p>
      <w:pPr>
        <w:spacing w:before="0" w:after="0"/>
        <w:jc w:val="left"/>
      </w:pPr>
      <w:r>
        <w:rPr>
          <w:rFonts w:ascii="Adani" w:hAnsi="Adani"/>
          <w:b w:val="0"/>
          <w:sz w:val="20"/>
          <w:u w:val="none"/>
        </w:rPr>
        <w:t>ADANI NYK AUTO LOGISTICS SOLUTIONS PRIVATE LIMITED</w:t>
      </w:r>
    </w:p>
    <w:p>
      <w:pPr>
        <w:spacing w:before="0" w:after="0"/>
        <w:jc w:val="left"/>
      </w:pPr>
      <w:r>
        <w:rPr>
          <w:rFonts w:ascii="Adani" w:hAnsi="Adani"/>
          <w:b w:val="0"/>
          <w:sz w:val="20"/>
          <w:u w:val="none"/>
        </w:rPr>
        <w:t>ADANI PORTS TECHNOLOGIES PRIVATE LIMITED</w:t>
      </w:r>
    </w:p>
    <w:p>
      <w:pPr>
        <w:spacing w:before="0" w:after="0"/>
        <w:jc w:val="left"/>
      </w:pPr>
      <w:r>
        <w:rPr>
          <w:rFonts w:ascii="Adani" w:hAnsi="Adani"/>
          <w:b w:val="0"/>
          <w:sz w:val="20"/>
          <w:u w:val="none"/>
        </w:rPr>
        <w:t>DHOLERA PORT AND SPECIAL ECONOMIC ZONE LIMITED</w:t>
      </w:r>
    </w:p>
    <w:p>
      <w:pPr>
        <w:spacing w:before="0" w:after="0"/>
        <w:jc w:val="left"/>
      </w:pPr>
      <w:r>
        <w:rPr>
          <w:rFonts w:ascii="Adani" w:hAnsi="Adani"/>
          <w:b w:val="0"/>
          <w:sz w:val="20"/>
          <w:u w:val="none"/>
        </w:rPr>
        <w:t>INLAND WATERWAYS CONSORTIUM OF ODISHA LIMITED</w:t>
      </w:r>
    </w:p>
    <w:p>
      <w:pPr>
        <w:spacing w:before="0" w:after="0"/>
        <w:jc w:val="left"/>
      </w:pPr>
      <w:r>
        <w:rPr>
          <w:rFonts w:ascii="Adani" w:hAnsi="Adani"/>
          <w:b w:val="0"/>
          <w:sz w:val="20"/>
          <w:u w:val="none"/>
        </w:rPr>
        <w:t>ADANI CMA MUNDRA TERMINAL PRIVATE LIMITED</w:t>
      </w:r>
    </w:p>
    <w:p>
      <w:pPr>
        <w:spacing w:before="0" w:after="0"/>
        <w:jc w:val="left"/>
      </w:pPr>
      <w:r>
        <w:rPr>
          <w:rFonts w:ascii="Adani" w:hAnsi="Adani"/>
          <w:b w:val="0"/>
          <w:sz w:val="20"/>
          <w:u w:val="none"/>
        </w:rPr>
        <w:t>ADANI KATTUPALLI PORT LIMITED</w:t>
      </w:r>
    </w:p>
    <w:p>
      <w:pPr>
        <w:spacing w:before="0" w:after="0"/>
        <w:jc w:val="left"/>
      </w:pPr>
      <w:r>
        <w:rPr>
          <w:rFonts w:ascii="Adani" w:hAnsi="Adani"/>
          <w:b w:val="0"/>
          <w:sz w:val="20"/>
          <w:u w:val="none"/>
        </w:rPr>
        <w:t>ADANI LOGISTICS LIMITED</w:t>
      </w:r>
    </w:p>
    <w:p>
      <w:pPr>
        <w:spacing w:before="0" w:after="0"/>
        <w:jc w:val="left"/>
      </w:pPr>
      <w:r>
        <w:rPr>
          <w:rFonts w:ascii="Adani" w:hAnsi="Adani"/>
          <w:b w:val="0"/>
          <w:sz w:val="20"/>
          <w:u w:val="none"/>
        </w:rPr>
        <w:t>ADANI HAZIRA PORT LIMITED</w:t>
      </w:r>
    </w:p>
    <w:p>
      <w:pPr>
        <w:spacing w:before="0" w:after="0"/>
        <w:jc w:val="left"/>
      </w:pPr>
      <w:r>
        <w:rPr>
          <w:rFonts w:ascii="Adani" w:hAnsi="Adani"/>
          <w:b w:val="0"/>
          <w:sz w:val="20"/>
          <w:u w:val="none"/>
        </w:rPr>
        <w:t>ADANI ENNORE CONTAINER TERMINAL PRIVATE LIMITED</w:t>
      </w:r>
    </w:p>
    <w:p>
      <w:pPr>
        <w:spacing w:before="0" w:after="0"/>
        <w:jc w:val="left"/>
      </w:pPr>
      <w:r>
        <w:rPr>
          <w:rFonts w:ascii="Adani" w:hAnsi="Adani"/>
          <w:b w:val="0"/>
          <w:sz w:val="20"/>
          <w:u w:val="none"/>
        </w:rPr>
        <w:t>ADANI SHIPPING (INDIA) LIMITED</w:t>
      </w:r>
    </w:p>
    <w:p>
      <w:pPr>
        <w:spacing w:before="0" w:after="160"/>
        <w:jc w:val="left"/>
      </w:pPr>
      <w:r>
        <w:rPr>
          <w:rFonts w:ascii="Adani" w:hAnsi="Adani"/>
          <w:b w:val="0"/>
          <w:sz w:val="20"/>
          <w:u w:val="none"/>
        </w:rPr>
        <w:t>ADANI INTERNATIONAL CONTAINER TERMINAL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SANDEEP MEHTA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DIAM AVN INFRA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SEZ TEXTILE AND APPAREL 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CRUDE OIL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DIGHI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SARGUJA RAIL CORRIDOR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NYK AUTO LOGISTICS SOLUTIONS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17/09/2018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17/05/2017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30/08/2016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INLAND WATERWAYS CONSORTIUM OF ODISHA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27/06/2016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ENNORE CONTAINER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SHIPPING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01/02/2012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INTERNATIONAL CONTAINER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22/04/2011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SANDEEP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00897409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SANDEEP MEHTA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SANDEEP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00897409</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DIAM AVN INFRA LLP</w:t>
      </w:r>
    </w:p>
    <w:p>
      <w:pPr>
        <w:spacing w:before="0" w:after="20"/>
        <w:jc w:val="left"/>
      </w:pPr>
      <w:r>
        <w:rPr>
          <w:rFonts w:ascii="Adani" w:hAnsi="Adani"/>
          <w:b/>
          <w:sz w:val="20"/>
          <w:u w:val="none"/>
        </w:rPr>
        <w:t>MUNDRA SEZ TEXTILE AND APPAREL PARK PRIVATE LIMITED</w:t>
      </w:r>
    </w:p>
    <w:p>
      <w:pPr>
        <w:spacing w:before="0" w:after="20"/>
        <w:jc w:val="left"/>
      </w:pPr>
      <w:r>
        <w:rPr>
          <w:rFonts w:ascii="Adani" w:hAnsi="Adani"/>
          <w:b/>
          <w:sz w:val="20"/>
          <w:u w:val="none"/>
        </w:rPr>
        <w:t>MUNDRA CRUDE OIL TERMINAL LIMITED</w:t>
      </w:r>
    </w:p>
    <w:p>
      <w:pPr>
        <w:spacing w:before="0" w:after="20"/>
        <w:jc w:val="left"/>
      </w:pPr>
      <w:r>
        <w:rPr>
          <w:rFonts w:ascii="Adani" w:hAnsi="Adani"/>
          <w:b/>
          <w:sz w:val="20"/>
          <w:u w:val="none"/>
        </w:rPr>
        <w:t>DIGHI PORT LIMITED</w:t>
      </w:r>
    </w:p>
    <w:p>
      <w:pPr>
        <w:spacing w:before="0" w:after="20"/>
        <w:jc w:val="left"/>
      </w:pPr>
      <w:r>
        <w:rPr>
          <w:rFonts w:ascii="Adani" w:hAnsi="Adani"/>
          <w:b/>
          <w:sz w:val="20"/>
          <w:u w:val="none"/>
        </w:rPr>
        <w:t>ADANI TRACKS MANAGEMENT SERVICES PRIVATE LIMITED</w:t>
      </w:r>
    </w:p>
    <w:p>
      <w:pPr>
        <w:spacing w:before="0" w:after="20"/>
        <w:jc w:val="left"/>
      </w:pPr>
      <w:r>
        <w:rPr>
          <w:rFonts w:ascii="Adani" w:hAnsi="Adani"/>
          <w:b/>
          <w:sz w:val="20"/>
          <w:u w:val="none"/>
        </w:rPr>
        <w:t>ADANI TRACKS MANAGEMENT SERVICES LIMITED</w:t>
      </w:r>
    </w:p>
    <w:p>
      <w:pPr>
        <w:spacing w:before="0" w:after="20"/>
        <w:jc w:val="left"/>
      </w:pPr>
      <w:r>
        <w:rPr>
          <w:rFonts w:ascii="Adani" w:hAnsi="Adani"/>
          <w:b/>
          <w:sz w:val="20"/>
          <w:u w:val="none"/>
        </w:rPr>
        <w:t>SARGUJA RAIL CORRIDOR PRIVATE LIMITED</w:t>
      </w:r>
    </w:p>
    <w:p>
      <w:pPr>
        <w:spacing w:before="0" w:after="20"/>
        <w:jc w:val="left"/>
      </w:pPr>
      <w:r>
        <w:rPr>
          <w:rFonts w:ascii="Adani" w:hAnsi="Adani"/>
          <w:b/>
          <w:sz w:val="20"/>
          <w:u w:val="none"/>
        </w:rPr>
        <w:t>ADANI NYK AUTO LOGISTICS SOLUTIONS PRIVATE LIMITED</w:t>
      </w:r>
    </w:p>
    <w:p>
      <w:pPr>
        <w:spacing w:before="0" w:after="20"/>
        <w:jc w:val="left"/>
      </w:pPr>
      <w:r>
        <w:rPr>
          <w:rFonts w:ascii="Adani" w:hAnsi="Adani"/>
          <w:b/>
          <w:sz w:val="20"/>
          <w:u w:val="none"/>
        </w:rPr>
        <w:t>ADANI PORTS TECHNOLOGIES PRIVATE LIMITED</w:t>
      </w:r>
    </w:p>
    <w:p>
      <w:pPr>
        <w:spacing w:before="0" w:after="20"/>
        <w:jc w:val="left"/>
      </w:pPr>
      <w:r>
        <w:rPr>
          <w:rFonts w:ascii="Adani" w:hAnsi="Adani"/>
          <w:b/>
          <w:sz w:val="20"/>
          <w:u w:val="none"/>
        </w:rPr>
        <w:t>DHOLERA PORT AND SPECIAL ECONOMIC ZONE LIMITED</w:t>
      </w:r>
    </w:p>
    <w:p>
      <w:pPr>
        <w:spacing w:before="0" w:after="20"/>
        <w:jc w:val="left"/>
      </w:pPr>
      <w:r>
        <w:rPr>
          <w:rFonts w:ascii="Adani" w:hAnsi="Adani"/>
          <w:b/>
          <w:sz w:val="20"/>
          <w:u w:val="none"/>
        </w:rPr>
        <w:t>INLAND WATERWAYS CONSORTIUM OF ODISHA LIMITED</w:t>
      </w:r>
    </w:p>
    <w:p>
      <w:pPr>
        <w:spacing w:before="0" w:after="20"/>
        <w:jc w:val="left"/>
      </w:pPr>
      <w:r>
        <w:rPr>
          <w:rFonts w:ascii="Adani" w:hAnsi="Adani"/>
          <w:b/>
          <w:sz w:val="20"/>
          <w:u w:val="none"/>
        </w:rPr>
        <w:t>ADANI CMA MUNDRA TERMINAL PRIVATE LIMITED</w:t>
      </w:r>
    </w:p>
    <w:p>
      <w:pPr>
        <w:spacing w:before="0" w:after="20"/>
        <w:jc w:val="left"/>
      </w:pPr>
      <w:r>
        <w:rPr>
          <w:rFonts w:ascii="Adani" w:hAnsi="Adani"/>
          <w:b/>
          <w:sz w:val="20"/>
          <w:u w:val="none"/>
        </w:rPr>
        <w:t>ADANI KATTUPALLI PORT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ADANI HAZIRA PORT LIMITED</w:t>
      </w:r>
    </w:p>
    <w:p>
      <w:pPr>
        <w:spacing w:before="0" w:after="20"/>
        <w:jc w:val="left"/>
      </w:pPr>
      <w:r>
        <w:rPr>
          <w:rFonts w:ascii="Adani" w:hAnsi="Adani"/>
          <w:b/>
          <w:sz w:val="20"/>
          <w:u w:val="none"/>
        </w:rPr>
        <w:t>ADANI ENNORE CONTAINER TERMINAL PRIVATE LIMITED</w:t>
      </w:r>
    </w:p>
    <w:p>
      <w:pPr>
        <w:spacing w:before="0" w:after="20"/>
        <w:jc w:val="left"/>
      </w:pPr>
      <w:r>
        <w:rPr>
          <w:rFonts w:ascii="Adani" w:hAnsi="Adani"/>
          <w:b/>
          <w:sz w:val="20"/>
          <w:u w:val="none"/>
        </w:rPr>
        <w:t>ADANI SHIPPING (INDIA) LIMITED</w:t>
      </w:r>
    </w:p>
    <w:p>
      <w:pPr>
        <w:spacing w:before="0" w:after="20"/>
        <w:jc w:val="left"/>
      </w:pPr>
      <w:r>
        <w:rPr>
          <w:rFonts w:ascii="Adani" w:hAnsi="Adani"/>
          <w:b/>
          <w:sz w:val="20"/>
          <w:u w:val="none"/>
        </w:rPr>
        <w:t>ADANI INTERNATIONAL CONTAINER TERMINAL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DIAM AVN INFRA LLP</w:t>
      </w:r>
    </w:p>
    <w:p>
      <w:pPr>
        <w:spacing w:before="0" w:after="20"/>
        <w:jc w:val="left"/>
      </w:pPr>
      <w:r>
        <w:rPr>
          <w:rFonts w:ascii="Adani" w:hAnsi="Adani"/>
          <w:b w:val="0"/>
          <w:sz w:val="20"/>
          <w:u w:val="none"/>
        </w:rPr>
        <w:t>MUNDRA CRUDE OIL TERMINAL LIMITED</w:t>
      </w:r>
    </w:p>
    <w:p>
      <w:pPr>
        <w:spacing w:before="0" w:after="20"/>
        <w:jc w:val="left"/>
      </w:pPr>
      <w:r>
        <w:rPr>
          <w:rFonts w:ascii="Adani" w:hAnsi="Adani"/>
          <w:b w:val="0"/>
          <w:sz w:val="20"/>
          <w:u w:val="none"/>
        </w:rPr>
        <w:t>DIGHI PORT LIMITED</w:t>
      </w:r>
    </w:p>
    <w:p>
      <w:pPr>
        <w:spacing w:before="0" w:after="20"/>
        <w:jc w:val="left"/>
      </w:pPr>
      <w:r>
        <w:rPr>
          <w:rFonts w:ascii="Adani" w:hAnsi="Adani"/>
          <w:b w:val="0"/>
          <w:sz w:val="20"/>
          <w:u w:val="none"/>
        </w:rPr>
        <w:t>ADANI TRACKS MANAGEMENT SERVICES LIMITED</w:t>
      </w:r>
    </w:p>
    <w:p>
      <w:pPr>
        <w:spacing w:before="0" w:after="20"/>
        <w:jc w:val="left"/>
      </w:pPr>
      <w:r>
        <w:rPr>
          <w:rFonts w:ascii="Adani" w:hAnsi="Adani"/>
          <w:b w:val="0"/>
          <w:sz w:val="20"/>
          <w:u w:val="none"/>
        </w:rPr>
        <w:t>DHOLERA PORT AND SPECIAL ECONOMIC ZONE LIMITED</w:t>
      </w:r>
    </w:p>
    <w:p>
      <w:pPr>
        <w:spacing w:before="0" w:after="20"/>
        <w:jc w:val="left"/>
      </w:pPr>
      <w:r>
        <w:rPr>
          <w:rFonts w:ascii="Adani" w:hAnsi="Adani"/>
          <w:b w:val="0"/>
          <w:sz w:val="20"/>
          <w:u w:val="none"/>
        </w:rPr>
        <w:t>INLAND WATERWAYS CONSORTIUM OF ODISHA LIMITED</w:t>
      </w:r>
    </w:p>
    <w:p>
      <w:pPr>
        <w:spacing w:before="0" w:after="20"/>
        <w:jc w:val="left"/>
      </w:pPr>
      <w:r>
        <w:rPr>
          <w:rFonts w:ascii="Adani" w:hAnsi="Adani"/>
          <w:b w:val="0"/>
          <w:sz w:val="20"/>
          <w:u w:val="none"/>
        </w:rPr>
        <w:t>ADANI KATTUPALLI PORT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ADANI HAZIRA PORT LIMITED</w:t>
      </w:r>
    </w:p>
    <w:p>
      <w:pPr>
        <w:spacing w:before="0" w:after="20"/>
        <w:jc w:val="left"/>
      </w:pPr>
      <w:r>
        <w:rPr>
          <w:rFonts w:ascii="Adani" w:hAnsi="Adani"/>
          <w:b w:val="0"/>
          <w:sz w:val="20"/>
          <w:u w:val="none"/>
        </w:rPr>
        <w:t>ADANI SHIPPING (INDIA)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MUNDRA SEZ TEXTILE AND APPAREL PARK PRIVATE LIMITED</w:t>
      </w:r>
    </w:p>
    <w:p>
      <w:pPr>
        <w:spacing w:before="0" w:after="20"/>
        <w:jc w:val="left"/>
      </w:pPr>
      <w:r>
        <w:rPr>
          <w:rFonts w:ascii="Adani" w:hAnsi="Adani"/>
          <w:b w:val="0"/>
          <w:sz w:val="20"/>
          <w:u w:val="none"/>
        </w:rPr>
        <w:t>ADANI TRACKS MANAGEMENT SERVICES PRIVATE LIMITED</w:t>
      </w:r>
    </w:p>
    <w:p>
      <w:pPr>
        <w:spacing w:before="0" w:after="20"/>
        <w:jc w:val="left"/>
      </w:pPr>
      <w:r>
        <w:rPr>
          <w:rFonts w:ascii="Adani" w:hAnsi="Adani"/>
          <w:b w:val="0"/>
          <w:sz w:val="20"/>
          <w:u w:val="none"/>
        </w:rPr>
        <w:t>SARGUJA RAIL CORRIDOR PRIVATE LIMITED</w:t>
      </w:r>
    </w:p>
    <w:p>
      <w:pPr>
        <w:spacing w:before="0" w:after="20"/>
        <w:jc w:val="left"/>
      </w:pPr>
      <w:r>
        <w:rPr>
          <w:rFonts w:ascii="Adani" w:hAnsi="Adani"/>
          <w:b w:val="0"/>
          <w:sz w:val="20"/>
          <w:u w:val="none"/>
        </w:rPr>
        <w:t>ADANI NYK AUTO LOGISTICS SOLUTIONS PRIVATE LIMITED</w:t>
      </w:r>
    </w:p>
    <w:p>
      <w:pPr>
        <w:spacing w:before="0" w:after="20"/>
        <w:jc w:val="left"/>
      </w:pPr>
      <w:r>
        <w:rPr>
          <w:rFonts w:ascii="Adani" w:hAnsi="Adani"/>
          <w:b w:val="0"/>
          <w:sz w:val="20"/>
          <w:u w:val="none"/>
        </w:rPr>
        <w:t>ADANI PORTS TECHNOLOGIES PRIVATE LIMITED</w:t>
      </w:r>
    </w:p>
    <w:p>
      <w:pPr>
        <w:spacing w:before="0" w:after="20"/>
        <w:jc w:val="left"/>
      </w:pPr>
      <w:r>
        <w:rPr>
          <w:rFonts w:ascii="Adani" w:hAnsi="Adani"/>
          <w:b w:val="0"/>
          <w:sz w:val="20"/>
          <w:u w:val="none"/>
        </w:rPr>
        <w:t>ADANI CMA MUNDRA TERMINAL PRIVATE LIMITED</w:t>
      </w:r>
    </w:p>
    <w:p>
      <w:pPr>
        <w:spacing w:before="0" w:after="20"/>
        <w:jc w:val="left"/>
      </w:pPr>
      <w:r>
        <w:rPr>
          <w:rFonts w:ascii="Adani" w:hAnsi="Adani"/>
          <w:b w:val="0"/>
          <w:sz w:val="20"/>
          <w:u w:val="none"/>
        </w:rPr>
        <w:t>ADANI ENNORE CONTAINER TERMINAL PRIVATE LIMITED</w:t>
      </w:r>
    </w:p>
    <w:p>
      <w:pPr>
        <w:spacing w:before="0" w:after="20"/>
        <w:jc w:val="left"/>
      </w:pPr>
      <w:r>
        <w:rPr>
          <w:rFonts w:ascii="Adani" w:hAnsi="Adani"/>
          <w:b w:val="0"/>
          <w:sz w:val="20"/>
          <w:u w:val="none"/>
        </w:rPr>
        <w:t>ADANI INTERNATIONAL CONTAINER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SANDEEP MEHTA</w:t>
      </w:r>
    </w:p>
    <w:p>
      <w:pPr>
        <w:spacing w:before="0" w:after="40"/>
        <w:jc w:val="left"/>
      </w:pPr>
      <w:r>
        <w:rPr>
          <w:rFonts w:ascii="Adani" w:hAnsi="Adani"/>
          <w:b w:val="0"/>
          <w:sz w:val="20"/>
          <w:u w:val="none"/>
        </w:rPr>
        <w:t>DIN: 00897409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00897409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SANDEEP MEHTA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ACQ-6837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DIAM AVN INFRA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U74999GJ2005PTC046978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SEZ TEXTILE AND APPAREL 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U74110GJ2018PLC102451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CRUDE OIL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U35110MH2000PLC127953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DIGHI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U45202GJ2019PTC109348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U60200GJ2010PLC115649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U60200DL2010PTC202278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SARGUJA RAIL CORRIDOR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U60221GJ2018PTC104101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NYK AUTO LOGISTICS SOLUTIONS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17/09/2018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U74110GJ2017PTC097358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17/05/2017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U45203GJ1998PLC053261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30/08/2016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U61200OR2016SGC025443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INLAND WATERWAYS CONSORTIUM OF ODISHA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27/06/2016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U61200GJ2014PTC080300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U61100GJ2015PLC084219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U63090GJ2005PLC046419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U45209GJ2009PLC058789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U61200GJ2014PTC078795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ENNORE CONTAINER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U63090MH2010PLC207152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SHIPPING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01/02/2012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U61200GJ2011PTC065095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INTERNATIONAL CONTAINER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22/04/2011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