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U85300GJ2020NPL113006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GUJARAT PORTS ASSOCIATION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Srimali Soc.,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GUJARAT PORTS ASSOCIATION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