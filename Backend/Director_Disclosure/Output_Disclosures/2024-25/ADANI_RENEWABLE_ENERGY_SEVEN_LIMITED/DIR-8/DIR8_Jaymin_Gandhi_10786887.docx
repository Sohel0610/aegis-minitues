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min Gand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min Gand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7868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