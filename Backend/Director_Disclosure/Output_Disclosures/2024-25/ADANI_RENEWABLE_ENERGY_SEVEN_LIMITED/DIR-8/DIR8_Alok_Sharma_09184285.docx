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U40106GJ2021PLC120853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SEVEN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SEVEN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ALOK SHARMA, son/daughter of Mr. {{FATHER_NAME}}, resident of C-703 Aaryan City, New S G Road, Behind Vande Mataram Icon, Gota, Ahmedabad – 382481, Gujarat,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SURAJKIRAN RENEWABLE RESOURCES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SURAJKIRAN SOLAR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ALOK SHARMA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09184285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