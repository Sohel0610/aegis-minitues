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U64200GJ2021PLC128168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DATA NETWORKS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DATA NETWORKS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ANIL KUMAR SARDANA,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NAVI MUMBAI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DATA NETWORKS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ADANICONNEX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AEML SEEPZ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MUMBAI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ANIL KUMAR SARDANA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00006867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