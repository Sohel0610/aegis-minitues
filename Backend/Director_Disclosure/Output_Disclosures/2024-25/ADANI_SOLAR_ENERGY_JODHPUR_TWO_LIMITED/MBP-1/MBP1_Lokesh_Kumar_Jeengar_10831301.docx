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SOLAR ENERGY JODHPUR TWO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LOKESH KUMAR JEENGAR</w:t>
      </w:r>
      <w:r>
        <w:rPr>
          <w:rFonts w:ascii="Adani" w:hAnsi="Adani"/>
          <w:b w:val="0"/>
          <w:sz w:val="20"/>
          <w:u w:val="none"/>
        </w:rPr>
        <w:t xml:space="preserve">, son/daughter of </w:t>
      </w:r>
      <w:r>
        <w:rPr>
          <w:rFonts w:ascii="Adani" w:hAnsi="Adani"/>
          <w:b/>
          <w:sz w:val="20"/>
          <w:u w:val="none"/>
        </w:rPr>
        <w:t>Shri Tulsi Ram Jeengar</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JODHPUR TWO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17/01/2026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EIGHT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17/01/2026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AP FOUR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16/01/2026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SEVEN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16/01/2026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DINKAR TECHNOLOGIES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AP TWO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(GUJARAT)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KUTCHH SIX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AP 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KUTCHH 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Whole-time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08/11/2024</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LOKESH KUMAR JEENGAR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09th June,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10831301</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LOKESH KUMAR JEENGAR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H.U.F in which I am a Member – N.A.</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Wife:  Smt.  Neelam Jeengar</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Shri Tulsi Ram Jeengar</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Smt., Nirmala Jeengar</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N.A.</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N.A.</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Ishika Jenegar, Himani Jeengar</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N.A.</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N.A.</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Khushboo Jeengar</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LOKESH KUMAR JEENGAR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09th June,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10831301</w:t>
            </w:r>
          </w:p>
        </w:tc>
      </w:tr>
    </w:tbl>
    <w:p>
      <w:pPr>
        <w:spacing w:before="120" w:after="120"/>
      </w:pPr>
    </w:p>
    <w:p>
      <w:r>
        <w:br w:type="page"/>
      </w:r>
    </w:p>
    <w:p>
      <w:pPr>
        <w:spacing w:before="0" w:after="160"/>
        <w:jc w:val="left"/>
      </w:pPr>
      <w:r>
        <w:rPr>
          <w:rFonts w:ascii="Adani" w:hAnsi="Adani"/>
          <w:b w:val="0"/>
          <w:sz w:val="20"/>
          <w:u w:val="none"/>
        </w:rPr>
        <w:t>09th June,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SOLAR ENERGY JODHPUR TWO LIMITED</w:t>
      </w:r>
    </w:p>
    <w:p>
      <w:pPr>
        <w:spacing w:before="0" w:after="20"/>
        <w:jc w:val="left"/>
      </w:pPr>
      <w:r>
        <w:rPr>
          <w:rFonts w:ascii="Adani" w:hAnsi="Adani"/>
          <w:b/>
          <w:sz w:val="20"/>
          <w:u w:val="none"/>
        </w:rPr>
        <w:t>ADANI RENEWABLE ENERGY EIGHT LIMITED</w:t>
      </w:r>
    </w:p>
    <w:p>
      <w:pPr>
        <w:spacing w:before="0" w:after="20"/>
        <w:jc w:val="left"/>
      </w:pPr>
      <w:r>
        <w:rPr>
          <w:rFonts w:ascii="Adani" w:hAnsi="Adani"/>
          <w:b/>
          <w:sz w:val="20"/>
          <w:u w:val="none"/>
        </w:rPr>
        <w:t>ADANI SOLAR ENERGY AP FOUR LIMITED</w:t>
      </w:r>
    </w:p>
    <w:p>
      <w:pPr>
        <w:spacing w:before="0" w:after="20"/>
        <w:jc w:val="left"/>
      </w:pPr>
      <w:r>
        <w:rPr>
          <w:rFonts w:ascii="Adani" w:hAnsi="Adani"/>
          <w:b/>
          <w:sz w:val="20"/>
          <w:u w:val="none"/>
        </w:rPr>
        <w:t>ADANI RENEWABLE ENERGY SEVEN LIMITED</w:t>
      </w:r>
    </w:p>
    <w:p>
      <w:pPr>
        <w:spacing w:before="0" w:after="20"/>
        <w:jc w:val="left"/>
      </w:pPr>
      <w:r>
        <w:rPr>
          <w:rFonts w:ascii="Adani" w:hAnsi="Adani"/>
          <w:b/>
          <w:sz w:val="20"/>
          <w:u w:val="none"/>
        </w:rPr>
        <w:t>DINKAR TECHNOLOGIES LIMITED</w:t>
      </w:r>
    </w:p>
    <w:p>
      <w:pPr>
        <w:spacing w:before="0" w:after="20"/>
        <w:jc w:val="left"/>
      </w:pPr>
      <w:r>
        <w:rPr>
          <w:rFonts w:ascii="Adani" w:hAnsi="Adani"/>
          <w:b/>
          <w:sz w:val="20"/>
          <w:u w:val="none"/>
        </w:rPr>
        <w:t>ADANI SOLAR ENERGY AP TWO LIMITED</w:t>
      </w:r>
    </w:p>
    <w:p>
      <w:pPr>
        <w:spacing w:before="0" w:after="20"/>
        <w:jc w:val="left"/>
      </w:pPr>
      <w:r>
        <w:rPr>
          <w:rFonts w:ascii="Adani" w:hAnsi="Adani"/>
          <w:b/>
          <w:sz w:val="20"/>
          <w:u w:val="none"/>
        </w:rPr>
        <w:t>ADANI WIND ENERGY (GUJARAT) LIMITED</w:t>
      </w:r>
    </w:p>
    <w:p>
      <w:pPr>
        <w:spacing w:before="0" w:after="20"/>
        <w:jc w:val="left"/>
      </w:pPr>
      <w:r>
        <w:rPr>
          <w:rFonts w:ascii="Adani" w:hAnsi="Adani"/>
          <w:b/>
          <w:sz w:val="20"/>
          <w:u w:val="none"/>
        </w:rPr>
        <w:t>ADANI WIND ENERGY KUTCHH SIX LIMITED</w:t>
      </w:r>
    </w:p>
    <w:p>
      <w:pPr>
        <w:spacing w:before="0" w:after="20"/>
        <w:jc w:val="left"/>
      </w:pPr>
      <w:r>
        <w:rPr>
          <w:rFonts w:ascii="Adani" w:hAnsi="Adani"/>
          <w:b/>
          <w:sz w:val="20"/>
          <w:u w:val="none"/>
        </w:rPr>
        <w:t>ADANI SOLAR ENERGY AP ONE LIMITED</w:t>
      </w:r>
    </w:p>
    <w:p>
      <w:pPr>
        <w:spacing w:before="0" w:after="20"/>
        <w:jc w:val="left"/>
      </w:pPr>
      <w:r>
        <w:rPr>
          <w:rFonts w:ascii="Adani" w:hAnsi="Adani"/>
          <w:b/>
          <w:sz w:val="20"/>
          <w:u w:val="none"/>
        </w:rPr>
        <w:t>ADANI SOLAR ENERGY KUTCHH ONE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SOLAR ENERGY JODHPUR TWO LIMITED</w:t>
      </w:r>
    </w:p>
    <w:p>
      <w:pPr>
        <w:spacing w:before="0" w:after="20"/>
        <w:jc w:val="left"/>
      </w:pPr>
      <w:r>
        <w:rPr>
          <w:rFonts w:ascii="Adani" w:hAnsi="Adani"/>
          <w:b w:val="0"/>
          <w:sz w:val="20"/>
          <w:u w:val="none"/>
        </w:rPr>
        <w:t>ADANI RENEWABLE ENERGY EIGHT LIMITED</w:t>
      </w:r>
    </w:p>
    <w:p>
      <w:pPr>
        <w:spacing w:before="0" w:after="20"/>
        <w:jc w:val="left"/>
      </w:pPr>
      <w:r>
        <w:rPr>
          <w:rFonts w:ascii="Adani" w:hAnsi="Adani"/>
          <w:b w:val="0"/>
          <w:sz w:val="20"/>
          <w:u w:val="none"/>
        </w:rPr>
        <w:t>ADANI SOLAR ENERGY AP FOUR LIMITED</w:t>
      </w:r>
    </w:p>
    <w:p>
      <w:pPr>
        <w:spacing w:before="0" w:after="20"/>
        <w:jc w:val="left"/>
      </w:pPr>
      <w:r>
        <w:rPr>
          <w:rFonts w:ascii="Adani" w:hAnsi="Adani"/>
          <w:b w:val="0"/>
          <w:sz w:val="20"/>
          <w:u w:val="none"/>
        </w:rPr>
        <w:t>ADANI RENEWABLE ENERGY SEVEN LIMITED</w:t>
      </w:r>
    </w:p>
    <w:p>
      <w:pPr>
        <w:spacing w:before="0" w:after="20"/>
        <w:jc w:val="left"/>
      </w:pPr>
      <w:r>
        <w:rPr>
          <w:rFonts w:ascii="Adani" w:hAnsi="Adani"/>
          <w:b w:val="0"/>
          <w:sz w:val="20"/>
          <w:u w:val="none"/>
        </w:rPr>
        <w:t>DINKAR TECHNOLOGIES LIMITED</w:t>
      </w:r>
    </w:p>
    <w:p>
      <w:pPr>
        <w:spacing w:before="0" w:after="20"/>
        <w:jc w:val="left"/>
      </w:pPr>
      <w:r>
        <w:rPr>
          <w:rFonts w:ascii="Adani" w:hAnsi="Adani"/>
          <w:b w:val="0"/>
          <w:sz w:val="20"/>
          <w:u w:val="none"/>
        </w:rPr>
        <w:t>ADANI SOLAR ENERGY AP TWO LIMITED</w:t>
      </w:r>
    </w:p>
    <w:p>
      <w:pPr>
        <w:spacing w:before="0" w:after="20"/>
        <w:jc w:val="left"/>
      </w:pPr>
      <w:r>
        <w:rPr>
          <w:rFonts w:ascii="Adani" w:hAnsi="Adani"/>
          <w:b w:val="0"/>
          <w:sz w:val="20"/>
          <w:u w:val="none"/>
        </w:rPr>
        <w:t>ADANI WIND ENERGY (GUJARAT) LIMITED</w:t>
      </w:r>
    </w:p>
    <w:p>
      <w:pPr>
        <w:spacing w:before="0" w:after="20"/>
        <w:jc w:val="left"/>
      </w:pPr>
      <w:r>
        <w:rPr>
          <w:rFonts w:ascii="Adani" w:hAnsi="Adani"/>
          <w:b w:val="0"/>
          <w:sz w:val="20"/>
          <w:u w:val="none"/>
        </w:rPr>
        <w:t>ADANI WIND ENERGY KUTCHH SIX LIMITED</w:t>
      </w:r>
    </w:p>
    <w:p>
      <w:pPr>
        <w:spacing w:before="0" w:after="20"/>
        <w:jc w:val="left"/>
      </w:pPr>
      <w:r>
        <w:rPr>
          <w:rFonts w:ascii="Adani" w:hAnsi="Adani"/>
          <w:b w:val="0"/>
          <w:sz w:val="20"/>
          <w:u w:val="none"/>
        </w:rPr>
        <w:t>ADANI SOLAR ENERGY AP ONE LIMITED</w:t>
      </w:r>
    </w:p>
    <w:p>
      <w:pPr>
        <w:spacing w:before="0" w:after="20"/>
        <w:jc w:val="left"/>
      </w:pPr>
      <w:r>
        <w:rPr>
          <w:rFonts w:ascii="Adani" w:hAnsi="Adani"/>
          <w:b w:val="0"/>
          <w:sz w:val="20"/>
          <w:u w:val="none"/>
        </w:rPr>
        <w:t>ADANI SOLAR ENERGY KUTCHH ONE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LOKESH KUMAR JEENGAR</w:t>
      </w:r>
    </w:p>
    <w:p>
      <w:pPr>
        <w:spacing w:before="0" w:after="40"/>
        <w:jc w:val="left"/>
      </w:pPr>
      <w:r>
        <w:rPr>
          <w:rFonts w:ascii="Adani" w:hAnsi="Adani"/>
          <w:b w:val="0"/>
          <w:sz w:val="20"/>
          <w:u w:val="none"/>
        </w:rPr>
        <w:t>DIN: 10831301</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10831301</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LOKESH KUMAR JEENGAR</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U40106GJ2019PLC110173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JODHPUR TWO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17/01/2026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U40109GJ2021PLC120855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EIGHT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17/01/2026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U40300GJ2021PLC120863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AP FOUR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16/01/2026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U40106GJ2021PLC120853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SEVEN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16/01/2026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U74140GJ2015PLC133517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DINKAR TECHNOLOGIES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U40200GJ2021PLC120860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AP TWO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U45206GJ2008PLC128375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(GUJARAT)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U40109GJ2018PLC102187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KUTCHH SIX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U40106GJ2021PLC120857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AP 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U40300GJ2019PLC106775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KUTCHH 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Whole-time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08/11/2024</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