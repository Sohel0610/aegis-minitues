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ROAD O&amp;M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