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U45309GJ2021PLC121814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ROAD O&amp;M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ROAD O&amp;M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