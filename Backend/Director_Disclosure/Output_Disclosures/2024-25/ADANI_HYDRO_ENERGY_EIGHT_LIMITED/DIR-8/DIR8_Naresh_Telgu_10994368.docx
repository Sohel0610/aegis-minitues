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U35101GJ2025PLC163687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EIGHT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EIGHT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Naresh Telgu,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Naresh Telgu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10994368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