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U74900GJ2015PLC082700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6,00,00,00,000/-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5,00,85,00,000/-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DEFENCE SYSTEMS AND TECHNOLOGIES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DEFENCE SYSTEMS AND TECHNOLOGIES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AMEETKUMAR HIRANYAKUMAR DESAI,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GANESH HOUSING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SOURCEPRO INFOTECH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07/06/2024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PROPLUS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26/12/2023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CORONA REMEDIES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22/11/2022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AMBUJA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16/09/2022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HESTER BIOSCIENCES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28/10/2021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NXGN SPORTS INTERACTIVE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31/12/2020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JM FINANCIAL ASSET RECONSTRUCTION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09/01/2019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ANUBHUTI ADVISORS LLP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17/09/2018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NAVAL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AEROSPACE AND DEFENCE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17/07/2015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DEFENCE SYSTEMS AND TECHNOLOGIES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25/03/2015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CEMENTS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21/12/2009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INLAND CONWARE (LUDHIANA)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05/09/2005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LOGISTICS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28/07/2005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AMEETKUMAR HIRANYAKUMAR DESAI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00007116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27th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