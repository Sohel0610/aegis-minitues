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U74900GJ2015PLC082700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5,00,85,00,000/-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DEFENCE SYSTEMS AND TECHNOLOGIES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DEFENCE SYSTEMS AND TECHNOLOGIES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Jalundhwala, son/daughter of Mr. Late Shri Rameshchandra l. Jalundhwala,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