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U74900GJ2015PLC082700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DEFENCE SYSTEMS AND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DEFENCE SYSTEMS AND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