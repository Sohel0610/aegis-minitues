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U24304GJ2022PLC136637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MAIZ CITCHEM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Ambuja Tower, Opp. Sindhu Bhavan, Sindhu Bhavan Road, Po. Thaltej, Bodakdev, Ahmedabad, Ahmadabad City, Gujarat, India, 380054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MAIZ CITCHEM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MAITRI KIRANKUMAR MEHTA, son/daughter of Mr. {{FATHER_NAME}}, resident of Shrijay, Sterlink Park, Memnagar, Ahmedabad - 380 052,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MAIZ CITCHEM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AKSHARCHEM (INDIA 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MAITRI KIRANKUMAR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07549243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