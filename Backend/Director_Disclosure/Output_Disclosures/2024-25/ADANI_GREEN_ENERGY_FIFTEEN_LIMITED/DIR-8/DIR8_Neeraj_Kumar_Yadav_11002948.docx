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U40106GJ2019PLC109248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FIFTEEN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FIFTEEN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NEERAJ KUMAR YADAV,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NEERAJ KUMAR YADAV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11002948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