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BETA LAND HOLDING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