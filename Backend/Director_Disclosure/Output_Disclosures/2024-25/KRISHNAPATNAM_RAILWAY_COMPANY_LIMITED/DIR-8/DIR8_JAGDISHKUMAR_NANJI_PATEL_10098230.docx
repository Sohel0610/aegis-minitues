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U45200TG2006PLC051378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KRISHNAPATNAM RAILWAY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3rd Floor Lekha Bhavan, South Central Railway, Opposite Secunderabad East Metro Station Secunderabad 500025, Rail Nilayam, Hyderabad, Secunderabad, Telangana, India, 500025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KRISHNAPATNAM RAILWAY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