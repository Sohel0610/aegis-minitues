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U14292GJ2022PTC132237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NILADRI MINERALS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NILADRI MINERALS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