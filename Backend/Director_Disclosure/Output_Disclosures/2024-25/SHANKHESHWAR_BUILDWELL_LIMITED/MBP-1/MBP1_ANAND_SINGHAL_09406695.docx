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SHANKHESHWAR BUILDWELL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SAVI JANA SEA FOODS PRIVATE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SAVI JANA SEA FOODS PRIVATE LIMITED</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U24299GJ1988PTC151829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