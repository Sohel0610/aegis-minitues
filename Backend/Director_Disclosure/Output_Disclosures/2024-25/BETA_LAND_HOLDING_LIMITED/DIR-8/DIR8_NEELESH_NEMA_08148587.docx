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U70100DL2012PLC245127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BETA LAND HOLDING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No.12, Sector B-1, Local Shopping Complex, Vasant Kunj, New Delhi, Delhi, India, 110070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BETA LAND HOLDING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BETA LAND HOLDING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