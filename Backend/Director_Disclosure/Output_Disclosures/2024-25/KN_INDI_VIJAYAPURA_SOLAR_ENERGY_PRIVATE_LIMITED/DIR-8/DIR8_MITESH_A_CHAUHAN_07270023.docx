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U40200GJ2016PTC129220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18,00,00,000/-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17,53,50,000/-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KN INDI VIJAYAPURA SOLAR ENERGY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KN INDI VIJAYAPURA SOLAR ENERGY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MITESH A CHAUHAN,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LE CIRAGE ENTERPRISE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MAGTRICITY TECHNOLOGIES LIMITED LIABILIT Y PARTNERSHIP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MITESH A CHAUHAN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07270023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