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U40101MH2015PTC268040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 Road Jaipur Jaipur Rj 302019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SANTOSH KUMAR BASWAL,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BANSWARA THERMAL POWER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THERMAL POWER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SANTOSH KUMAR BASWAL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06773703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