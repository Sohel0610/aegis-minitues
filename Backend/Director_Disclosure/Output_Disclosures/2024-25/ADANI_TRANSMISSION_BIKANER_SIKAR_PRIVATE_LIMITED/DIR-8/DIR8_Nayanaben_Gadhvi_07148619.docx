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U40101MH2015PTC268040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44,50,00,000/-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TRANSMISSION BIKANER SIKAR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31(a), 6thfloor, Plot No.5 Swej Farm, Mahima Trinity, New Sanganer Road Jaipur Jaipur Rj 302019 In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TRANSMISSION BIKANER SIKAR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Nayanaben Gadhvi, son/daughter of Mr. Mr. Bhairavdanji Gadhvi, resident of H-1, New Sattadhar Row House, Ghatlodia, Ahmedabad - 380 061,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CEMENT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HALVAD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TECHNOPARK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Nayanaben Gadhvi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07148619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