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U40101MH2015PTC268040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 Road Jaipur Jaipur Rj 302019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KUMAR HEDA,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KUMAR HEDA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08256645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