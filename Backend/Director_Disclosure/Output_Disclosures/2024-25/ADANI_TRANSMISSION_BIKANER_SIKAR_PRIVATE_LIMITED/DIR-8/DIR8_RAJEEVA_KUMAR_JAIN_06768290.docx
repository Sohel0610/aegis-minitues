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U40101MH2015PTC268040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 Road Jaipur Jaipur Rj 302019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RAJEEVA KUMAR JAIN, son/daughter of Mr. {{FATHER_NAME}}, resident of C-30, THERMAL COLONY KOTA 324008 RJ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ANCIAR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AVAJ CONSTRUCTION AND ENGG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RAJEEVA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06768290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