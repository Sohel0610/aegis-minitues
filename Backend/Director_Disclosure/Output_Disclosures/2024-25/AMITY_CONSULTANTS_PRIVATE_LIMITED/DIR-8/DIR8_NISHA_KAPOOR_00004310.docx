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U74140GJ2004PTC044545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7,60,000/-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AMITY CONSULTANTS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4th Floor, Shaival Plaza Gujarat College Road, Ellisbridge, Ahmedabad, Gujarat, India, 380006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AMITY CONSULTANTS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NISHA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TRANSPORT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KURMITAR IRON ORE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UNITED HR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08/04/2000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NISHA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00004310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