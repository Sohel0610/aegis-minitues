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U74140GJ2004PTC044545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7,60,000/-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AMITY CONSULTANTS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4TH FLOOR, SHAIVAL PLAZA GUJARAT COLLEGE ROAD, ELLISBRIDGE AHMEDABAD GJ 380006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AMITY CONSULTANTS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SANGHI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ROAD AND INFRASTRUCTURE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SADBHAV HYBRID ANNUITY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26/06/2018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BORDER CHECK POST NETWORK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LNR IPR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CORONEY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JOHN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CONCORD BIOTECH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11/07/2000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