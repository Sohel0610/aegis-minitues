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AZHIYUR VENGALAM ROAD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