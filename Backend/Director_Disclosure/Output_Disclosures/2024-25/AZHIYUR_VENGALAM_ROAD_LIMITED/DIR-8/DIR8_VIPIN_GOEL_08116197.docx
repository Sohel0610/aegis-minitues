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U45203GJ2021PLC119861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85,44,00,000/-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85,44,00,000/-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AZHIYUR VENGALAM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AZHIYUR VENGALAM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