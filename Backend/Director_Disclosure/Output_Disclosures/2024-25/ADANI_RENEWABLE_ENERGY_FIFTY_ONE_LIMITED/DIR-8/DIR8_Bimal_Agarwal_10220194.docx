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U35105GJ2023PLC146936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BIMAL AGARWAL, son/daughter of Mr. Mr. Ramesh Agarwal,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BIMAL AGARWAL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10220194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