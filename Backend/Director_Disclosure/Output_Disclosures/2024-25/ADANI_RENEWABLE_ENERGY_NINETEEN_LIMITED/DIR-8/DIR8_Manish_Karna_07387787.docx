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U40300DL2019PLC345048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7,17,600/-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NINETEEN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NINETEEN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{{FATHER_NAME}},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ACME SURYASHAKTI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MRVA ENERGY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