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U40300GJ2015PLC083278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1,75,00,00,000/-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1,18,02,37,000/-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KUTCHH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KUTCHH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MAITRI KIRANKUMAR MEHTA, son/daughter of Mr. {{FATHER_NAME}}, resident of Shrijay, Sterlink Park, Memnagar, Ahmedabad - 380 052,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MAIZ CITCHEM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AKSHARCHEM (INDIA 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MAITRI KIRANKUMAR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07549243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