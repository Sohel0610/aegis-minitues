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AJMERA REALTY &amp; INFRA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