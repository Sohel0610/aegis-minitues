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L27104MH1985PLC035659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39,35,91,300/-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AJMERA REALTY &amp; INFRA INDIA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Citi Malllink Road Andheri (w), Mumbai, Maharashtra, India, 400053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AJMERA REALTY &amp; INFRA INDIA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63SATS CYBERTECH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INVESTMENT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STEELS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AJMERA REALTY &amp; INFRA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BALKRISHNA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