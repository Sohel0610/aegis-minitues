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U73100GJ1996PTC030473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MAHADEVIA DENTAL HOSPITAL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104 Supath Near Vijay Charrasta Navrangpura, Ahmedabad, Gujarat, India, 000000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MAHADEVIA DENTAL HOSPITAL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