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MAHADEVIA DENTAL HOSPITAL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