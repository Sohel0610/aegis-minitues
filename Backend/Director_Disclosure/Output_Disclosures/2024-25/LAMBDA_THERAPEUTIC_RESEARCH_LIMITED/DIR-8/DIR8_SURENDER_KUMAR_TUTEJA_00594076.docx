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U24236GJ1998PLC034883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4,16,10,000/-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LAMBDA THERAPEUTIC RESEARCH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Lambda House, Plot No. 38, Survey No. 388, Near Silver Oak Club, Off S.g. Highway, Gota, Ahmedabad, Ahmedabad, Gujarat, India, 382481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LAMBDA THERAPEUTIC RESEARCH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