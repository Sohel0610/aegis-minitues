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U35100GJ2026PTC176638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VELTRIXA ENERGY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301, Abs Tower, Old Padra Road, Alkapuri, Vadodara, Vadodara, Gujarat, India, 390007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VELTRIXA ENERGY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JAYMIN MUKESHBHAI GANDHI,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ORIVANTA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17/04/2026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VELTRIXA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17/04/2026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JAYMIN MUKESHBHAI GANDHI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10786887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