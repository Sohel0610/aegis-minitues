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SOUTH KALAMB POWER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