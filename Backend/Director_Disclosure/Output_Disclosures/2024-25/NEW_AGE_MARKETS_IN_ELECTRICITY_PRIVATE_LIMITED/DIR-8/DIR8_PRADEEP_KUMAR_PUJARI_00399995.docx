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U72900DL2022PTC413048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19,00,00,000/-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NEW AGE MARKETS IN ELECTRICITY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6th Floor, Statesman House, Barakhamba Road, Connaught Place, Connaught Place, Central Delhi,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NEW AGE MARKETS IN ELECTRICITY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PRADEEP KUMAR PUJARI,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 ENERGY EXCHANGE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ALLIED ENGINEERING 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GRIDCO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NEW AGE MARKETS IN ELECTRICITY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ODISHA POWER TRANSMISSION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PRADEEP KUMAR PUJARI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00399995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