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0"/>
        <w:jc w:val="left"/>
      </w:pPr>
      <w:r>
        <w:rPr>
          <w:rFonts w:ascii="Adani" w:hAnsi="Adani"/>
          <w:b w:val="0"/>
          <w:sz w:val="20"/>
          <w:u w:val="none"/>
        </w:rPr>
        <w:t>RSG MAJESTIC PRIVATE LIMITED</w:t>
      </w:r>
    </w:p>
    <w:p>
      <w:pPr>
        <w:spacing w:before="0" w:after="0"/>
        <w:jc w:val="left"/>
      </w:pPr>
      <w:r>
        <w:rPr>
          <w:rFonts w:ascii="Adani" w:hAnsi="Adani"/>
          <w:b w:val="0"/>
          <w:sz w:val="20"/>
          <w:u w:val="none"/>
        </w:rPr>
        <w:t>RELIANCE JIO INFOCOMM LIMITED</w:t>
      </w:r>
    </w:p>
    <w:p>
      <w:pPr>
        <w:spacing w:before="0" w:after="0"/>
        <w:jc w:val="left"/>
      </w:pPr>
      <w:r>
        <w:rPr>
          <w:rFonts w:ascii="Adani" w:hAnsi="Adani"/>
          <w:b w:val="0"/>
          <w:sz w:val="20"/>
          <w:u w:val="none"/>
        </w:rPr>
        <w:t>ADANI GREEN ENERGY LIMITED</w:t>
      </w:r>
    </w:p>
    <w:p>
      <w:pPr>
        <w:spacing w:before="0" w:after="0"/>
        <w:jc w:val="left"/>
      </w:pPr>
      <w:r>
        <w:rPr>
          <w:rFonts w:ascii="Adani" w:hAnsi="Adani"/>
          <w:b w:val="0"/>
          <w:sz w:val="20"/>
          <w:u w:val="none"/>
        </w:rPr>
        <w:t>ADANI GREEN ENERGY (TAMILNADU) LIMITED</w:t>
      </w:r>
    </w:p>
    <w:p>
      <w:pPr>
        <w:spacing w:before="0" w:after="0"/>
        <w:jc w:val="left"/>
      </w:pPr>
      <w:r>
        <w:rPr>
          <w:rFonts w:ascii="Adani" w:hAnsi="Adani"/>
          <w:b w:val="0"/>
          <w:sz w:val="20"/>
          <w:u w:val="none"/>
        </w:rPr>
        <w:t>JIO PLATFORMS LIMITED</w:t>
      </w:r>
    </w:p>
    <w:p>
      <w:pPr>
        <w:spacing w:before="0" w:after="0"/>
        <w:jc w:val="left"/>
      </w:pPr>
      <w:r>
        <w:rPr>
          <w:rFonts w:ascii="Adani" w:hAnsi="Adani"/>
          <w:b w:val="0"/>
          <w:sz w:val="20"/>
          <w:u w:val="none"/>
        </w:rPr>
        <w:t>ADANI POWER (MUNDRA) LIMITED</w:t>
      </w:r>
    </w:p>
    <w:p>
      <w:pPr>
        <w:spacing w:before="0" w:after="0"/>
        <w:jc w:val="left"/>
      </w:pPr>
      <w:r>
        <w:rPr>
          <w:rFonts w:ascii="Adani" w:hAnsi="Adani"/>
          <w:b w:val="0"/>
          <w:sz w:val="20"/>
          <w:u w:val="none"/>
        </w:rPr>
        <w:t>ADANI POWER LIMITED</w:t>
      </w:r>
    </w:p>
    <w:p>
      <w:pPr>
        <w:spacing w:before="0" w:after="160"/>
        <w:jc w:val="left"/>
      </w:pPr>
      <w:r>
        <w:rPr>
          <w:rFonts w:ascii="Adani" w:hAnsi="Adani"/>
          <w:b w:val="0"/>
          <w:sz w:val="20"/>
          <w:u w:val="none"/>
        </w:rPr>
        <w:t>RELIANCE INDUSTRIES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RAMINDER SINGH GUJRAL</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109, Sector 10-A, Chandigarh-160011,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(MUNDRA)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28/12/2017</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11/08/2015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12/06/2015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RAMINDER SINGH GUJRAL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NIL</w:t>
      </w:r>
    </w:p>
    <w:p>
      <w:pPr>
        <w:pStyle w:val="ListNumber"/>
        <w:spacing w:before="0" w:after="40"/>
        <w:ind w:left="720"/>
      </w:pPr>
      <w:r>
        <w:rPr>
          <w:rFonts w:ascii="Adani" w:hAnsi="Adani"/>
          <w:b w:val="0"/>
          <w:sz w:val="20"/>
          <w:u w:val="none"/>
        </w:rPr>
        <w:t>Mother</w:t>
        <w:tab/>
        <w:tab/>
        <w:t>:</w:t>
        <w:tab/>
        <w:t>NIL</w:t>
      </w:r>
    </w:p>
    <w:p>
      <w:pPr>
        <w:pStyle w:val="ListNumber"/>
        <w:spacing w:before="0" w:after="40"/>
        <w:ind w:left="720"/>
      </w:pPr>
      <w:r>
        <w:rPr>
          <w:rFonts w:ascii="Adani" w:hAnsi="Adani"/>
          <w:b w:val="0"/>
          <w:sz w:val="20"/>
          <w:u w:val="none"/>
        </w:rPr>
        <w:t>Son</w:t>
        <w:tab/>
        <w:tab/>
        <w:t>:</w:t>
        <w:tab/>
        <w:t>NIL</w:t>
      </w:r>
    </w:p>
    <w:p>
      <w:pPr>
        <w:pStyle w:val="ListNumber"/>
        <w:spacing w:before="0" w:after="40"/>
        <w:ind w:left="720"/>
      </w:pPr>
      <w:r>
        <w:rPr>
          <w:rFonts w:ascii="Adani" w:hAnsi="Adani"/>
          <w:b w:val="0"/>
          <w:sz w:val="20"/>
          <w:u w:val="none"/>
        </w:rPr>
        <w:t>Son's Wife</w:t>
        <w:tab/>
        <w:tab/>
        <w:t>:</w:t>
        <w:tab/>
        <w:t>NIL</w:t>
      </w:r>
    </w:p>
    <w:p>
      <w:pPr>
        <w:pStyle w:val="ListNumber"/>
        <w:spacing w:before="0" w:after="40"/>
        <w:ind w:left="720"/>
      </w:pPr>
      <w:r>
        <w:rPr>
          <w:rFonts w:ascii="Adani" w:hAnsi="Adani"/>
          <w:b w:val="0"/>
          <w:sz w:val="20"/>
          <w:u w:val="none"/>
        </w:rPr>
        <w:t>Daughter</w:t>
        <w:tab/>
        <w:tab/>
        <w:t>:</w:t>
        <w:tab/>
        <w:t>NIL</w:t>
      </w:r>
    </w:p>
    <w:p>
      <w:pPr>
        <w:pStyle w:val="ListNumber"/>
        <w:spacing w:before="0" w:after="40"/>
        <w:ind w:left="720"/>
      </w:pPr>
      <w:r>
        <w:rPr>
          <w:rFonts w:ascii="Adani" w:hAnsi="Adani"/>
          <w:b w:val="0"/>
          <w:sz w:val="20"/>
          <w:u w:val="none"/>
        </w:rPr>
        <w:t>Daughter's Husband</w:t>
        <w:tab/>
        <w:tab/>
        <w:t>:</w:t>
        <w:tab/>
        <w:t>NIL</w:t>
      </w:r>
    </w:p>
    <w:p>
      <w:pPr>
        <w:pStyle w:val="ListNumber"/>
        <w:spacing w:before="0" w:after="40"/>
        <w:ind w:left="720"/>
      </w:pPr>
      <w:r>
        <w:rPr>
          <w:rFonts w:ascii="Adani" w:hAnsi="Adani"/>
          <w:b w:val="0"/>
          <w:sz w:val="20"/>
          <w:u w:val="none"/>
        </w:rPr>
        <w:t>Brother</w:t>
        <w:tab/>
        <w:tab/>
        <w:t>:</w:t>
        <w:tab/>
        <w:t>NIL</w:t>
      </w:r>
    </w:p>
    <w:p>
      <w:pPr>
        <w:pStyle w:val="ListNumber"/>
        <w:spacing w:before="0" w:after="40"/>
        <w:ind w:left="720"/>
      </w:pPr>
      <w:r>
        <w:rPr>
          <w:rFonts w:ascii="Adani" w:hAnsi="Adani"/>
          <w:b w:val="0"/>
          <w:sz w:val="20"/>
          <w:u w:val="none"/>
        </w:rPr>
        <w:t>Sister</w:t>
        <w:tab/>
        <w:tab/>
        <w:t>:</w:t>
        <w:tab/>
        <w:t>NIL</w:t>
      </w:r>
    </w:p>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RAMINDER SINGH GUJRAL</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07th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07175393</w:t>
            </w:r>
          </w:p>
        </w:tc>
      </w:tr>
    </w:tbl>
    <w:p>
      <w:pPr>
        <w:spacing w:before="120" w:after="120"/>
      </w:pPr>
    </w:p>
    <w:p>
      <w:r>
        <w:br w:type="page"/>
      </w:r>
    </w:p>
    <w:p>
      <w:pPr>
        <w:spacing w:before="0" w:after="160"/>
        <w:jc w:val="left"/>
      </w:pPr>
      <w:r>
        <w:rPr>
          <w:rFonts w:ascii="Adani" w:hAnsi="Adani"/>
          <w:b w:val="0"/>
          <w:sz w:val="20"/>
          <w:u w:val="none"/>
        </w:rPr>
        <w:t>07th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RSG MAJESTIC PRIVATE LIMITED</w:t>
      </w:r>
    </w:p>
    <w:p>
      <w:pPr>
        <w:spacing w:before="0" w:after="20"/>
        <w:jc w:val="left"/>
      </w:pPr>
      <w:r>
        <w:rPr>
          <w:rFonts w:ascii="Adani" w:hAnsi="Adani"/>
          <w:b/>
          <w:sz w:val="20"/>
          <w:u w:val="none"/>
        </w:rPr>
        <w:t>RELIANCE JIO INFOCOMM LIMITED</w:t>
      </w:r>
    </w:p>
    <w:p>
      <w:pPr>
        <w:spacing w:before="0" w:after="20"/>
        <w:jc w:val="left"/>
      </w:pPr>
      <w:r>
        <w:rPr>
          <w:rFonts w:ascii="Adani" w:hAnsi="Adani"/>
          <w:b/>
          <w:sz w:val="20"/>
          <w:u w:val="none"/>
        </w:rPr>
        <w:t>ADANI GREEN ENERGY LIMITED</w:t>
      </w:r>
    </w:p>
    <w:p>
      <w:pPr>
        <w:spacing w:before="0" w:after="20"/>
        <w:jc w:val="left"/>
      </w:pPr>
      <w:r>
        <w:rPr>
          <w:rFonts w:ascii="Adani" w:hAnsi="Adani"/>
          <w:b/>
          <w:sz w:val="20"/>
          <w:u w:val="none"/>
        </w:rPr>
        <w:t>ADANI GREEN ENERGY (TAMILNADU) LIMITED</w:t>
      </w:r>
    </w:p>
    <w:p>
      <w:pPr>
        <w:spacing w:before="0" w:after="20"/>
        <w:jc w:val="left"/>
      </w:pPr>
      <w:r>
        <w:rPr>
          <w:rFonts w:ascii="Adani" w:hAnsi="Adani"/>
          <w:b/>
          <w:sz w:val="20"/>
          <w:u w:val="none"/>
        </w:rPr>
        <w:t>JIO PLATFORMS LIMITED</w:t>
      </w:r>
    </w:p>
    <w:p>
      <w:pPr>
        <w:spacing w:before="0" w:after="20"/>
        <w:jc w:val="left"/>
      </w:pPr>
      <w:r>
        <w:rPr>
          <w:rFonts w:ascii="Adani" w:hAnsi="Adani"/>
          <w:b/>
          <w:sz w:val="20"/>
          <w:u w:val="none"/>
        </w:rPr>
        <w:t>ADANI POWER (MUNDRA) LIMITED</w:t>
      </w:r>
    </w:p>
    <w:p>
      <w:pPr>
        <w:spacing w:before="0" w:after="20"/>
        <w:jc w:val="left"/>
      </w:pPr>
      <w:r>
        <w:rPr>
          <w:rFonts w:ascii="Adani" w:hAnsi="Adani"/>
          <w:b/>
          <w:sz w:val="20"/>
          <w:u w:val="none"/>
        </w:rPr>
        <w:t>ADANI POWER LIMITED</w:t>
      </w:r>
    </w:p>
    <w:p>
      <w:pPr>
        <w:spacing w:before="0" w:after="20"/>
        <w:jc w:val="left"/>
      </w:pPr>
      <w:r>
        <w:rPr>
          <w:rFonts w:ascii="Adani" w:hAnsi="Adani"/>
          <w:b/>
          <w:sz w:val="20"/>
          <w:u w:val="none"/>
        </w:rPr>
        <w:t>RELIANCE INDUSTRIES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RELIANCE JIO INFOCOMM LIMITED</w:t>
      </w:r>
    </w:p>
    <w:p>
      <w:pPr>
        <w:spacing w:before="0" w:after="20"/>
        <w:jc w:val="left"/>
      </w:pPr>
      <w:r>
        <w:rPr>
          <w:rFonts w:ascii="Adani" w:hAnsi="Adani"/>
          <w:b w:val="0"/>
          <w:sz w:val="20"/>
          <w:u w:val="none"/>
        </w:rPr>
        <w:t>ADANI GREEN ENERGY LIMITED</w:t>
      </w:r>
    </w:p>
    <w:p>
      <w:pPr>
        <w:spacing w:before="0" w:after="20"/>
        <w:jc w:val="left"/>
      </w:pPr>
      <w:r>
        <w:rPr>
          <w:rFonts w:ascii="Adani" w:hAnsi="Adani"/>
          <w:b w:val="0"/>
          <w:sz w:val="20"/>
          <w:u w:val="none"/>
        </w:rPr>
        <w:t>ADANI GREEN ENERGY (TAMILNADU) LIMITED</w:t>
      </w:r>
    </w:p>
    <w:p>
      <w:pPr>
        <w:spacing w:before="0" w:after="20"/>
        <w:jc w:val="left"/>
      </w:pPr>
      <w:r>
        <w:rPr>
          <w:rFonts w:ascii="Adani" w:hAnsi="Adani"/>
          <w:b w:val="0"/>
          <w:sz w:val="20"/>
          <w:u w:val="none"/>
        </w:rPr>
        <w:t>JIO PLATFORMS LIMITED</w:t>
      </w:r>
    </w:p>
    <w:p>
      <w:pPr>
        <w:spacing w:before="0" w:after="20"/>
        <w:jc w:val="left"/>
      </w:pPr>
      <w:r>
        <w:rPr>
          <w:rFonts w:ascii="Adani" w:hAnsi="Adani"/>
          <w:b w:val="0"/>
          <w:sz w:val="20"/>
          <w:u w:val="none"/>
        </w:rPr>
        <w:t>ADANI POWER (MUNDRA) LIMITED</w:t>
      </w:r>
    </w:p>
    <w:p>
      <w:pPr>
        <w:spacing w:before="0" w:after="20"/>
        <w:jc w:val="left"/>
      </w:pPr>
      <w:r>
        <w:rPr>
          <w:rFonts w:ascii="Adani" w:hAnsi="Adani"/>
          <w:b w:val="0"/>
          <w:sz w:val="20"/>
          <w:u w:val="none"/>
        </w:rPr>
        <w:t>ADANI POWER LIMITED</w:t>
      </w:r>
    </w:p>
    <w:p>
      <w:pPr>
        <w:spacing w:before="0" w:after="20"/>
        <w:jc w:val="left"/>
      </w:pPr>
      <w:r>
        <w:rPr>
          <w:rFonts w:ascii="Adani" w:hAnsi="Adani"/>
          <w:b w:val="0"/>
          <w:sz w:val="20"/>
          <w:u w:val="none"/>
        </w:rPr>
        <w:t>RELIANCE INDUSTRIES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RSG MAJESTIC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RAMINDER SINGH GUJRAL</w:t>
      </w:r>
    </w:p>
    <w:p>
      <w:pPr>
        <w:spacing w:before="0" w:after="40"/>
        <w:jc w:val="left"/>
      </w:pPr>
      <w:r>
        <w:rPr>
          <w:rFonts w:ascii="Adani" w:hAnsi="Adani"/>
          <w:b w:val="0"/>
          <w:sz w:val="20"/>
          <w:u w:val="none"/>
        </w:rPr>
        <w:t>DIN: 07175393</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07175393</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RAMINDER SINGH GUJRAL</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U55101PB2026PTC067044</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RSG MAJESTIC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U72900GJ2007PLC105869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JIO INFOCOMM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27/06/2022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L40106GJ2015PLC082007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13/07/2021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U40300GJ2015PLC082578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(TAMILNADU)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U72900GJ2019PLC110816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JIO PLATFORMS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07/07/2020</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U40300GJ2015PLC082295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(MUNDRA)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28/12/2017</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L40100GJ1996PLC030533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POWER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11/08/2015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L17110MH1973PLC019786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RELIANCE INDUSTRIES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12/06/2015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