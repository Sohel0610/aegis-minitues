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PARKSONS PACKAGING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