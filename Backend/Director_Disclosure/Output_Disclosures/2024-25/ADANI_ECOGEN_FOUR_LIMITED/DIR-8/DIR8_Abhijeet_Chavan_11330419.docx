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U35105GJ2025PLC171448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ECOGEN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ECOGEN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Abhijeet Chavan,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SKYSPIN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ECOTHRIVE RENEWABLES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URJASETU RENEWABLES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HYDROBLOOM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Abhijeet Chavan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11330419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