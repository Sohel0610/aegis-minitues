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MANSING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MANSING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