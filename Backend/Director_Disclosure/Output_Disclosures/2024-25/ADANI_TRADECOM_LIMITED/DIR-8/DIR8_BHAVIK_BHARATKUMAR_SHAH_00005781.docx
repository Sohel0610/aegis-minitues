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U51909GJ2021PLC125926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5,00,228/-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TRADECOM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Cbd Shantigram, S G Highway, Khodiyar, Dascroi,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TRADECOM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BHARATKUMAR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