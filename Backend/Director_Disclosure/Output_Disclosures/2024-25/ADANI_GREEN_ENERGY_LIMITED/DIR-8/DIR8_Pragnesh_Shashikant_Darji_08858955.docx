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L40106GJ2015PLC082007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16,47,17,61,550/-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PRAGNESH SHASHIKANT DARJI, son/daughter of Mr. Mr. Shashikant Darji, resident of A/7 Desai Park Society, Opp Railway Line, Nr. Cambay Sapphire, Jivraj Park, Ahmedabad - 380 051 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PRAGNESH SHASHIKANT DARJI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08858955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