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KHANNA,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KHANNA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06699527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