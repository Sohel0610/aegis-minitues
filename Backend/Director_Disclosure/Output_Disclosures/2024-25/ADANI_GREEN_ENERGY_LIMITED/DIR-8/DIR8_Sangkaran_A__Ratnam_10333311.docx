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A. Ratnam, son/daughter of Mr. {{FATHER_NAME}},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A.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