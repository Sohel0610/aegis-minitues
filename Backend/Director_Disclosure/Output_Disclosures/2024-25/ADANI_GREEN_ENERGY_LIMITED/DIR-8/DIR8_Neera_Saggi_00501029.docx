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L40106GJ2015PLC082007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16,47,17,61,550/-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NEERA SAGGI, son/daughter of Mr. Om Prakash Bhatia, resident of 1002, Atlantis, Raheja Acropolis - I, CHSL,</w:t>
        <w:br/>
        <w:t>Deonar Pada Road, Chembur, Mumbai –</w:t>
        <w:br/>
        <w:t>400 088, Maharashtra,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KEC INTERNATIONAL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INTERISE INVESTMENT MANAGERS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MAHINDRA INTEGRATED BUSINESS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HONEYWELL AUTOMATION INDIA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GE VERNOVA T&amp;D INDIA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NEERA SAGGI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00501029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