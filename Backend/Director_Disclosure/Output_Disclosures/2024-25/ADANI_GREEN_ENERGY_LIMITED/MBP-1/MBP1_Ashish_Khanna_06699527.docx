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MAITHON POWER LIMITED</w:t>
      </w:r>
    </w:p>
    <w:p>
      <w:pPr>
        <w:spacing w:before="0" w:after="0"/>
        <w:jc w:val="left"/>
      </w:pPr>
      <w:r>
        <w:rPr>
          <w:rFonts w:ascii="Adani" w:hAnsi="Adani"/>
          <w:b w:val="0"/>
          <w:sz w:val="20"/>
          <w:u w:val="none"/>
        </w:rPr>
        <w:t>PRAYAGRAJ POWER GENERATION COMPANY LIMITED</w:t>
      </w:r>
    </w:p>
    <w:p>
      <w:pPr>
        <w:spacing w:before="0" w:after="0"/>
        <w:jc w:val="left"/>
      </w:pPr>
      <w:r>
        <w:rPr>
          <w:rFonts w:ascii="Adani" w:hAnsi="Adani"/>
          <w:b w:val="0"/>
          <w:sz w:val="20"/>
          <w:u w:val="none"/>
        </w:rPr>
        <w:t>TP SOLAR LIMITED</w:t>
      </w:r>
    </w:p>
    <w:p>
      <w:pPr>
        <w:spacing w:before="0" w:after="0"/>
        <w:jc w:val="left"/>
      </w:pPr>
      <w:r>
        <w:rPr>
          <w:rFonts w:ascii="Adani" w:hAnsi="Adani"/>
          <w:b w:val="0"/>
          <w:sz w:val="20"/>
          <w:u w:val="none"/>
        </w:rPr>
        <w:t>TATA POWER GREEN ENERGY LIMITED</w:t>
      </w:r>
    </w:p>
    <w:p>
      <w:pPr>
        <w:spacing w:before="0" w:after="0"/>
        <w:jc w:val="left"/>
      </w:pPr>
      <w:r>
        <w:rPr>
          <w:rFonts w:ascii="Adani" w:hAnsi="Adani"/>
          <w:b w:val="0"/>
          <w:sz w:val="20"/>
          <w:u w:val="none"/>
        </w:rPr>
        <w:t>SUPA WINDFARM LIMITED</w:t>
      </w:r>
    </w:p>
    <w:p>
      <w:pPr>
        <w:spacing w:before="0" w:after="0"/>
        <w:jc w:val="left"/>
      </w:pPr>
      <w:r>
        <w:rPr>
          <w:rFonts w:ascii="Adani" w:hAnsi="Adani"/>
          <w:b w:val="0"/>
          <w:sz w:val="20"/>
          <w:u w:val="none"/>
        </w:rPr>
        <w:t>TP SAURYA LIMITED</w:t>
      </w:r>
    </w:p>
    <w:p>
      <w:pPr>
        <w:spacing w:before="0" w:after="0"/>
        <w:jc w:val="left"/>
      </w:pPr>
      <w:r>
        <w:rPr>
          <w:rFonts w:ascii="Adani" w:hAnsi="Adani"/>
          <w:b w:val="0"/>
          <w:sz w:val="20"/>
          <w:u w:val="none"/>
        </w:rPr>
        <w:t>TP RENEWABLE MICROGRID LIMITED</w:t>
      </w:r>
    </w:p>
    <w:p>
      <w:pPr>
        <w:spacing w:before="0" w:after="0"/>
        <w:jc w:val="left"/>
      </w:pPr>
      <w:r>
        <w:rPr>
          <w:rFonts w:ascii="Adani" w:hAnsi="Adani"/>
          <w:b w:val="0"/>
          <w:sz w:val="20"/>
          <w:u w:val="none"/>
        </w:rPr>
        <w:t>WALWHAN RENEWABLE ENERGY LIMITED</w:t>
      </w:r>
    </w:p>
    <w:p>
      <w:pPr>
        <w:spacing w:before="0" w:after="0"/>
        <w:jc w:val="left"/>
      </w:pPr>
      <w:r>
        <w:rPr>
          <w:rFonts w:ascii="Adani" w:hAnsi="Adani"/>
          <w:b w:val="0"/>
          <w:sz w:val="20"/>
          <w:u w:val="none"/>
        </w:rPr>
        <w:t>WALWHAN SOLAR MP LIMITED</w:t>
      </w:r>
    </w:p>
    <w:p>
      <w:pPr>
        <w:spacing w:before="0" w:after="0"/>
        <w:jc w:val="left"/>
      </w:pPr>
      <w:r>
        <w:rPr>
          <w:rFonts w:ascii="Adani" w:hAnsi="Adani"/>
          <w:b w:val="0"/>
          <w:sz w:val="20"/>
          <w:u w:val="none"/>
        </w:rPr>
        <w:t>WALWHAN WIND RJ LIMITED</w:t>
      </w:r>
    </w:p>
    <w:p>
      <w:pPr>
        <w:spacing w:before="0" w:after="0"/>
        <w:jc w:val="left"/>
      </w:pPr>
      <w:r>
        <w:rPr>
          <w:rFonts w:ascii="Adani" w:hAnsi="Adani"/>
          <w:b w:val="0"/>
          <w:sz w:val="20"/>
          <w:u w:val="none"/>
        </w:rPr>
        <w:t>WALWHAN SOLAR TN LIMITED</w:t>
      </w:r>
    </w:p>
    <w:p>
      <w:pPr>
        <w:spacing w:before="0" w:after="0"/>
        <w:jc w:val="left"/>
      </w:pPr>
      <w:r>
        <w:rPr>
          <w:rFonts w:ascii="Adani" w:hAnsi="Adani"/>
          <w:b w:val="0"/>
          <w:sz w:val="20"/>
          <w:u w:val="none"/>
        </w:rPr>
        <w:t>WALWHAN SOLAR PB LIMITED</w:t>
      </w:r>
    </w:p>
    <w:p>
      <w:pPr>
        <w:spacing w:before="0" w:after="0"/>
        <w:jc w:val="left"/>
      </w:pPr>
      <w:r>
        <w:rPr>
          <w:rFonts w:ascii="Adani" w:hAnsi="Adani"/>
          <w:b w:val="0"/>
          <w:sz w:val="20"/>
          <w:u w:val="none"/>
        </w:rPr>
        <w:t>TATA POWER RENEWABLE ENERGY LIMITED</w:t>
      </w:r>
    </w:p>
    <w:p>
      <w:pPr>
        <w:spacing w:before="0" w:after="160"/>
        <w:jc w:val="left"/>
      </w:pPr>
      <w:r>
        <w:rPr>
          <w:rFonts w:ascii="Adani" w:hAnsi="Adani"/>
          <w:b w:val="0"/>
          <w:sz w:val="20"/>
          <w:u w:val="none"/>
        </w:rPr>
        <w:t>TATA POWER SOLAR SYSTEMS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MAITHON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POWER GENERATION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SOLAR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SUPA WINDFARM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SAURYA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RENEWABLE MICROGRID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WIND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TN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PB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SOLAR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MAITHON POWER LIMITED</w:t>
      </w:r>
    </w:p>
    <w:p>
      <w:pPr>
        <w:spacing w:before="0" w:after="20"/>
        <w:jc w:val="left"/>
      </w:pPr>
      <w:r>
        <w:rPr>
          <w:rFonts w:ascii="Adani" w:hAnsi="Adani"/>
          <w:b/>
          <w:sz w:val="20"/>
          <w:u w:val="none"/>
        </w:rPr>
        <w:t>PRAYAGRAJ POWER GENERATION COMPANY LIMITED</w:t>
      </w:r>
    </w:p>
    <w:p>
      <w:pPr>
        <w:spacing w:before="0" w:after="20"/>
        <w:jc w:val="left"/>
      </w:pPr>
      <w:r>
        <w:rPr>
          <w:rFonts w:ascii="Adani" w:hAnsi="Adani"/>
          <w:b/>
          <w:sz w:val="20"/>
          <w:u w:val="none"/>
        </w:rPr>
        <w:t>TP SOLAR LIMITED</w:t>
      </w:r>
    </w:p>
    <w:p>
      <w:pPr>
        <w:spacing w:before="0" w:after="20"/>
        <w:jc w:val="left"/>
      </w:pPr>
      <w:r>
        <w:rPr>
          <w:rFonts w:ascii="Adani" w:hAnsi="Adani"/>
          <w:b/>
          <w:sz w:val="20"/>
          <w:u w:val="none"/>
        </w:rPr>
        <w:t>TATA POWER GREEN ENERGY LIMITED</w:t>
      </w:r>
    </w:p>
    <w:p>
      <w:pPr>
        <w:spacing w:before="0" w:after="20"/>
        <w:jc w:val="left"/>
      </w:pPr>
      <w:r>
        <w:rPr>
          <w:rFonts w:ascii="Adani" w:hAnsi="Adani"/>
          <w:b/>
          <w:sz w:val="20"/>
          <w:u w:val="none"/>
        </w:rPr>
        <w:t>SUPA WINDFARM LIMITED</w:t>
      </w:r>
    </w:p>
    <w:p>
      <w:pPr>
        <w:spacing w:before="0" w:after="20"/>
        <w:jc w:val="left"/>
      </w:pPr>
      <w:r>
        <w:rPr>
          <w:rFonts w:ascii="Adani" w:hAnsi="Adani"/>
          <w:b/>
          <w:sz w:val="20"/>
          <w:u w:val="none"/>
        </w:rPr>
        <w:t>TP SAURYA LIMITED</w:t>
      </w:r>
    </w:p>
    <w:p>
      <w:pPr>
        <w:spacing w:before="0" w:after="20"/>
        <w:jc w:val="left"/>
      </w:pPr>
      <w:r>
        <w:rPr>
          <w:rFonts w:ascii="Adani" w:hAnsi="Adani"/>
          <w:b/>
          <w:sz w:val="20"/>
          <w:u w:val="none"/>
        </w:rPr>
        <w:t>TP RENEWABLE MICROGRID LIMITED</w:t>
      </w:r>
    </w:p>
    <w:p>
      <w:pPr>
        <w:spacing w:before="0" w:after="20"/>
        <w:jc w:val="left"/>
      </w:pPr>
      <w:r>
        <w:rPr>
          <w:rFonts w:ascii="Adani" w:hAnsi="Adani"/>
          <w:b/>
          <w:sz w:val="20"/>
          <w:u w:val="none"/>
        </w:rPr>
        <w:t>WALWHAN RENEWABLE ENERGY LIMITED</w:t>
      </w:r>
    </w:p>
    <w:p>
      <w:pPr>
        <w:spacing w:before="0" w:after="20"/>
        <w:jc w:val="left"/>
      </w:pPr>
      <w:r>
        <w:rPr>
          <w:rFonts w:ascii="Adani" w:hAnsi="Adani"/>
          <w:b/>
          <w:sz w:val="20"/>
          <w:u w:val="none"/>
        </w:rPr>
        <w:t>WALWHAN SOLAR MP LIMITED</w:t>
      </w:r>
    </w:p>
    <w:p>
      <w:pPr>
        <w:spacing w:before="0" w:after="20"/>
        <w:jc w:val="left"/>
      </w:pPr>
      <w:r>
        <w:rPr>
          <w:rFonts w:ascii="Adani" w:hAnsi="Adani"/>
          <w:b/>
          <w:sz w:val="20"/>
          <w:u w:val="none"/>
        </w:rPr>
        <w:t>WALWHAN WIND RJ LIMITED</w:t>
      </w:r>
    </w:p>
    <w:p>
      <w:pPr>
        <w:spacing w:before="0" w:after="20"/>
        <w:jc w:val="left"/>
      </w:pPr>
      <w:r>
        <w:rPr>
          <w:rFonts w:ascii="Adani" w:hAnsi="Adani"/>
          <w:b/>
          <w:sz w:val="20"/>
          <w:u w:val="none"/>
        </w:rPr>
        <w:t>WALWHAN SOLAR TN LIMITED</w:t>
      </w:r>
    </w:p>
    <w:p>
      <w:pPr>
        <w:spacing w:before="0" w:after="20"/>
        <w:jc w:val="left"/>
      </w:pPr>
      <w:r>
        <w:rPr>
          <w:rFonts w:ascii="Adani" w:hAnsi="Adani"/>
          <w:b/>
          <w:sz w:val="20"/>
          <w:u w:val="none"/>
        </w:rPr>
        <w:t>WALWHAN SOLAR PB LIMITED</w:t>
      </w:r>
    </w:p>
    <w:p>
      <w:pPr>
        <w:spacing w:before="0" w:after="20"/>
        <w:jc w:val="left"/>
      </w:pPr>
      <w:r>
        <w:rPr>
          <w:rFonts w:ascii="Adani" w:hAnsi="Adani"/>
          <w:b/>
          <w:sz w:val="20"/>
          <w:u w:val="none"/>
        </w:rPr>
        <w:t>TATA POWER RENEWABLE ENERGY LIMITED</w:t>
      </w:r>
    </w:p>
    <w:p>
      <w:pPr>
        <w:spacing w:before="0" w:after="20"/>
        <w:jc w:val="left"/>
      </w:pPr>
      <w:r>
        <w:rPr>
          <w:rFonts w:ascii="Adani" w:hAnsi="Adani"/>
          <w:b/>
          <w:sz w:val="20"/>
          <w:u w:val="none"/>
        </w:rPr>
        <w:t>TATA POWER SOLAR SYSTEMS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MAITHON POWER LIMITED</w:t>
      </w:r>
    </w:p>
    <w:p>
      <w:pPr>
        <w:spacing w:before="0" w:after="20"/>
        <w:jc w:val="left"/>
      </w:pPr>
      <w:r>
        <w:rPr>
          <w:rFonts w:ascii="Adani" w:hAnsi="Adani"/>
          <w:b w:val="0"/>
          <w:sz w:val="20"/>
          <w:u w:val="none"/>
        </w:rPr>
        <w:t>PRAYAGRAJ POWER GENERATION COMPANY LIMITED</w:t>
      </w:r>
    </w:p>
    <w:p>
      <w:pPr>
        <w:spacing w:before="0" w:after="20"/>
        <w:jc w:val="left"/>
      </w:pPr>
      <w:r>
        <w:rPr>
          <w:rFonts w:ascii="Adani" w:hAnsi="Adani"/>
          <w:b w:val="0"/>
          <w:sz w:val="20"/>
          <w:u w:val="none"/>
        </w:rPr>
        <w:t>TP SOLAR LIMITED</w:t>
      </w:r>
    </w:p>
    <w:p>
      <w:pPr>
        <w:spacing w:before="0" w:after="20"/>
        <w:jc w:val="left"/>
      </w:pPr>
      <w:r>
        <w:rPr>
          <w:rFonts w:ascii="Adani" w:hAnsi="Adani"/>
          <w:b w:val="0"/>
          <w:sz w:val="20"/>
          <w:u w:val="none"/>
        </w:rPr>
        <w:t>TATA POWER GREEN ENERGY LIMITED</w:t>
      </w:r>
    </w:p>
    <w:p>
      <w:pPr>
        <w:spacing w:before="0" w:after="20"/>
        <w:jc w:val="left"/>
      </w:pPr>
      <w:r>
        <w:rPr>
          <w:rFonts w:ascii="Adani" w:hAnsi="Adani"/>
          <w:b w:val="0"/>
          <w:sz w:val="20"/>
          <w:u w:val="none"/>
        </w:rPr>
        <w:t>SUPA WINDFARM LIMITED</w:t>
      </w:r>
    </w:p>
    <w:p>
      <w:pPr>
        <w:spacing w:before="0" w:after="20"/>
        <w:jc w:val="left"/>
      </w:pPr>
      <w:r>
        <w:rPr>
          <w:rFonts w:ascii="Adani" w:hAnsi="Adani"/>
          <w:b w:val="0"/>
          <w:sz w:val="20"/>
          <w:u w:val="none"/>
        </w:rPr>
        <w:t>TP SAURYA LIMITED</w:t>
      </w:r>
    </w:p>
    <w:p>
      <w:pPr>
        <w:spacing w:before="0" w:after="20"/>
        <w:jc w:val="left"/>
      </w:pPr>
      <w:r>
        <w:rPr>
          <w:rFonts w:ascii="Adani" w:hAnsi="Adani"/>
          <w:b w:val="0"/>
          <w:sz w:val="20"/>
          <w:u w:val="none"/>
        </w:rPr>
        <w:t>TP RENEWABLE MICROGRID LIMITED</w:t>
      </w:r>
    </w:p>
    <w:p>
      <w:pPr>
        <w:spacing w:before="0" w:after="20"/>
        <w:jc w:val="left"/>
      </w:pPr>
      <w:r>
        <w:rPr>
          <w:rFonts w:ascii="Adani" w:hAnsi="Adani"/>
          <w:b w:val="0"/>
          <w:sz w:val="20"/>
          <w:u w:val="none"/>
        </w:rPr>
        <w:t>WALWHAN RENEWABLE ENERGY LIMITED</w:t>
      </w:r>
    </w:p>
    <w:p>
      <w:pPr>
        <w:spacing w:before="0" w:after="20"/>
        <w:jc w:val="left"/>
      </w:pPr>
      <w:r>
        <w:rPr>
          <w:rFonts w:ascii="Adani" w:hAnsi="Adani"/>
          <w:b w:val="0"/>
          <w:sz w:val="20"/>
          <w:u w:val="none"/>
        </w:rPr>
        <w:t>WALWHAN SOLAR MP LIMITED</w:t>
      </w:r>
    </w:p>
    <w:p>
      <w:pPr>
        <w:spacing w:before="0" w:after="20"/>
        <w:jc w:val="left"/>
      </w:pPr>
      <w:r>
        <w:rPr>
          <w:rFonts w:ascii="Adani" w:hAnsi="Adani"/>
          <w:b w:val="0"/>
          <w:sz w:val="20"/>
          <w:u w:val="none"/>
        </w:rPr>
        <w:t>WALWHAN WIND RJ LIMITED</w:t>
      </w:r>
    </w:p>
    <w:p>
      <w:pPr>
        <w:spacing w:before="0" w:after="20"/>
        <w:jc w:val="left"/>
      </w:pPr>
      <w:r>
        <w:rPr>
          <w:rFonts w:ascii="Adani" w:hAnsi="Adani"/>
          <w:b w:val="0"/>
          <w:sz w:val="20"/>
          <w:u w:val="none"/>
        </w:rPr>
        <w:t>WALWHAN SOLAR TN LIMITED</w:t>
      </w:r>
    </w:p>
    <w:p>
      <w:pPr>
        <w:spacing w:before="0" w:after="20"/>
        <w:jc w:val="left"/>
      </w:pPr>
      <w:r>
        <w:rPr>
          <w:rFonts w:ascii="Adani" w:hAnsi="Adani"/>
          <w:b w:val="0"/>
          <w:sz w:val="20"/>
          <w:u w:val="none"/>
        </w:rPr>
        <w:t>WALWHAN SOLAR PB LIMITED</w:t>
      </w:r>
    </w:p>
    <w:p>
      <w:pPr>
        <w:spacing w:before="0" w:after="20"/>
        <w:jc w:val="left"/>
      </w:pPr>
      <w:r>
        <w:rPr>
          <w:rFonts w:ascii="Adani" w:hAnsi="Adani"/>
          <w:b w:val="0"/>
          <w:sz w:val="20"/>
          <w:u w:val="none"/>
        </w:rPr>
        <w:t>TATA POWER RENEWABLE ENERGY LIMITED</w:t>
      </w:r>
    </w:p>
    <w:p>
      <w:pPr>
        <w:spacing w:before="0" w:after="20"/>
        <w:jc w:val="left"/>
      </w:pPr>
      <w:r>
        <w:rPr>
          <w:rFonts w:ascii="Adani" w:hAnsi="Adani"/>
          <w:b w:val="0"/>
          <w:sz w:val="20"/>
          <w:u w:val="none"/>
        </w:rPr>
        <w:t>TATA POWER SOLAR SYSTEMS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U74899MH2000PLC267297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MAITHON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U40101UP2007PLC032835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POWER GENERATION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U40100MH2022PLC385685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SOLAR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U40108MH2011PLC211851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U40300MH2015PLC270878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SUPA WINDFARM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U40101MH2020PLC343139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SAURYA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U40100MH2007PLC168291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TP RENEWABLE MICROGRID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U40103MH2009PLC197021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U40106MH2010PLC206275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U40108MH2006PLC325050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WIND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U40106MH2010PLC326794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TN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U40300MH2010PLC326052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WALWHAN SOLAR PB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U40108MH2007PLC168314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U40106MH1989PLC330738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POWER SOLAR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