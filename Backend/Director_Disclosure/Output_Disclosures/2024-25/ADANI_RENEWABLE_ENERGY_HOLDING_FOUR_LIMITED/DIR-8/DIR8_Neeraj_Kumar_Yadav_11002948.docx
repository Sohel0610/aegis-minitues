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U40106GJ2019PLC106874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NEERAJ KUMAR YADAV,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NEERAJ KUMAR YADAV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11002948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