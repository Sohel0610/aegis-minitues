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U40106GJ2019PLC106874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A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LE CIRAGE ENTERPRISE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MAGTRICITY TECHNOLOGIES LIMITED LIABILIT Y PARTNERSHIP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A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