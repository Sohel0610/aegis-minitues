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U45201GJ2007PLC118540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NOBLE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NOBLE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MADHUBHAI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MADHUBHAI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