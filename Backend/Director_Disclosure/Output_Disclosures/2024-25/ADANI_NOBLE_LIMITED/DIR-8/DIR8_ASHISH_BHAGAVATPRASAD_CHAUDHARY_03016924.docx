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U45201GJ2007PLC118540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NOBLE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NOBLE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BHAGAVATPRASAD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SUPPORT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INNOVANT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BHAGAVATPRASAD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