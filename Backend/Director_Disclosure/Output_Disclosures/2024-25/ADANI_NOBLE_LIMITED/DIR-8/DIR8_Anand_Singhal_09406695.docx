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U45201GJ2007PLC118540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NOBLE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NOBLE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ANAND SINGHAL,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ADRITA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NOBLE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FORWARDING AGENT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SAPTATI BUILD ESTATE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SAVI JANA SEA FOODS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ADINATH POLYFILLS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ANAND SINGHAL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09406695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