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TWENTY FIVE C LIMITED</w:t>
      </w:r>
    </w:p>
    <w:p>
      <w:pPr>
        <w:spacing w:before="0" w:after="0"/>
        <w:jc w:val="left"/>
      </w:pPr>
      <w:r>
        <w:rPr>
          <w:rFonts w:ascii="Adani" w:hAnsi="Adani"/>
          <w:b w:val="0"/>
          <w:sz w:val="20"/>
          <w:u w:val="none"/>
        </w:rPr>
        <w:t>ADANI RENEWABLE ENERGY FIFTY TWO LIMITED</w:t>
      </w:r>
    </w:p>
    <w:p>
      <w:pPr>
        <w:spacing w:before="0" w:after="0"/>
        <w:jc w:val="left"/>
      </w:pPr>
      <w:r>
        <w:rPr>
          <w:rFonts w:ascii="Adani" w:hAnsi="Adani"/>
          <w:b w:val="0"/>
          <w:sz w:val="20"/>
          <w:u w:val="none"/>
        </w:rPr>
        <w:t>ADANI RENEWABLE ENERGY FIFTY FOUR LIMITED</w:t>
      </w:r>
    </w:p>
    <w:p>
      <w:pPr>
        <w:spacing w:before="0" w:after="0"/>
        <w:jc w:val="left"/>
      </w:pPr>
      <w:r>
        <w:rPr>
          <w:rFonts w:ascii="Adani" w:hAnsi="Adani"/>
          <w:b w:val="0"/>
          <w:sz w:val="20"/>
          <w:u w:val="none"/>
        </w:rPr>
        <w:t>ADANI SOLAR ENERGY JODHPUR SEVEN LIMITED</w:t>
      </w:r>
    </w:p>
    <w:p>
      <w:pPr>
        <w:spacing w:before="0" w:after="0"/>
        <w:jc w:val="left"/>
      </w:pPr>
      <w:r>
        <w:rPr>
          <w:rFonts w:ascii="Adani" w:hAnsi="Adani"/>
          <w:b w:val="0"/>
          <w:sz w:val="20"/>
          <w:u w:val="none"/>
        </w:rPr>
        <w:t>ADANI RENEWABLE ENERGY FIFTY THREE LIMITED</w:t>
      </w:r>
    </w:p>
    <w:p>
      <w:pPr>
        <w:spacing w:before="0" w:after="0"/>
        <w:jc w:val="left"/>
      </w:pPr>
      <w:r>
        <w:rPr>
          <w:rFonts w:ascii="Adani" w:hAnsi="Adani"/>
          <w:b w:val="0"/>
          <w:sz w:val="20"/>
          <w:u w:val="none"/>
        </w:rPr>
        <w:t>ADANI RENEWABLE ENERGY FIFTY ONE LIMITED</w:t>
      </w:r>
    </w:p>
    <w:p>
      <w:pPr>
        <w:spacing w:before="0" w:after="0"/>
        <w:jc w:val="left"/>
      </w:pPr>
      <w:r>
        <w:rPr>
          <w:rFonts w:ascii="Adani" w:hAnsi="Adani"/>
          <w:b w:val="0"/>
          <w:sz w:val="20"/>
          <w:u w:val="none"/>
        </w:rPr>
        <w:t>ADANI GREEN ENERGY TWENTY FIVE A LIMITED</w:t>
      </w:r>
    </w:p>
    <w:p>
      <w:pPr>
        <w:spacing w:before="0" w:after="0"/>
        <w:jc w:val="left"/>
      </w:pPr>
      <w:r>
        <w:rPr>
          <w:rFonts w:ascii="Adani" w:hAnsi="Adani"/>
          <w:b w:val="0"/>
          <w:sz w:val="20"/>
          <w:u w:val="none"/>
        </w:rPr>
        <w:t>ADANI RENEWABLE ENERGY FIFTEEN LIMITED</w:t>
      </w:r>
    </w:p>
    <w:p>
      <w:pPr>
        <w:spacing w:before="0" w:after="0"/>
        <w:jc w:val="left"/>
      </w:pPr>
      <w:r>
        <w:rPr>
          <w:rFonts w:ascii="Adani" w:hAnsi="Adani"/>
          <w:b w:val="0"/>
          <w:sz w:val="20"/>
          <w:u w:val="none"/>
        </w:rPr>
        <w:t>ADANI WIND ENERGY KUTCHH THREE LIMITED</w:t>
      </w:r>
    </w:p>
    <w:p>
      <w:pPr>
        <w:spacing w:before="0" w:after="0"/>
        <w:jc w:val="left"/>
      </w:pPr>
      <w:r>
        <w:rPr>
          <w:rFonts w:ascii="Adani" w:hAnsi="Adani"/>
          <w:b w:val="0"/>
          <w:sz w:val="20"/>
          <w:u w:val="none"/>
        </w:rPr>
        <w:t>ADANI GREEN ENERGY TWO LIMITED</w:t>
      </w:r>
    </w:p>
    <w:p>
      <w:pPr>
        <w:spacing w:before="0" w:after="0"/>
        <w:jc w:val="left"/>
      </w:pPr>
      <w:r>
        <w:rPr>
          <w:rFonts w:ascii="Adani" w:hAnsi="Adani"/>
          <w:b w:val="0"/>
          <w:sz w:val="20"/>
          <w:u w:val="none"/>
        </w:rPr>
        <w:t>ADANI SAUR URJA (KA) LIMITED</w:t>
      </w:r>
    </w:p>
    <w:p>
      <w:pPr>
        <w:spacing w:before="0" w:after="0"/>
        <w:jc w:val="left"/>
      </w:pPr>
      <w:r>
        <w:rPr>
          <w:rFonts w:ascii="Adani" w:hAnsi="Adani"/>
          <w:b w:val="0"/>
          <w:sz w:val="20"/>
          <w:u w:val="none"/>
        </w:rPr>
        <w:t>ADANI RENEWABLE ENERGY HOLDING FIVE LIMITED</w:t>
      </w:r>
    </w:p>
    <w:p>
      <w:pPr>
        <w:spacing w:before="0" w:after="160"/>
        <w:jc w:val="left"/>
      </w:pPr>
      <w:r>
        <w:rPr>
          <w:rFonts w:ascii="Adani" w:hAnsi="Adani"/>
          <w:b w:val="0"/>
          <w:sz w:val="20"/>
          <w:u w:val="none"/>
        </w:rPr>
        <w:t>ADANI WIND ENERGY KUTCHH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BIMAL AGARWAL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BIMAL AGARWAL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WIND ENERGY KUTCHH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WIND ENERGY KUTCHH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BIMAL AGARWAL</w:t>
      </w:r>
    </w:p>
    <w:p>
      <w:pPr>
        <w:spacing w:before="0" w:after="40"/>
        <w:jc w:val="left"/>
      </w:pPr>
      <w:r>
        <w:rPr>
          <w:rFonts w:ascii="Adani" w:hAnsi="Adani"/>
          <w:b w:val="0"/>
          <w:sz w:val="20"/>
          <w:u w:val="none"/>
        </w:rPr>
        <w:t>DIN: 10220194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10220194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BIMAL AGARWAL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