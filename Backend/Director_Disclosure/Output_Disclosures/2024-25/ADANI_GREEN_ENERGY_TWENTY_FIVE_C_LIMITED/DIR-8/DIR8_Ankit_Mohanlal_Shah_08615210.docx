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U40100GJ2020PLC114822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4,00,00,00,000/-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2,53,01,00,000/-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GREEN ENERGY TWENTY FIVE C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 Vaishnodevi Circle,s.g. Highway,khodiyar,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GREEN ENERGY TWENTY FIVE C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ANKIT MOHANLAL SHAH, son/daughter of Mr. {{FATHER_NAME}}, resident of 102, Nikita Flat, 38, Shrimali Society, Opp. Navrangpura Police Station, Navrangpura, Ahmedabad City, Ahmedabad,</w:t>
        <w:br/>
        <w:t>Gujarat - 380009 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SIX 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ANKIT MOHANLAL SHAH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08615210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