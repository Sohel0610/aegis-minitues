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VIDIP REALTORS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