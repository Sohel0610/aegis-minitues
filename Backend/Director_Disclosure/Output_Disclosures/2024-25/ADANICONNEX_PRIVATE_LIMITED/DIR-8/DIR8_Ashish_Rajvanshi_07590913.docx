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U74999GJ2020PTC113608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11,20,82,00,000/-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ADANICONNEX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ADANICONNEX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RAJVANSHI,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AIRAWAT RESEARCH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HORIZON AERO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GVK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ADANICONNEX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22/08/2020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- ADANI GAS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RAJVANSHI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07590913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