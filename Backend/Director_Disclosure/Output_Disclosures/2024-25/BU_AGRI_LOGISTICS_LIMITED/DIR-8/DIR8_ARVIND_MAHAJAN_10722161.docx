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U52102GJ2023PLC139054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BU AGRI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802, Shikhar Complex, Shrimali Society, Navrangpura, Ahmedabad, Ahmadabad City,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BU AGRI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