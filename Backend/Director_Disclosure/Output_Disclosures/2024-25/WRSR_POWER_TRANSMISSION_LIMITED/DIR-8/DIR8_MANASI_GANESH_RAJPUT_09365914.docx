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U40105GJ2022GOI151406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1,60,82,00,000/-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1,60,82,00,000/-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WRSR POWER TRANSMISSION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Cbd Shantigram, Sg Highway, Khodiyar,daskroi,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WRSR POWER TRANSMISSION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MANASI GANESH RAJPUT,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PANAGARH PALSIT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PRAYAGRAJ WATER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VIJAYAWADA BYPASS PROJECT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STEP-ONE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COPAINS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TRADECHOICE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MANASI GANESH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09365914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