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L65993PN2009PLC134196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4,36,53,060/-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KALYANI INVESTMENT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Mundhwa, Pune, Pune, Maharashtra, India, 411036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KALYANI INVESTMENT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