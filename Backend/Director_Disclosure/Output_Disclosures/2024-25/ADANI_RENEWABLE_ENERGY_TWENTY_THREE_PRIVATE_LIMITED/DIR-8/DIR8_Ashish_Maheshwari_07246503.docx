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U40106DL2020PTC361706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TWENTY THREE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 New Delhi New Delhi DL 110021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TWENTY THREE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MAHESHWARI,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07246503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