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TWENTY THREE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TWENTY THREE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