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U72900GJ2019PLC110816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19,00,00,00,00,000/-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89,39,03,08,300/-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JIO PLATFORMS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- 101, Saffron, Nr. Centre Point, Panchwati 5 Rasta, Ambawadi, Ahmedabad, Ahmedabad, Gujarat, India, 380006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JIO PLATFORMS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RAMINDER SINGH GUJRAL, son/daughter of Mr. {{FATHER_NAME}}, resident of 109, Sector 10-A, Chandigarh-160011,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RSG MAJESTIC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JIO INFOCOMM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JIO PLATFORMS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(MUNDRA)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11/08/2015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RELIANCE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RAMINDER SINGH GUJRAL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07175393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