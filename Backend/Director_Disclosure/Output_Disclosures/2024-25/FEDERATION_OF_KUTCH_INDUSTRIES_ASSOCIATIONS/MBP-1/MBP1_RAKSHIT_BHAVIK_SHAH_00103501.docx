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FEDERATION OF KUTCH INDUSTRIES ASSOCIATIONS</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