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U74999PB2006PLC030716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18,70,65,00,000/-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2,86,43,73,810/-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LOTUS GLOBAL ENTERPRISES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Mansa Road, Sangrur, Dhaula, Punjab, India, 148107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LOTUS GLOBAL ENTERPRISES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