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VERACITY SUPPLY CHAIN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DIVIJ ANIL TANEJA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DIGITAL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ETIME GLOBAL WAREHOUSING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ELEANOR MANUFACTURING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ELEANOR TRADELINKS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SOFTWARE LABS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ROADLINES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CONSULTING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INTERNATIONAL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LOGISTICS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10/11/2011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ELEANOR SHIPPING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CLEARING AGENCY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01/03/2010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DIVIJ ANIL TANEJA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01801913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DIVIJ ANIL TANEJA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DIVIJ ANIL TANEJA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01801913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NYK AUTO LOGISTICS SOLUTIONS PRIVATE LIMITED</w:t>
      </w:r>
    </w:p>
    <w:p>
      <w:pPr>
        <w:spacing w:before="0" w:after="20"/>
        <w:jc w:val="left"/>
      </w:pPr>
      <w:r>
        <w:rPr>
          <w:rFonts w:ascii="Adani" w:hAnsi="Adani"/>
          <w:b/>
          <w:sz w:val="20"/>
          <w:u w:val="none"/>
        </w:rPr>
        <w:t>SHANKHESHWAR BUILDWELL LIMITED</w:t>
      </w:r>
    </w:p>
    <w:p>
      <w:pPr>
        <w:spacing w:before="0" w:after="20"/>
        <w:jc w:val="left"/>
      </w:pPr>
      <w:r>
        <w:rPr>
          <w:rFonts w:ascii="Adani" w:hAnsi="Adani"/>
          <w:b/>
          <w:sz w:val="20"/>
          <w:u w:val="none"/>
        </w:rPr>
        <w:t>ADANI PORTS TECHNOLOGIES PRIVATE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EMPEZAR DIGITAL PRIVATE LIMITED</w:t>
      </w:r>
    </w:p>
    <w:p>
      <w:pPr>
        <w:spacing w:before="0" w:after="20"/>
        <w:jc w:val="left"/>
      </w:pPr>
      <w:r>
        <w:rPr>
          <w:rFonts w:ascii="Adani" w:hAnsi="Adani"/>
          <w:b/>
          <w:sz w:val="20"/>
          <w:u w:val="none"/>
        </w:rPr>
        <w:t>EZR TECHNOLOGIES PRIVATE LIMITED</w:t>
      </w:r>
    </w:p>
    <w:p>
      <w:pPr>
        <w:spacing w:before="0" w:after="20"/>
        <w:jc w:val="left"/>
      </w:pPr>
      <w:r>
        <w:rPr>
          <w:rFonts w:ascii="Adani" w:hAnsi="Adani"/>
          <w:b/>
          <w:sz w:val="20"/>
          <w:u w:val="none"/>
        </w:rPr>
        <w:t>EMPEZAR FOUNDATION</w:t>
      </w:r>
    </w:p>
    <w:p>
      <w:pPr>
        <w:spacing w:before="0" w:after="20"/>
        <w:jc w:val="left"/>
      </w:pPr>
      <w:r>
        <w:rPr>
          <w:rFonts w:ascii="Adani" w:hAnsi="Adani"/>
          <w:b/>
          <w:sz w:val="20"/>
          <w:u w:val="none"/>
        </w:rPr>
        <w:t>ETIME GLOBAL WAREHOUSING PRIVATE LIMITED</w:t>
      </w:r>
    </w:p>
    <w:p>
      <w:pPr>
        <w:spacing w:before="0" w:after="20"/>
        <w:jc w:val="left"/>
      </w:pPr>
      <w:r>
        <w:rPr>
          <w:rFonts w:ascii="Adani" w:hAnsi="Adani"/>
          <w:b/>
          <w:sz w:val="20"/>
          <w:u w:val="none"/>
        </w:rPr>
        <w:t>ELEANOR MANUFACTURING PRIVATE LIMITED</w:t>
      </w:r>
    </w:p>
    <w:p>
      <w:pPr>
        <w:spacing w:before="0" w:after="20"/>
        <w:jc w:val="left"/>
      </w:pPr>
      <w:r>
        <w:rPr>
          <w:rFonts w:ascii="Adani" w:hAnsi="Adani"/>
          <w:b/>
          <w:sz w:val="20"/>
          <w:u w:val="none"/>
        </w:rPr>
        <w:t>ELEANOR TRADELINKS PRIVATE LIMITED</w:t>
      </w:r>
    </w:p>
    <w:p>
      <w:pPr>
        <w:spacing w:before="0" w:after="20"/>
        <w:jc w:val="left"/>
      </w:pPr>
      <w:r>
        <w:rPr>
          <w:rFonts w:ascii="Adani" w:hAnsi="Adani"/>
          <w:b/>
          <w:sz w:val="20"/>
          <w:u w:val="none"/>
        </w:rPr>
        <w:t>EMPEZAR SOFTWARE LABS PRIVATE LIMITED</w:t>
      </w:r>
    </w:p>
    <w:p>
      <w:pPr>
        <w:spacing w:before="0" w:after="20"/>
        <w:jc w:val="left"/>
      </w:pPr>
      <w:r>
        <w:rPr>
          <w:rFonts w:ascii="Adani" w:hAnsi="Adani"/>
          <w:b/>
          <w:sz w:val="20"/>
          <w:u w:val="none"/>
        </w:rPr>
        <w:t>EMPEZAR ROADLINES PRIVATE LIMITED</w:t>
      </w:r>
    </w:p>
    <w:p>
      <w:pPr>
        <w:spacing w:before="0" w:after="20"/>
        <w:jc w:val="left"/>
      </w:pPr>
      <w:r>
        <w:rPr>
          <w:rFonts w:ascii="Adani" w:hAnsi="Adani"/>
          <w:b/>
          <w:sz w:val="20"/>
          <w:u w:val="none"/>
        </w:rPr>
        <w:t>EMPEZAR CONSULTING PRIVATE LIMITED</w:t>
      </w:r>
    </w:p>
    <w:p>
      <w:pPr>
        <w:spacing w:before="0" w:after="20"/>
        <w:jc w:val="left"/>
      </w:pPr>
      <w:r>
        <w:rPr>
          <w:rFonts w:ascii="Adani" w:hAnsi="Adani"/>
          <w:b/>
          <w:sz w:val="20"/>
          <w:u w:val="none"/>
        </w:rPr>
        <w:t>EMPEZAR INTERNATIONAL PRIVATE LIMITED</w:t>
      </w:r>
    </w:p>
    <w:p>
      <w:pPr>
        <w:spacing w:before="0" w:after="20"/>
        <w:jc w:val="left"/>
      </w:pPr>
      <w:r>
        <w:rPr>
          <w:rFonts w:ascii="Adani" w:hAnsi="Adani"/>
          <w:b/>
          <w:sz w:val="20"/>
          <w:u w:val="none"/>
        </w:rPr>
        <w:t>EMPEZAR LOGISTICS PRIVATE LIMITED</w:t>
      </w:r>
    </w:p>
    <w:p>
      <w:pPr>
        <w:spacing w:before="0" w:after="20"/>
        <w:jc w:val="left"/>
      </w:pPr>
      <w:r>
        <w:rPr>
          <w:rFonts w:ascii="Adani" w:hAnsi="Adani"/>
          <w:b/>
          <w:sz w:val="20"/>
          <w:u w:val="none"/>
        </w:rPr>
        <w:t>ELEANOR SHIPPING PRIVATE LIMITED</w:t>
      </w:r>
    </w:p>
    <w:p>
      <w:pPr>
        <w:spacing w:before="0" w:after="20"/>
        <w:jc w:val="left"/>
      </w:pPr>
      <w:r>
        <w:rPr>
          <w:rFonts w:ascii="Adani" w:hAnsi="Adani"/>
          <w:b/>
          <w:sz w:val="20"/>
          <w:u w:val="none"/>
        </w:rPr>
        <w:t>EMPEZAR CLEARING AGENCY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SHANKHESHWAR BUILDWELL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EMPEZAR FOUNDATION</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NYK AUTO LOGISTICS SOLUTIONS PRIVATE LIMITED</w:t>
      </w:r>
    </w:p>
    <w:p>
      <w:pPr>
        <w:spacing w:before="0" w:after="20"/>
        <w:jc w:val="left"/>
      </w:pPr>
      <w:r>
        <w:rPr>
          <w:rFonts w:ascii="Adani" w:hAnsi="Adani"/>
          <w:b w:val="0"/>
          <w:sz w:val="20"/>
          <w:u w:val="none"/>
        </w:rPr>
        <w:t>ADANI PORTS TECHNOLOGIES PRIVATE LIMITED</w:t>
      </w:r>
    </w:p>
    <w:p>
      <w:pPr>
        <w:spacing w:before="0" w:after="20"/>
        <w:jc w:val="left"/>
      </w:pPr>
      <w:r>
        <w:rPr>
          <w:rFonts w:ascii="Adani" w:hAnsi="Adani"/>
          <w:b w:val="0"/>
          <w:sz w:val="20"/>
          <w:u w:val="none"/>
        </w:rPr>
        <w:t>EMPEZAR DIGITAL PRIVATE LIMITED</w:t>
      </w:r>
    </w:p>
    <w:p>
      <w:pPr>
        <w:spacing w:before="0" w:after="20"/>
        <w:jc w:val="left"/>
      </w:pPr>
      <w:r>
        <w:rPr>
          <w:rFonts w:ascii="Adani" w:hAnsi="Adani"/>
          <w:b w:val="0"/>
          <w:sz w:val="20"/>
          <w:u w:val="none"/>
        </w:rPr>
        <w:t>EZR TECHNOLOGIES PRIVATE LIMITED</w:t>
      </w:r>
    </w:p>
    <w:p>
      <w:pPr>
        <w:spacing w:before="0" w:after="20"/>
        <w:jc w:val="left"/>
      </w:pPr>
      <w:r>
        <w:rPr>
          <w:rFonts w:ascii="Adani" w:hAnsi="Adani"/>
          <w:b w:val="0"/>
          <w:sz w:val="20"/>
          <w:u w:val="none"/>
        </w:rPr>
        <w:t>ETIME GLOBAL WAREHOUSING PRIVATE LIMITED</w:t>
      </w:r>
    </w:p>
    <w:p>
      <w:pPr>
        <w:spacing w:before="0" w:after="20"/>
        <w:jc w:val="left"/>
      </w:pPr>
      <w:r>
        <w:rPr>
          <w:rFonts w:ascii="Adani" w:hAnsi="Adani"/>
          <w:b w:val="0"/>
          <w:sz w:val="20"/>
          <w:u w:val="none"/>
        </w:rPr>
        <w:t>ELEANOR MANUFACTURING PRIVATE LIMITED</w:t>
      </w:r>
    </w:p>
    <w:p>
      <w:pPr>
        <w:spacing w:before="0" w:after="20"/>
        <w:jc w:val="left"/>
      </w:pPr>
      <w:r>
        <w:rPr>
          <w:rFonts w:ascii="Adani" w:hAnsi="Adani"/>
          <w:b w:val="0"/>
          <w:sz w:val="20"/>
          <w:u w:val="none"/>
        </w:rPr>
        <w:t>ELEANOR TRADELINKS PRIVATE LIMITED</w:t>
      </w:r>
    </w:p>
    <w:p>
      <w:pPr>
        <w:spacing w:before="0" w:after="20"/>
        <w:jc w:val="left"/>
      </w:pPr>
      <w:r>
        <w:rPr>
          <w:rFonts w:ascii="Adani" w:hAnsi="Adani"/>
          <w:b w:val="0"/>
          <w:sz w:val="20"/>
          <w:u w:val="none"/>
        </w:rPr>
        <w:t>EMPEZAR SOFTWARE LABS PRIVATE LIMITED</w:t>
      </w:r>
    </w:p>
    <w:p>
      <w:pPr>
        <w:spacing w:before="0" w:after="20"/>
        <w:jc w:val="left"/>
      </w:pPr>
      <w:r>
        <w:rPr>
          <w:rFonts w:ascii="Adani" w:hAnsi="Adani"/>
          <w:b w:val="0"/>
          <w:sz w:val="20"/>
          <w:u w:val="none"/>
        </w:rPr>
        <w:t>EMPEZAR ROADLINES PRIVATE LIMITED</w:t>
      </w:r>
    </w:p>
    <w:p>
      <w:pPr>
        <w:spacing w:before="0" w:after="20"/>
        <w:jc w:val="left"/>
      </w:pPr>
      <w:r>
        <w:rPr>
          <w:rFonts w:ascii="Adani" w:hAnsi="Adani"/>
          <w:b w:val="0"/>
          <w:sz w:val="20"/>
          <w:u w:val="none"/>
        </w:rPr>
        <w:t>EMPEZAR CONSULTING PRIVATE LIMITED</w:t>
      </w:r>
    </w:p>
    <w:p>
      <w:pPr>
        <w:spacing w:before="0" w:after="20"/>
        <w:jc w:val="left"/>
      </w:pPr>
      <w:r>
        <w:rPr>
          <w:rFonts w:ascii="Adani" w:hAnsi="Adani"/>
          <w:b w:val="0"/>
          <w:sz w:val="20"/>
          <w:u w:val="none"/>
        </w:rPr>
        <w:t>EMPEZAR INTERNATIONAL PRIVATE LIMITED</w:t>
      </w:r>
    </w:p>
    <w:p>
      <w:pPr>
        <w:spacing w:before="0" w:after="20"/>
        <w:jc w:val="left"/>
      </w:pPr>
      <w:r>
        <w:rPr>
          <w:rFonts w:ascii="Adani" w:hAnsi="Adani"/>
          <w:b w:val="0"/>
          <w:sz w:val="20"/>
          <w:u w:val="none"/>
        </w:rPr>
        <w:t>EMPEZAR LOGISTICS PRIVATE LIMITED</w:t>
      </w:r>
    </w:p>
    <w:p>
      <w:pPr>
        <w:spacing w:before="0" w:after="20"/>
        <w:jc w:val="left"/>
      </w:pPr>
      <w:r>
        <w:rPr>
          <w:rFonts w:ascii="Adani" w:hAnsi="Adani"/>
          <w:b w:val="0"/>
          <w:sz w:val="20"/>
          <w:u w:val="none"/>
        </w:rPr>
        <w:t>ELEANOR SHIPPING PRIVATE LIMITED</w:t>
      </w:r>
    </w:p>
    <w:p>
      <w:pPr>
        <w:spacing w:before="0" w:after="20"/>
        <w:jc w:val="left"/>
      </w:pPr>
      <w:r>
        <w:rPr>
          <w:rFonts w:ascii="Adani" w:hAnsi="Adani"/>
          <w:b w:val="0"/>
          <w:sz w:val="20"/>
          <w:u w:val="none"/>
        </w:rPr>
        <w:t>EMPEZAR CLEARING AGENCY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DIVIJ ANIL TANEJA</w:t>
      </w:r>
    </w:p>
    <w:p>
      <w:pPr>
        <w:spacing w:before="0" w:after="40"/>
        <w:jc w:val="left"/>
      </w:pPr>
      <w:r>
        <w:rPr>
          <w:rFonts w:ascii="Adani" w:hAnsi="Adani"/>
          <w:b w:val="0"/>
          <w:sz w:val="20"/>
          <w:u w:val="none"/>
        </w:rPr>
        <w:t>DIN: 01801913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01801913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DIVIJ ANIL TANEJA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U60221GJ2018PTC104101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U45201GJ2008PLC052844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U74110GJ2017PTC097358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U72900MH2022PTC379824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DIGITAL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U72900GJ2021PTC127961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U85300MH2021NPL363697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U63020GJ2020PTC118996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ETIME GLOBAL WAREHOUSING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U29190GJ2020PTC111834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ELEANOR MANUFACTURING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U50400GJ2019PTC111730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ELEANOR TRADELINKS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U74999GJ2018PTC104426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SOFTWARE LABS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U60200GJ2017PTC096974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ROADLINES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U74999GJ2017PTC096972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CONSULTING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U51900GJ2014PTC081362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INTERNATIONAL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U63030GJ2008PTC077825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LOGISTICS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10/11/2011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U63032GJ2010PTC063292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ELEANOR SHIPPING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U63090GJ2010PTC059506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CLEARING AGENCY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01/03/2010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