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U52241GJ2023PLC145900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VERACITY SUPPLY CHAIN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VERACITY SUPPLY CHAIN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ASHWANI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VERACITY SUPPLY CHAIN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ASHWANI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10455435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