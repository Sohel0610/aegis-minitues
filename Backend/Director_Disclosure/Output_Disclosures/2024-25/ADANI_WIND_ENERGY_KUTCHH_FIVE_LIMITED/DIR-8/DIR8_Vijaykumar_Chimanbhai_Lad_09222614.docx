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U40106GJ2019PLC106798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55,35,00,000/-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55,35,00,000/-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VIJAYKUMAR CHIMANBHAI LAD,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VIJAYKUMAR CHIMANBHAI LAD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09222614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