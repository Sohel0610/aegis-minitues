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U14290GJ2017PLC119367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GARE PELMA III COLLIERIES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GARE PELMA III COLLIERIES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