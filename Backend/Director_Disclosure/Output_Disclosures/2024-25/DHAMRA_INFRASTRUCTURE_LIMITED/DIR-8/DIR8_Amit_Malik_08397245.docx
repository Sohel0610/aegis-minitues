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U45400OR2007PLC015831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52,60,00,000/-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50,11,00,000/-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DHAMRA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Hig-20 Bda Colony Jayadev Vihar, Khordha, Bhubaneswar, Orissa, India, 751013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DHAMRA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MALIK,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MALIK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08397245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