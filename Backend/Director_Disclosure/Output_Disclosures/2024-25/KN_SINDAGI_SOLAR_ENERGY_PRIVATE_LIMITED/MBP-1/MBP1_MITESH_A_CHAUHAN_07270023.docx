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KN SINDAGI SOLAR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TN URJA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