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U63020GJ2012PLC069972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WAREHOUSING SERVICES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WAREHOUSING SERVICES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SUDHIR KUMAR JHA,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CONTAINER TERMINAL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SEZ TEXTILE AND APPAREL PARK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WAREHOUSING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HOSPITALS MUNDRA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CRUDE OIL TERMINAL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CONTAINER MANUFACTURING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SUDHIR KUMAR JHA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02815731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