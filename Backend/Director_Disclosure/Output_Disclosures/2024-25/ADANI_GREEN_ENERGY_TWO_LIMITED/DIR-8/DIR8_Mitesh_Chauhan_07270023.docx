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U40106GJ2019PLC106779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Mitesh Chauhan,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URJA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BIJAPURA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TN URJA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MUDDEBIHAL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GULBARGA SOLAR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PN CLEAN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BAGALKOT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INDI VIJAYAPURA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PN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SINDAGI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Mitesh Chauhan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07270023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