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U35105GJ2025PLC163685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JAYARAMAN PUNIDHAN,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JAYARAMAN PUNIDHAN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11012301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