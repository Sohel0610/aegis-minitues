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U35105GJ2025PLC163685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HYDRO ENERGY SIX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S. G. Highway, Khodiyar, Ahmedabad, Daskroi,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HYDRO ENERGY SIX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NARESH GOVIND TELGU,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HYDRO ENERGY SIX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03/06/2025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HYDRO ENERGY NINE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03/06/2025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HYDRO ENERGY SEVEN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03/06/2025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HYDRO ENERGY EIGHT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03/06/2025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HYDRO ENERGY TEN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02/06/2025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NARESH GOVIND TELGU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10994368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15th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