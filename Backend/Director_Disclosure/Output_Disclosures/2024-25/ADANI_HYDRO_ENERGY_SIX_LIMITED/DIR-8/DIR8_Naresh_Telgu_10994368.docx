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Naresh Telgu,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Naresh Telgu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10994368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