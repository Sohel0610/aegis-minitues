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U40300GJ2016PTC128075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17,56,83,340/-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KN MUDDEBIHAL SOLAR ENERGY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KN MUDDEBIHAL SOLAR ENERGY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MITESH A CHAUHAN,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RSEPL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LE CIRAGE ENTERPRISE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TN URJA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MUDDEBIHAL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CLEAN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BIJAPURA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GULBARGA SOLAR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INDI VIJAYAPURA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KN SINDAGI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ESSEL BAGALKOT SOLAR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PN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MAGTRICITY TECHNOLOGIES LIMITED LIABILIT Y PARTNERSHIP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MITESH A CHAUHAN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07270023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