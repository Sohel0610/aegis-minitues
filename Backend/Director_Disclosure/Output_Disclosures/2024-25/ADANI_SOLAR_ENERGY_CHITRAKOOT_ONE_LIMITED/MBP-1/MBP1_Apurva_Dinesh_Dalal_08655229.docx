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CHITRAKOOT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APURVA DINESH DALAL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5, SHIV SHAKTI PLOT NO. 275, 12 ROAD, NEAR RAMKRISHNA ASHRAM, KHAR (W), MUMBAI ,MH, INDIA - 400052,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APURVA DINESH DALAL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APURVA DINESH DALAL</w:t>
      </w:r>
    </w:p>
    <w:p>
      <w:pPr>
        <w:spacing w:before="0" w:after="40"/>
        <w:jc w:val="left"/>
      </w:pPr>
      <w:r>
        <w:rPr>
          <w:rFonts w:ascii="Adani" w:hAnsi="Adani"/>
          <w:b w:val="0"/>
          <w:sz w:val="20"/>
          <w:u w:val="none"/>
        </w:rPr>
        <w:t>DIN: 08655229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APURVA DINESH DALAL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