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U40106GJ2018PLC104745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50,49,00,000/-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50,49,00,000/-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CHITRAKOOT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CHITRAKOOT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DRISHTI GAURAV VESASI,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GARE PELMA III COLLIERIES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TALABIRA (ODISHA) MINING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DRISHTI GAURAV VESASI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10085230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