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U63030GJ2017PLC095073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AGRI LOGISTICS (PANIPAT)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AGRI LOGISTICS (PANIPAT)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AMIT MALIK,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GANGAVARAM PORT SERVICES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NYK AUTO LOGISTICS SOLUTIONS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GANGAVARAM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DHAMRA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DERMOT INFRACON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31/07/2019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AMIT MALIK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08397245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