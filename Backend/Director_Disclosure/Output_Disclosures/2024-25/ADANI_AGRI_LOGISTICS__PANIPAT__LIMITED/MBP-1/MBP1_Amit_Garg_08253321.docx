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(PANIPAT)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(PANIPAT)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(PANIPAT)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