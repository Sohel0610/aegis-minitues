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agv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erf</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89</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