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U40107GJ2019PLC107662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NEERAJ KUMAR YADAV, son/daughter of Mr. Mr. Rajendra Yadav,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NEERAJ KUMAR YADAV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11002948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