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U40106DL2020PLC363025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15,06,11,11,300/-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89,35,38,240/-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JODHPUR SIX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JODHPUR SIX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Manasi Rajput,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KPS1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PANAGARH PALSIT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PRAYAGRAJ WATER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VIJAYAWADA BYPASS PROJECT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STEP-ONE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Manasi Rajput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09365914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