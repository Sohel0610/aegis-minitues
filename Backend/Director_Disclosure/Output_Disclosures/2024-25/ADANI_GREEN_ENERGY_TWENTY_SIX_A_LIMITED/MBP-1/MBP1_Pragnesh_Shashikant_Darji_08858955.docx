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SIX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Mr. Shashikant Darji</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Mrs. Madhuri Sharma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Shashikant Darji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Sudha Darji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Ayaansh Darji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Nirmal Darji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