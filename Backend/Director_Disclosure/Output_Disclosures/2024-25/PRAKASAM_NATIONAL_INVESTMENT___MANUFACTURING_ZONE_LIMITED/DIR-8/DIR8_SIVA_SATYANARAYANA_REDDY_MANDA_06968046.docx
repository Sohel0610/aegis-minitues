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U99000AP2016SGC098136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PRAKASAM NATIONAL INVESTMENT &amp; MANUFACTURING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Ground Floor, Administrative Building Auto Nagar, Krishna, Vijayawada, Andhra Pradesh, India, 520007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PRAKASAM NATIONAL INVESTMENT &amp; MANUFACTURING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