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U40106GJ2021PLC120856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RENEWABLE ENERGY TEN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Vaishnodevi Circle, Sg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RENEWABLE ENERGY TEN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BHOOSHAN SHAH,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17/02/2026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FOUR C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SEVEN A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FOUR A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FOUR B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SIX A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SIX C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SIX B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11/04/2025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FIVE A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11/04/2025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BHOOSHAN SHAH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11050583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