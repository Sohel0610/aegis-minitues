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U45100KA2008PTC047156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13,22,17,910/-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VBHC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405 &amp; 406, West Wing, 4th Floor, Raheja Towers, M G Road, Mahatma Gandhi Road, Bangalore, Bangalore North, Karnataka, India, 560001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VBHC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PALAMADAI SUNDARARAJAN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JKRK CONSULTING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PALAMADAI SUNDARARAJAN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