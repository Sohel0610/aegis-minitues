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U61200MH2022PTC387244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4,31,30,58,180/-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NHAVA SHEVA FREEPORT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Godrej Coliseum, Office No. 801, C Wing, Everard Nagar, Sion East, Mumbai City, Mumbai, Maharashtra, India, 400022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NHAVA SHEVA FREEPORT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JULIE JOHANNA AMANDINE BIGORGNE,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NHAVA SHEVA FREEPORT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JULIE JOHANNA AMANDINE BIGORGNE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10719580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