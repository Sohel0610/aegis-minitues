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U40106RJ2015PLC047746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80,56,57,840/-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PARK RAJASTHAN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 (a), 6th Floor, Plot No. 5 Swej Farm Mahima Triniti, New Sanganer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PARK RAJASTHAN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SINGH, son/daughter of Mr. {{FATHER_NAME}}, resident of B-4 Vinay Khand, Gomtinagar, Gomtinagar Police Station, Lucknow-226010,Uttar Pradesh,India,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10302385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