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U63090GJ2005PLC046419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6,55,00,00,000/-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Anand Singhal,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Anand Singhal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09406695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