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U63090GJ2005PLC046419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6,55,00,00,000/-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UNMESH MADHUSUDAN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ENNORE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11/05/2017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UNMESH MADHUSUDAN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