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Nr Mithakhalisix Roads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