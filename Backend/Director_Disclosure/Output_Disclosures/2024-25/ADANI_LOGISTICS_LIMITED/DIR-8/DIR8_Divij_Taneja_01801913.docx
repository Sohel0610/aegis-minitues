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MANUFACTURING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TRADELINKS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