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SHAIVAL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SHAIVAL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