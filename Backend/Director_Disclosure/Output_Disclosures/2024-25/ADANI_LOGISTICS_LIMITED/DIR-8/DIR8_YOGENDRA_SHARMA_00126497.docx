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Nr Mithakhalisix Roads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YOGENDRA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LASTMILE RAIL CONNECT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YOGENDRA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00126497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