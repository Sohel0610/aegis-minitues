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U63090GJ2005PLC046419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6,55,00,00,000/-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 S Jayakumar,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ICRA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TVS INFRASTRUCTURE INVESTMENT MANAGER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TATA MOTORS FINANCE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GENERALI CENTRAL LIFE INSURANCE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HT MEDIA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TVS INDUSTRIAL &amp; LOGISTICS PARKS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CG POWER AND INDUSTRIAL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VBHC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NORTHERN ARC CAPITAL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EMCURE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 S Jayakumar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01173236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