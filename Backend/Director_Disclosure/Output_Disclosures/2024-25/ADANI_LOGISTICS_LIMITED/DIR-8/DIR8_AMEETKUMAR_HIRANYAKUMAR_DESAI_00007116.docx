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51,05,00,000/-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 Nr Mithakhalisix Roads Navrangura,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AMEETKUMAR HIRANYAKUMAR DESAI,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GANESH 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SOURCEPRO INFOTECH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PROPLUS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CORONA REMEDIES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HESTER BIOSCIENCES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NXGN SPORTS INTERACTIVE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ASSET RECONSTRUCTION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ANUBHUTI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NAVAL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AMEETKUMAR HIRANYAKUMAR DESAI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00007116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