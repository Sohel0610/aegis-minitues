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L17110GJ1995PLC027025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2,96,47,52,850/-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ASIAN GRANITO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202, Dev Arc, Opp. Iskon Temple, S.g. Highway, S A C, Ahmedabad, Ahmadabad City,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ASIAN GRANITO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