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U74999DL2007PLC159827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13,56,92,300/-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BHARTIYA INTERNATIONAL SEZ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E-52, New Manglapuri Mandi Road ( Mehrauli), South Delhi, New Delhi, Delhi, India, 110030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BHARTIYA INTERNATIONAL SEZ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SIVA SATYANARAYANA REDDY MANDA,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HYDERABAD INFORMATION TECHNOLOGY VENTURE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CYBERABAD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RECEPS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WATER SUPPLY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SRI SRINIVASA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BHARTIYA INTERNATIONAL SEZ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WATER SUPPLY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 PHARMACITY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TIRUPATI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CHITTOOR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APIIC FOOD PARK (KRISHNA DISTRICT)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PRAKASAM NATIONAL INVESTMENT &amp; MANUFACTURING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IT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GAS INFRASTRUCTURE CORPORATION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INFRASTRUCTURE CORPN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SIVA SATYANARAYANA REDDY MANDA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06968046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