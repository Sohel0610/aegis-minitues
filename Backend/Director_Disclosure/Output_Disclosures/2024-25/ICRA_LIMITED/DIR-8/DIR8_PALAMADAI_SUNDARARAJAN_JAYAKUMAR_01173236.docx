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L74999DL1991PLC042749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9,65,12,310/-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ICRA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B-710, Statesman House 148, Barakhamba Road, New Delhi, New Delhi, Delhi, India, 110001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ICRA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ZUVENTUS HEALTHCARE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AERIES FINANCIALTECHNOLOGIES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INDIFI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AGRISAATHI FINANCE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PROGROW FARM AND RURAL MISSION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BUSINESS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TMF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PERFIOS ACCOUNT AGGREGATION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