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U35105GJ2025PLC168757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HYDRO ENERGY SEVENTEEN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S. G. Highway, Khodiyar, Ahmedabad, Daskroi,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HYDRO ENERGY SEVENTEEN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Amit Maheshwari,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THIRTEEN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TWELVE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28/02/2026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THIRTY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28/02/2026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28/02/2026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SIXTEEN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21/11/2025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SEVENTEEN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HYRDO ENERGY FOURTEEN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FIFTEEN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ELEVEN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TWELVE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ECOGEN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ECOGEN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ECOGEN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Amit Maheshwari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11283212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