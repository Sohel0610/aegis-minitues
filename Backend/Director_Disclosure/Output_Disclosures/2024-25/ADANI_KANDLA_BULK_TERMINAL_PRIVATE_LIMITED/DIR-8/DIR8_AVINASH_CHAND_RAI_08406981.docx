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U63090GJ2012PTC069305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1,20,05,00,000/-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KANDLA BULK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KANDLA BULK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AVINASH CHAND RAI,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AVINASH CHAND RAI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08406981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