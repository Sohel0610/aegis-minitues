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U63090GJ2012PTC069305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KANDLA BULK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KANDLA BULK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Paresh Budhia,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Paresh Budhia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