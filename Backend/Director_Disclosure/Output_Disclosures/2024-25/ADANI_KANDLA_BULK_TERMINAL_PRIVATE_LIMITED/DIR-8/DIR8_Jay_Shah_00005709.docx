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U63090GJ2012PTC069305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1,20,05,00,000/-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KANDLA BULK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KANDLA BULK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 Shah, son/daughter of Mr. Mr. Himatlal M. Shah, resident of 7/8, Blooming Heights, Auxillium Convent Road, 4 Pali Hill, Bandra (West), Mumbai - 400 050, Maharashtra,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CHEMICALS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03/12/1992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