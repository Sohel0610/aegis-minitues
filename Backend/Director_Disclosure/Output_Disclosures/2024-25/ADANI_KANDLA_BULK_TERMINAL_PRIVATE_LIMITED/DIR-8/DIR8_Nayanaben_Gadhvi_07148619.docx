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U63090GJ2012PTC069305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1,20,50,00,000/-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1,20,05,00,000/-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KANDLA BULK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KANDLA BULK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Nayanaben Gadhvi, son/daughter of Mr. Mr. Bhairavdanji Gadhvi, resident of H-1, New Sattadhar Row House, Ghatlodia, Ahmedabad - 380 061,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HALVAD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Nayanaben Gadhvi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07148619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