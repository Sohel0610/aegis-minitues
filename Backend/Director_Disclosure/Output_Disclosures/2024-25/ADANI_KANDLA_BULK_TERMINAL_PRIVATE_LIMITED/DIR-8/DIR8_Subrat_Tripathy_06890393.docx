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U63090GJ2012PTC069305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1,20,50,00,000/-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1,20,05,00,000/-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KANDLA BULK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KANDLA BULK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Subrat Tripathy,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Subrat Tripathy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06890393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