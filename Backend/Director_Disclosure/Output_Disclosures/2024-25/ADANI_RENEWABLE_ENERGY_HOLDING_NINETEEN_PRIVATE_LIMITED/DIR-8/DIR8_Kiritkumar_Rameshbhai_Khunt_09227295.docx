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U74999DL2018PTC335493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6,04,06,14,200/-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NINETEEN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NINETEEN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KIRITKUMAR RAMESHBHAI KHUNT, son/daughter of Mr. {{FATHER_NAME}}, resident of G 1002, Orchid Paradise, South Bopal, Bopal, Ahmedabad ,GJ INDIA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NINETEEN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KIRITKUMAR RAMESHBHAI KHUNT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09227295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