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U63032OR2006PLC008831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2,27,27,50,000/-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GOPALPUR PORTS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Gopalpur Port Arjeepalli, Via Chatrapur, Ganjam, Chatrapur, Orissa, India, 761020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GOPALPUR PORTS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SUBRAT TRIPATHY,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DIBYADHARA CONSULTANCY AND MANAGEMENT SERVICES (OPC)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HDC BULK TERMINAL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EZR TECHNOLOGIES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DIGHI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KANDLA BULK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03/05/2021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TRACKS MANAGEMENT SERVICES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INFRASTRUCTURE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GCP ADVISORY SERVICES (OPC)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14/07/2017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MURMUGAO PORT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WATERWAYS CONSORTIUM OF ODISHA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27/06/2016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DHAMRA LNG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22/01/2015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23/06/2014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SUBRAT TRIPATHY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06890393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