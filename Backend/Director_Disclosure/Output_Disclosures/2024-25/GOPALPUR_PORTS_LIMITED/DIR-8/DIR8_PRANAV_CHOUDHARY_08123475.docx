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U63032OR2006PLC008831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2,27,27,50,000/-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GOPALPUR PORTS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Gopalpur Port Arjeepalli, Via Chatrapur, Ganjam, Chatrapur, Orissa, India, 761020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GOPALPUR PORTS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