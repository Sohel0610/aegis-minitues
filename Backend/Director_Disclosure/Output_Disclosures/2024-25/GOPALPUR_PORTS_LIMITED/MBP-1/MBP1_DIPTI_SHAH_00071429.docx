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GOPALPUR PORTS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