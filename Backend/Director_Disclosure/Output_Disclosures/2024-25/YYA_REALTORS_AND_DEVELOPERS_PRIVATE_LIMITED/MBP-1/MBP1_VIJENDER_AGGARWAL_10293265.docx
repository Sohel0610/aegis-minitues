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YYA REALTORS AND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