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WALWHAN SOLAR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