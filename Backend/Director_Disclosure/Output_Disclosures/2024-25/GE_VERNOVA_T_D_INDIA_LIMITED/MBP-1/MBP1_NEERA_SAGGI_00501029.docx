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GE VERNOVA T&amp;D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