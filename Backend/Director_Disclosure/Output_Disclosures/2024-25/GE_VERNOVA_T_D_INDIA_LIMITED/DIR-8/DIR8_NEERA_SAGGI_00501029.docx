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L31102DL1957PLC193993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1,25,50,00,000/-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51,20,93,070/-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GE VERNOVA T&amp;D INDIA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A-18, First Floor, Okhla Industrial Area, Phase Ii, New Delhi, Delhi, India, 110020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GE VERNOVA T&amp;D INDIA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 SAGGI, son/daughter of Mr. Om Prakash Bhatia, resident of 1002, Atlantis, Raheja Acropolis - I, CHSL,</w:t>
        <w:br/>
        <w:t>Deonar Pada Road, Chembur, Mumbai –</w:t>
        <w:br/>
        <w:t>400 088,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KEC INTERNATIONAL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INTERISE INVESTMENT MANAGERS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MAHINDRA INTEGRATED BUSINESS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HONEYWELL AUTOMATION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 VERNOVA T&amp;D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 SAGGI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00501029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