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U74999GJ2017PTC096972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EMPEZAR CONSULTING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Office No 1, 2nd Floor, Plot No 351,ward 12/b, Tagore Rd, Above Cargo Honda, Kachchh, Gandhidham, Gujarat, India, 370201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EMPEZAR CONSULTING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MANUFACTURING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TRADELINKS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