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U74999GJ2017PLC166456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7,15,00,00,000/-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7,03,66,29,310/-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JODHPUR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S.g. Highway, Khodiyar Ahmedabad,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JODHPUR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Saurabh Jain 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Saurabh Jain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11111334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