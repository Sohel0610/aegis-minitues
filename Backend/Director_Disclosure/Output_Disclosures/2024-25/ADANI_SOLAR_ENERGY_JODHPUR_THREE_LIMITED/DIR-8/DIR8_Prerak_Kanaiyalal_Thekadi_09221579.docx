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U74999GJ2017PLC166456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7,03,66,29,310/-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S.g. Highway, Khodiyar Ahmedabad,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PRERAK KANAIYALAL THEKADI, son/daughter of Mr. {{FATHER_NAME}}, resident of A/103, Kameshwar Florence, Nr. Aryaman Bunglows, Thaltej - Shilaj Road, Thaltej,Ahmedabad ,GJ, INDIA - 380059,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PRERAK KANAIYALAL THEKADI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09221579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