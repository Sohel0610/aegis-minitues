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U35105GJ2026PLC171521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Abhijeet Chavan,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Abhijeet Chavan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