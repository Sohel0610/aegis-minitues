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U35105GJ2026PLC171521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KEYUR JAYKANT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KEYUR JAYKANT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