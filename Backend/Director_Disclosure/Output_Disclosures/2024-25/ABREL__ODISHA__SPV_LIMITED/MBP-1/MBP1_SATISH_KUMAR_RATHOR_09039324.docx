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ABREL (ODISHA) SPV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