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U40102OR2004SGC007553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38,32,97,40,000/-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ODISHA POWER TRANSMISSION CORPORATION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Optcl Tech Tower, Janpath, Saheed Nagar, Khorda, Bhubaneswar, Orissa, India, 751007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ODISHA POWER TRANSMISSION CORPORATION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PRADEEP KUMAR PUJARI,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ENERGY EXCHANGE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ALLIED ENGINEERING 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GRIDCO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AGE MARKETS IN ELECTRICITY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ODISHA POWER TRANSMISSION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PRADEEP KUMAR PUJARI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00399995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