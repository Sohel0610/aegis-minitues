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KARNAVATI AVIATION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