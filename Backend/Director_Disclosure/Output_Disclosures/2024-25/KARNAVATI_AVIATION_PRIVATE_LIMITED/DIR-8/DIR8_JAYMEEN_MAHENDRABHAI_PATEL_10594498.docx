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7PTC0513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RNAVATI AVIATIO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RNAVATI AVIATIO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