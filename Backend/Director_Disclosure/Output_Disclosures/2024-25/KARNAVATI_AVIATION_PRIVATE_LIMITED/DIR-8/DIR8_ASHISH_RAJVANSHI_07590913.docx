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7PTC0513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NAVATI AVIATIO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NAVATI AVIATIO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