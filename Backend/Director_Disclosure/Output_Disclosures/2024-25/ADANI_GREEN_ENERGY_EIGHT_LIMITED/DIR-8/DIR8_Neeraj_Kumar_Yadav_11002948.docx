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U40106GJ2019PLC107639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EIGHT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EIGHT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NEERAJ KUMAR YADAV, son/daughter of Mr. Mr. Rajendra Yadav,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BARMER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RJ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NEERAJ KUMAR YADAV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11002948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