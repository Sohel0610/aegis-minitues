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U52190GJ2000PTC038315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RETAIL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Housemithakhali Six Road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RETAIL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