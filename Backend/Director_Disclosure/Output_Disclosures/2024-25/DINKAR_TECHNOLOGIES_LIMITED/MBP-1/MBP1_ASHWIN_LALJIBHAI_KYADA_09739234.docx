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DINKAR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NINE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NINE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