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U74140GJ2015PLC133517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4,08,090/-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DINKAR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DINKAR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