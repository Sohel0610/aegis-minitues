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ODANGAL SOLAR PARK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