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U74140GJ2009PTC058667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VRAJ ADVISORY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304, Shoppers Plaza-v, Govt Servant Co-op Hsg Soc Opp. Municipal Market, C.g.road, Navrang, 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VRAJ ADVISORY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INNOVATIVE TYRES &amp; TUBES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HALLMARK TEXTILES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MRUNAL AGENCY AND FINANCIALS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