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0GJ2010PLC0621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33,6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AS HOLDING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Shrimali Society, Mithakhali Six Road, Navrangp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AS HOLDING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