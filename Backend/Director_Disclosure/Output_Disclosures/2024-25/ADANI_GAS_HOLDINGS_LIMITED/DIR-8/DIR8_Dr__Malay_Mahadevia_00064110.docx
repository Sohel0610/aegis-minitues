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1200GJ2010PLC0621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3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S HOLDING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Shrimali Society, Mithakhali Six Road, Navrangp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S HOLDING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