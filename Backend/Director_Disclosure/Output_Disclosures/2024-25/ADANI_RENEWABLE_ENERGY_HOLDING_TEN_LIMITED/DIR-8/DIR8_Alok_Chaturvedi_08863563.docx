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U40300GJ2019PLC107664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AASS DEVELOPERS &amp;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