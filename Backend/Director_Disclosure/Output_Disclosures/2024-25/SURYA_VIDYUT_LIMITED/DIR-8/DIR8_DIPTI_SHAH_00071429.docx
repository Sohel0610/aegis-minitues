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U40108GJ2010PLC148865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2,51,90,58,000/-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SURYA VIDYUT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Samanvay, 600 Tapovan, Ambawadi, Manekbag, Ahmedabad, Ahmadabad City, Gujarat, India, 380015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SURYA VIDYUT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DIPTI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MOXIE POWER GENERATION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BHAGALPUR WASTE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DIPTI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00071429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