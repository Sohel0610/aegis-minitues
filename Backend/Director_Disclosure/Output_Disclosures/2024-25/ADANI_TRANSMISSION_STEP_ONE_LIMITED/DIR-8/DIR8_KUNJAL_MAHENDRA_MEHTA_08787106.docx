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U40108GJ2020PLC116749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STEP-ONE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STEP-ONE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GLOBAL AIR CARGO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APRIL MOON RETAIL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MUMBAI TRAVEL RETAIL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