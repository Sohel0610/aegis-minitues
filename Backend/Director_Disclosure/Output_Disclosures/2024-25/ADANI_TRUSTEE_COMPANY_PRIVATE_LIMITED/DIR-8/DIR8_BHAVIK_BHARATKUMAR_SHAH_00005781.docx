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U74999GJ2000PTC038407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TRUSTEE COMPANY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Mithakhali Sixroads Navrangpura Ahmedabad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TRUSTEE COMPANY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BHARATKUMAR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INFRACON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