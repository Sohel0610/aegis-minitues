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U74999GJ2000PTC038407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TRUSTEE COMPANY PRIVATE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House Mithakhali Sixroads Navrangpura Ahmedabad Ahmedabad Gj 380009 In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TRUSTEE COMPANY PRIVATE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Bhavik Shah,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DIGITAL SERVICES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25/03/2025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TRADELINE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06/07/2022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TRADECOM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28/09/2021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NRC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01/07/2020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ADITYA ESTATES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12/03/2020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SUNANDA AGRI- TRADE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12/01/2016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Bhavik Shah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00005781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