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U35105GJ2023PLC147023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FIFTY NINE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Gandhi Nagar, Gandhinagar,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FIFTY NINE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Satish Rathor,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Satish Rathor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09039324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