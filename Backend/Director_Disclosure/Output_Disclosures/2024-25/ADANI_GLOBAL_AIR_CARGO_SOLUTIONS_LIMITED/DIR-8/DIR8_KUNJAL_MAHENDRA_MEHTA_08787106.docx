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U63090GJ2020PLC113091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GLOBAL AIR CARGO SOLUTIONS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GLOBAL AIR CARGO SOLUTIONS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KUNJAL MAHENDRA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EASTERN GRID POWER TRANSMISSION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MPSEZ UTILITIES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KUNJAL MAHENDRA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08787106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