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VIZAG IT PARK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SIVA SATYANARAYANA REDDY MANDA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HYDERABAD INFORMATION TECHNOLOGY VENTURE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CYBERABAD TRUSTEE COMPANY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RECEPS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WATER SUPPLY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SRI SRINIVASA ELECTRONICS MANUFACTURING CLUSTER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WATER SUPPLY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 PHARMACITY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BHARTIYA INTERNATIONAL SEZ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TIRUPATI ELECTRONICS MANUFACTURING CLUSTER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CHITTOOR INDUSTRIAL NODE DEVELOPMENT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NODE DEVELOPMENT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APIIC FOOD PARK (KRISHNA DISTRICT)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PRAKASAM NATIONAL INVESTMENT &amp; MANUFACTURING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IT PARK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09/09/2014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GAS INFRASTRUCTURE CORPORATION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INFRASTRUCTURE CORPN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SIVA SATYANARAYANA REDDY MANDA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06968046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SIVA SATYANARAYANA REDDY MANDA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SIVA SATYANARAYANA REDDY MANDA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06968046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HYDERABAD INFORMATION TECHNOLOGY VENTURE ENTERPRISES LIMITED</w:t>
      </w:r>
    </w:p>
    <w:p>
      <w:pPr>
        <w:spacing w:before="0" w:after="20"/>
        <w:jc w:val="left"/>
      </w:pPr>
      <w:r>
        <w:rPr>
          <w:rFonts w:ascii="Adani" w:hAnsi="Adani"/>
          <w:b/>
          <w:sz w:val="20"/>
          <w:u w:val="none"/>
        </w:rPr>
        <w:t>CYBERABAD TRUSTEE COMPANY PRIVATE LIMITED</w:t>
      </w:r>
    </w:p>
    <w:p>
      <w:pPr>
        <w:spacing w:before="0" w:after="20"/>
        <w:jc w:val="left"/>
      </w:pPr>
      <w:r>
        <w:rPr>
          <w:rFonts w:ascii="Adani" w:hAnsi="Adani"/>
          <w:b/>
          <w:sz w:val="20"/>
          <w:u w:val="none"/>
        </w:rPr>
        <w:t>RECEPS LIMITED</w:t>
      </w:r>
    </w:p>
    <w:p>
      <w:pPr>
        <w:spacing w:before="0" w:after="20"/>
        <w:jc w:val="left"/>
      </w:pPr>
      <w:r>
        <w:rPr>
          <w:rFonts w:ascii="Adani" w:hAnsi="Adani"/>
          <w:b/>
          <w:sz w:val="20"/>
          <w:u w:val="none"/>
        </w:rPr>
        <w:t>ANDHRA PRADESH INDUSTRIAL WATER SUPPLY CORPORATION LIMITED</w:t>
      </w:r>
    </w:p>
    <w:p>
      <w:pPr>
        <w:spacing w:before="0" w:after="20"/>
        <w:jc w:val="left"/>
      </w:pPr>
      <w:r>
        <w:rPr>
          <w:rFonts w:ascii="Adani" w:hAnsi="Adani"/>
          <w:b/>
          <w:sz w:val="20"/>
          <w:u w:val="none"/>
        </w:rPr>
        <w:t>SRI SRINIVASA ELECTRONICS MANUFACTURING CLUSTER LIMITED</w:t>
      </w:r>
    </w:p>
    <w:p>
      <w:pPr>
        <w:spacing w:before="0" w:after="20"/>
        <w:jc w:val="left"/>
      </w:pPr>
      <w:r>
        <w:rPr>
          <w:rFonts w:ascii="Adani" w:hAnsi="Adani"/>
          <w:b/>
          <w:sz w:val="20"/>
          <w:u w:val="none"/>
        </w:rPr>
        <w:t>VISAKHAPATNAM INDUSTRIAL WATER SUPPLY COMPANY LIMITED</w:t>
      </w:r>
    </w:p>
    <w:p>
      <w:pPr>
        <w:spacing w:before="0" w:after="20"/>
        <w:jc w:val="left"/>
      </w:pPr>
      <w:r>
        <w:rPr>
          <w:rFonts w:ascii="Adani" w:hAnsi="Adani"/>
          <w:b/>
          <w:sz w:val="20"/>
          <w:u w:val="none"/>
        </w:rPr>
        <w:t>VISAKHA PHARMACITY LIMITED</w:t>
      </w:r>
    </w:p>
    <w:p>
      <w:pPr>
        <w:spacing w:before="0" w:after="20"/>
        <w:jc w:val="left"/>
      </w:pPr>
      <w:r>
        <w:rPr>
          <w:rFonts w:ascii="Adani" w:hAnsi="Adani"/>
          <w:b/>
          <w:sz w:val="20"/>
          <w:u w:val="none"/>
        </w:rPr>
        <w:t>ADANI KP AGRIWAREHOUSING PRIVATE LIMITED</w:t>
      </w:r>
    </w:p>
    <w:p>
      <w:pPr>
        <w:spacing w:before="0" w:after="20"/>
        <w:jc w:val="left"/>
      </w:pPr>
      <w:r>
        <w:rPr>
          <w:rFonts w:ascii="Adani" w:hAnsi="Adani"/>
          <w:b/>
          <w:sz w:val="20"/>
          <w:u w:val="none"/>
        </w:rPr>
        <w:t>BHARTIYA INTERNATIONAL SEZ LIMITED</w:t>
      </w:r>
    </w:p>
    <w:p>
      <w:pPr>
        <w:spacing w:before="0" w:after="20"/>
        <w:jc w:val="left"/>
      </w:pPr>
      <w:r>
        <w:rPr>
          <w:rFonts w:ascii="Adani" w:hAnsi="Adani"/>
          <w:b/>
          <w:sz w:val="20"/>
          <w:u w:val="none"/>
        </w:rPr>
        <w:t>TIRUPATI ELECTRONICS MANUFACTURING CLUSTER LIMITED</w:t>
      </w:r>
    </w:p>
    <w:p>
      <w:pPr>
        <w:spacing w:before="0" w:after="20"/>
        <w:jc w:val="left"/>
      </w:pPr>
      <w:r>
        <w:rPr>
          <w:rFonts w:ascii="Adani" w:hAnsi="Adani"/>
          <w:b/>
          <w:sz w:val="20"/>
          <w:u w:val="none"/>
        </w:rPr>
        <w:t>CHITTOOR INDUSTRIAL NODE DEVELOPMENT CORPORATION LIMITED</w:t>
      </w:r>
    </w:p>
    <w:p>
      <w:pPr>
        <w:spacing w:before="0" w:after="20"/>
        <w:jc w:val="left"/>
      </w:pPr>
      <w:r>
        <w:rPr>
          <w:rFonts w:ascii="Adani" w:hAnsi="Adani"/>
          <w:b/>
          <w:sz w:val="20"/>
          <w:u w:val="none"/>
        </w:rPr>
        <w:t>VISAKHAPATNAM INDUSTRIAL NODE DEVELOPMENT CORPORATION LIMITED</w:t>
      </w:r>
    </w:p>
    <w:p>
      <w:pPr>
        <w:spacing w:before="0" w:after="20"/>
        <w:jc w:val="left"/>
      </w:pPr>
      <w:r>
        <w:rPr>
          <w:rFonts w:ascii="Adani" w:hAnsi="Adani"/>
          <w:b/>
          <w:sz w:val="20"/>
          <w:u w:val="none"/>
        </w:rPr>
        <w:t>APIIC FOOD PARK (KRISHNA DISTRICT) LIMITED</w:t>
      </w:r>
    </w:p>
    <w:p>
      <w:pPr>
        <w:spacing w:before="0" w:after="20"/>
        <w:jc w:val="left"/>
      </w:pPr>
      <w:r>
        <w:rPr>
          <w:rFonts w:ascii="Adani" w:hAnsi="Adani"/>
          <w:b/>
          <w:sz w:val="20"/>
          <w:u w:val="none"/>
        </w:rPr>
        <w:t>PRAKASAM NATIONAL INVESTMENT &amp; MANUFACTURING ZONE LIMITED</w:t>
      </w:r>
    </w:p>
    <w:p>
      <w:pPr>
        <w:spacing w:before="0" w:after="20"/>
        <w:jc w:val="left"/>
      </w:pPr>
      <w:r>
        <w:rPr>
          <w:rFonts w:ascii="Adani" w:hAnsi="Adani"/>
          <w:b/>
          <w:sz w:val="20"/>
          <w:u w:val="none"/>
        </w:rPr>
        <w:t>VIZAG IT PARK LIMITED</w:t>
      </w:r>
    </w:p>
    <w:p>
      <w:pPr>
        <w:spacing w:before="0" w:after="20"/>
        <w:jc w:val="left"/>
      </w:pPr>
      <w:r>
        <w:rPr>
          <w:rFonts w:ascii="Adani" w:hAnsi="Adani"/>
          <w:b/>
          <w:sz w:val="20"/>
          <w:u w:val="none"/>
        </w:rPr>
        <w:t>ANDHRA PRADESH GAS INFRASTRUCTURE CORPORATION PRIVATE LIMITED</w:t>
      </w:r>
    </w:p>
    <w:p>
      <w:pPr>
        <w:spacing w:before="0" w:after="20"/>
        <w:jc w:val="left"/>
      </w:pPr>
      <w:r>
        <w:rPr>
          <w:rFonts w:ascii="Adani" w:hAnsi="Adani"/>
          <w:b/>
          <w:sz w:val="20"/>
          <w:u w:val="none"/>
        </w:rPr>
        <w:t>ANDHRA PRADESH INDUSTRIAL INFRASTRUCTURE CORPN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HYDERABAD INFORMATION TECHNOLOGY VENTURE ENTERPRISES LIMITED</w:t>
      </w:r>
    </w:p>
    <w:p>
      <w:pPr>
        <w:spacing w:before="0" w:after="20"/>
        <w:jc w:val="left"/>
      </w:pPr>
      <w:r>
        <w:rPr>
          <w:rFonts w:ascii="Adani" w:hAnsi="Adani"/>
          <w:b w:val="0"/>
          <w:sz w:val="20"/>
          <w:u w:val="none"/>
        </w:rPr>
        <w:t>RECEPS LIMITED</w:t>
      </w:r>
    </w:p>
    <w:p>
      <w:pPr>
        <w:spacing w:before="0" w:after="20"/>
        <w:jc w:val="left"/>
      </w:pPr>
      <w:r>
        <w:rPr>
          <w:rFonts w:ascii="Adani" w:hAnsi="Adani"/>
          <w:b w:val="0"/>
          <w:sz w:val="20"/>
          <w:u w:val="none"/>
        </w:rPr>
        <w:t>ANDHRA PRADESH INDUSTRIAL WATER SUPPLY CORPORATION LIMITED</w:t>
      </w:r>
    </w:p>
    <w:p>
      <w:pPr>
        <w:spacing w:before="0" w:after="20"/>
        <w:jc w:val="left"/>
      </w:pPr>
      <w:r>
        <w:rPr>
          <w:rFonts w:ascii="Adani" w:hAnsi="Adani"/>
          <w:b w:val="0"/>
          <w:sz w:val="20"/>
          <w:u w:val="none"/>
        </w:rPr>
        <w:t>SRI SRINIVASA ELECTRONICS MANUFACTURING CLUSTER LIMITED</w:t>
      </w:r>
    </w:p>
    <w:p>
      <w:pPr>
        <w:spacing w:before="0" w:after="20"/>
        <w:jc w:val="left"/>
      </w:pPr>
      <w:r>
        <w:rPr>
          <w:rFonts w:ascii="Adani" w:hAnsi="Adani"/>
          <w:b w:val="0"/>
          <w:sz w:val="20"/>
          <w:u w:val="none"/>
        </w:rPr>
        <w:t>VISAKHAPATNAM INDUSTRIAL WATER SUPPLY COMPANY LIMITED</w:t>
      </w:r>
    </w:p>
    <w:p>
      <w:pPr>
        <w:spacing w:before="0" w:after="20"/>
        <w:jc w:val="left"/>
      </w:pPr>
      <w:r>
        <w:rPr>
          <w:rFonts w:ascii="Adani" w:hAnsi="Adani"/>
          <w:b w:val="0"/>
          <w:sz w:val="20"/>
          <w:u w:val="none"/>
        </w:rPr>
        <w:t>VISAKHA PHARMACITY LIMITED</w:t>
      </w:r>
    </w:p>
    <w:p>
      <w:pPr>
        <w:spacing w:before="0" w:after="20"/>
        <w:jc w:val="left"/>
      </w:pPr>
      <w:r>
        <w:rPr>
          <w:rFonts w:ascii="Adani" w:hAnsi="Adani"/>
          <w:b w:val="0"/>
          <w:sz w:val="20"/>
          <w:u w:val="none"/>
        </w:rPr>
        <w:t>BHARTIYA INTERNATIONAL SEZ LIMITED</w:t>
      </w:r>
    </w:p>
    <w:p>
      <w:pPr>
        <w:spacing w:before="0" w:after="20"/>
        <w:jc w:val="left"/>
      </w:pPr>
      <w:r>
        <w:rPr>
          <w:rFonts w:ascii="Adani" w:hAnsi="Adani"/>
          <w:b w:val="0"/>
          <w:sz w:val="20"/>
          <w:u w:val="none"/>
        </w:rPr>
        <w:t>TIRUPATI ELECTRONICS MANUFACTURING CLUSTER LIMITED</w:t>
      </w:r>
    </w:p>
    <w:p>
      <w:pPr>
        <w:spacing w:before="0" w:after="20"/>
        <w:jc w:val="left"/>
      </w:pPr>
      <w:r>
        <w:rPr>
          <w:rFonts w:ascii="Adani" w:hAnsi="Adani"/>
          <w:b w:val="0"/>
          <w:sz w:val="20"/>
          <w:u w:val="none"/>
        </w:rPr>
        <w:t>CHITTOOR INDUSTRIAL NODE DEVELOPMENT CORPORATION LIMITED</w:t>
      </w:r>
    </w:p>
    <w:p>
      <w:pPr>
        <w:spacing w:before="0" w:after="20"/>
        <w:jc w:val="left"/>
      </w:pPr>
      <w:r>
        <w:rPr>
          <w:rFonts w:ascii="Adani" w:hAnsi="Adani"/>
          <w:b w:val="0"/>
          <w:sz w:val="20"/>
          <w:u w:val="none"/>
        </w:rPr>
        <w:t>VISAKHAPATNAM INDUSTRIAL NODE DEVELOPMENT CORPORATION LIMITED</w:t>
      </w:r>
    </w:p>
    <w:p>
      <w:pPr>
        <w:spacing w:before="0" w:after="20"/>
        <w:jc w:val="left"/>
      </w:pPr>
      <w:r>
        <w:rPr>
          <w:rFonts w:ascii="Adani" w:hAnsi="Adani"/>
          <w:b w:val="0"/>
          <w:sz w:val="20"/>
          <w:u w:val="none"/>
        </w:rPr>
        <w:t>APIIC FOOD PARK (KRISHNA DISTRICT) LIMITED</w:t>
      </w:r>
    </w:p>
    <w:p>
      <w:pPr>
        <w:spacing w:before="0" w:after="20"/>
        <w:jc w:val="left"/>
      </w:pPr>
      <w:r>
        <w:rPr>
          <w:rFonts w:ascii="Adani" w:hAnsi="Adani"/>
          <w:b w:val="0"/>
          <w:sz w:val="20"/>
          <w:u w:val="none"/>
        </w:rPr>
        <w:t>PRAKASAM NATIONAL INVESTMENT &amp; MANUFACTURING ZONE LIMITED</w:t>
      </w:r>
    </w:p>
    <w:p>
      <w:pPr>
        <w:spacing w:before="0" w:after="20"/>
        <w:jc w:val="left"/>
      </w:pPr>
      <w:r>
        <w:rPr>
          <w:rFonts w:ascii="Adani" w:hAnsi="Adani"/>
          <w:b w:val="0"/>
          <w:sz w:val="20"/>
          <w:u w:val="none"/>
        </w:rPr>
        <w:t>VIZAG IT PARK LIMITED</w:t>
      </w:r>
    </w:p>
    <w:p>
      <w:pPr>
        <w:spacing w:before="0" w:after="20"/>
        <w:jc w:val="left"/>
      </w:pPr>
      <w:r>
        <w:rPr>
          <w:rFonts w:ascii="Adani" w:hAnsi="Adani"/>
          <w:b w:val="0"/>
          <w:sz w:val="20"/>
          <w:u w:val="none"/>
        </w:rPr>
        <w:t>ANDHRA PRADESH GAS INFRASTRUCTURE CORPORATION PRIVATE LIMITED</w:t>
      </w:r>
    </w:p>
    <w:p>
      <w:pPr>
        <w:spacing w:before="0" w:after="20"/>
        <w:jc w:val="left"/>
      </w:pPr>
      <w:r>
        <w:rPr>
          <w:rFonts w:ascii="Adani" w:hAnsi="Adani"/>
          <w:b w:val="0"/>
          <w:sz w:val="20"/>
          <w:u w:val="none"/>
        </w:rPr>
        <w:t>ANDHRA PRADESH INDUSTRIAL INFRASTRUCTURE CORPN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CYBERABAD TRUSTEE COMPANY PRIVATE LIMITED</w:t>
      </w:r>
    </w:p>
    <w:p>
      <w:pPr>
        <w:spacing w:before="0" w:after="20"/>
        <w:jc w:val="left"/>
      </w:pPr>
      <w:r>
        <w:rPr>
          <w:rFonts w:ascii="Adani" w:hAnsi="Adani"/>
          <w:b w:val="0"/>
          <w:sz w:val="20"/>
          <w:u w:val="none"/>
        </w:rPr>
        <w:t>ADANI KP AGRIWAREHOUSING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SIVA SATYANARAYANA REDDY MANDA</w:t>
      </w:r>
    </w:p>
    <w:p>
      <w:pPr>
        <w:spacing w:before="0" w:after="40"/>
        <w:jc w:val="left"/>
      </w:pPr>
      <w:r>
        <w:rPr>
          <w:rFonts w:ascii="Adani" w:hAnsi="Adani"/>
          <w:b w:val="0"/>
          <w:sz w:val="20"/>
          <w:u w:val="none"/>
        </w:rPr>
        <w:t>DIN: 06968046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06968046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SIVA SATYANARAYANA REDDY MANDA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U72200TG1998PLC029282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HYDERABAD INFORMATION TECHNOLOGY VENTURE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U72200TG1999PTC033128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CYBERABAD TRUSTEE COMPANY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U24239TG2022PLC162610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RECEPS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U36000AP2023SGC112921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WATER SUPPLY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U42909AP2023SGC112085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SRI SRINIVASA ELECTRONICS MANUFACTURING CLUSTER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U90009AP1999PLC032051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WATER SUPPLY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U24239TG2004PLC042855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 PHARMACITY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U63023AP2014PTC093639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U74999DL2007PLC159827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BHARTIYA INTERNATIONAL SEZ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U45202AP2020SGC115238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TIRUPATI ELECTRONICS MANUFACTURING CLUSTER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U93000AP2018SGC109486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CHITTOOR INDUSTRIAL NODE DEVELOPMENT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U93090AP2018SGC109105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NODE DEVELOPMENT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U15130AP2016SGC103409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APIIC FOOD PARK (KRISHNA DISTRICT)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U99000AP2016SGC098136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PRAKASAM NATIONAL INVESTMENT &amp; MANUFACTURING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U45200AP2003PLC041374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IT PARK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09/09/2014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U11100AP2009SGC107233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GAS INFRASTRUCTURE CORPORATION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U99999TG1973SGC001630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INFRASTRUCTURE CORPN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