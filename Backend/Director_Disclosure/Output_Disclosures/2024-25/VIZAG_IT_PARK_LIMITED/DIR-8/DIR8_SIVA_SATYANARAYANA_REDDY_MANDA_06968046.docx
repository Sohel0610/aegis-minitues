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U45200AP2003PLC041374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VIZAG IT PARK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Gandhi Place, Vuda Compound,siripuram Junction, Visakhapatnam., Andhra Pradesh, Andhra Pradesh, India, 530003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VIZAG IT PARK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