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U74993GJ2018PLC101340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60,05,00,000/-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ROAD TRANSPORT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ROAD TRANSPORT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Nisha Kapoor,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SURYAPET KHAMMAM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MANCHERIAL REPALLEWADA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VIJAYAWADA BYPASS PROJECT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NANASA PIDGAON ROAD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ROAD TRANSPORT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BILASPUR PATHRAPALI ROAD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KURMITAR IRON ORE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YAN ADVISORY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AMITY CONSULTANTS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20/12/2004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UNITED HR SOLUTIONS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08/04/2000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Nisha Kapoor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00004310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