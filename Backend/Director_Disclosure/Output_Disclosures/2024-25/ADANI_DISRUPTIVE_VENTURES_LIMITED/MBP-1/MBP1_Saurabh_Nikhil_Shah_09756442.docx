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DISRUPTIVE VENTURES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SIXTY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SIXTY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