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U74999GJ2022PLC135932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DISRUPTIVE VENTURES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Vaishnav Devi Circle, S. G. Highway,,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DISRUPTIVE VENTURES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