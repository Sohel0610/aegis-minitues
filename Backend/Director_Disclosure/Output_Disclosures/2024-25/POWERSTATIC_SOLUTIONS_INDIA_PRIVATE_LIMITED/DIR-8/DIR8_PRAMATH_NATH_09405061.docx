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U29249DL2021FTC390144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4,27,40,00,010/-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4,27,40,00,000/-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POWERSTATIC SOLUTIONS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A Wing, Prius Platinum. D3 P3b, District Centre, Saket, New Delhi, Saket (south Delhi), South Delhi, New Delhi, Delhi, India, 110017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POWERSTATIC SOLUTIONS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POWERSTATIC SOLUTIONS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