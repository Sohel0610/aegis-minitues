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Gandhi Nagar, Gandhinagar,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Manasi Rajput,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PANAGARH PALSIT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PRAYAGRAJ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VIJAYAWADA BYPASS PROJECT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STEP-ONE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Manasi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09365914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