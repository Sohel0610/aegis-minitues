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U63090GJ2016PLC086566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(KATIHAR)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(KATIHAR)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Pankaj Bhardwaj,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(DAHOD)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MADURAI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BLUE STAR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Pankaj Bhardwaj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09568028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