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U63090GJ2016PLC086566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(KATIHAR)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(KATIHAR)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AMIT MALIK,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GANGAVARAM PORT SERVICES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NYK AUTO LOGISTICS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DERMOT INFRACON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AMIT MALIK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08397245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