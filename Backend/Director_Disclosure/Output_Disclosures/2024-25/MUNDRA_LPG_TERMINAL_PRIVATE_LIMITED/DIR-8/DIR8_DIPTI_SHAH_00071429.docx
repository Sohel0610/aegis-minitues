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U40106GJ2015PTC084303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10,21,000/-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MUNDRA LPG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MUNDRA LPG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DIPTI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BHAGALPUR WASTE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MP POWER TRANSMISSION PACKAGE-II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 VIDYUT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DIPTI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00071429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