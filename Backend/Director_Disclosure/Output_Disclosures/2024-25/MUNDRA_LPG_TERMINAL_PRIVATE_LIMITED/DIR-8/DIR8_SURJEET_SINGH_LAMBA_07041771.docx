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U40106GJ2015PTC084303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1,60,00,00,000/-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10,21,000/-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MUNDRA LPG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MUNDRA LPG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SURJEET SINGH LAMBA,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LNG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SURJEET SINGH LAMBA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07041771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