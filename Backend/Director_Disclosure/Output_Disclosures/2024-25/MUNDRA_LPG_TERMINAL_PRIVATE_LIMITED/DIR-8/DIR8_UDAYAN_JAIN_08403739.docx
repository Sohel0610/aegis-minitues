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U40106GJ2015PTC084303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UDAYAN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AQUA DESILTING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UDAYAN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08403739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