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GCP ADVISORY SERVICES (OPC)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