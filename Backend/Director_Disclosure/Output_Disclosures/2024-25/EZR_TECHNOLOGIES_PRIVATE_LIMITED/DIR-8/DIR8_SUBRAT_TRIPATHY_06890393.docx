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U72900GJ2021PTC127961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EZR TECHNOLOGIES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EZR TECHNOLOGIES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SUBRAT TRIPATHY,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DIBYADHARA CONSULTANCY AND MANAGEMENT SERVICES (OPC)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HDC BULK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GCP ADVISORY SERVICES (OPC)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WATERWAYS CONSORTIUM OF ODISHA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LNG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SUBRAT TRIPATHY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06890393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