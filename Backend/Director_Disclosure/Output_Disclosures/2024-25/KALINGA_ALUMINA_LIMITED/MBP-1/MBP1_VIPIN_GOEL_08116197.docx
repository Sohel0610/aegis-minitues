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KALINGA ALUMINA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