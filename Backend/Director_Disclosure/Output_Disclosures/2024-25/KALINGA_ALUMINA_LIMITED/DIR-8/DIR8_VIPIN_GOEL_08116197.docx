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U09900GJ2021PLC128064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KALINGA ALUMINA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KALINGA ALUMINA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HARDOI UNNAO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UNNAO PRAYAGRAJ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BUDAUN HARDOI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KALINGA ALUMINA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O&amp;M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AZHIYUR VENGALAM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