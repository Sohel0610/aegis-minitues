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PRERAK KANAIYALAL THEKADI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A/103, Kameshwar Florence, Nr. Aryaman Bunglows, Thaltej - Shilaj Road, Thaltej,Ahmedabad ,GJ, INDIA - 380059,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PRERAK KANAIYALAL THEKADI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RJ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RJ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PRERAK KANAIYALAL THEKADI</w:t>
      </w:r>
    </w:p>
    <w:p>
      <w:pPr>
        <w:spacing w:before="0" w:after="40"/>
        <w:jc w:val="left"/>
      </w:pPr>
      <w:r>
        <w:rPr>
          <w:rFonts w:ascii="Adani" w:hAnsi="Adani"/>
          <w:b w:val="0"/>
          <w:sz w:val="20"/>
          <w:u w:val="none"/>
        </w:rPr>
        <w:t>DIN: 09221579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09221579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PRERAK KANAIYALAL THEKADI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