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L26942GJ1981PLC004717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81,53,55,00,000/-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4,94,36,46,956/-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AMBUJA CEMENTS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Vaishnav Devi Circle, S. G. Highway,,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AMBUJA CEMENTS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Gautam Adani, son/daughter of Mr. {{FATHER_NAME}}, resident of SHANTIVAN FARM, BEHIND KARNAVATI CLUB, GANDHIANGAR, SAREKHEJ HIGHWAY AHMEDABAD 380057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03/03/1993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Gautam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00006273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