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L26942GJ1981PLC004717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81,53,55,00,000/-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4,94,36,46,956/-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AMBUJA CEMENTS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Vaishnav Devi Circle, S. G. Highway,,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AMBUJA CEMENTS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