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AMBUJA CEMENTS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