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U45202GJ2022PLC164657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ADRITA REALTORS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ADRITA REALTORS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