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U61100GJ2019PLC111386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CONTAINER TERMINAL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CONTAINER TERMINAL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SUDHIR KUMAR JHA,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MANUFACTURING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SUDHIR KUMAR JHA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02815731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