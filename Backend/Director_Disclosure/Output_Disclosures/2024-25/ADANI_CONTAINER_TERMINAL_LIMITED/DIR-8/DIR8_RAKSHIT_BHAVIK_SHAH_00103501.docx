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U61100GJ2019PLC111386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5,00,000/-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5,00,000/-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CONTAINER TERMINAL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 Devi Circle,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CONTAINER TERMINAL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RAKSHIT BHAVIK SHAH, son/daughter of Mr. {{FATHER_NAME}}, resident of 90, SURBHIT VATIKA B/H. APPLE WOOD, SHELA AHMEDABAD 380058 GJ IN,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DPA CONTAINER AND CLEAN CARGO TERMINAL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09/08/2024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MUNDRA CRUDE OIL TERMINAL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23/07/2022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WAREHOUSING SERVICES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23/10/2021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CONTAINER TERMINAL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12/12/2019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ADINATH POLYFILLS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24/07/2019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FEDERATION OF KUTCH INDUSTRIES ASSOCIATIONS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15/04/2019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ESTEEM CONSTRUCTIONS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05/10/2018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MUNDRA SEZ TEXTILE AND APPAREL PARK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31/07/2018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MUNDRA SOLAR TECHNOPARK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23/10/2015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ESTATE MANAGEMENT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25/11/2013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GAGAN REALTY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10/02/2005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RAKSHIT BHAVIK SHAH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00103501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