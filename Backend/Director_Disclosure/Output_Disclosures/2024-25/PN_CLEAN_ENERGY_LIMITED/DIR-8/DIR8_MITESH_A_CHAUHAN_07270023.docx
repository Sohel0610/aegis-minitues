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U40300GJ2013PLC128154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68,90,00,000/-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68,86,00,000/-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PN CLEAN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PN CLEAN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