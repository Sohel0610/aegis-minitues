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UDUPI POWER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ADANI POWER MAHARASHTRA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