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U68100GJ2023PTC173497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RG DATA CENTER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 Circle, S.g.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RG DATA CENTER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JAYMEEN MAHENDRABHAI PATEL,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AYN LOGISTICS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BEAMX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RG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INFRADIGEST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 PEAK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SARWA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SEED BIOCOAT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VIDIP REALTORS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KLIPTEK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JAYMEEN MAHENDRABHAI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10594498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