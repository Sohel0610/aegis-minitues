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TRINETHRA WIND AND HYDRO POWER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