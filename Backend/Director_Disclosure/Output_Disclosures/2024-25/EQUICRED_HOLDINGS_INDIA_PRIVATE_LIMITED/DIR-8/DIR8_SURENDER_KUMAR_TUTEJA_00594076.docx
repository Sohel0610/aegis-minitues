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U35100DL2025PTC443980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EQUICRED HOLDINGS INDIA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504-505, New Delhi House, 27, Barakhamba Road, Connaught Place, Central Delhi,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EQUICRED HOLDINGS INDIA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ENTERPRISES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ECOPURE SPECIALITIES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MARENGO ASIA HOSPITALS FARIDABAD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DAAWAT 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A2Z INFRA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PEGASUS ASSETS RECONSTRUCTION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SUGARS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25/01/2007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SML MAHINDRA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