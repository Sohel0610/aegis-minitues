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PORT AND LOGISTICS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