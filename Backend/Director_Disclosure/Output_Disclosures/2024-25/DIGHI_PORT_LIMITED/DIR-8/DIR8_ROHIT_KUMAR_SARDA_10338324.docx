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U35110MH2000PLC127953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DIGHI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605, 6th Floor, Hallmark Business Plaza, Opp. Guru Nanak Hospital, Bandra (east), Mumbai City, Mumbai,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DIGHI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ROHIT KUMAR SARDA,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ROHIT KUMAR SARDA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10338324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