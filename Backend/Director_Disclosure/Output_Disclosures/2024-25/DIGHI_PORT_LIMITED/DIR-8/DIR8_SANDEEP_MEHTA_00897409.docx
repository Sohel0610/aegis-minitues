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U35110MH2000PLC127953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DIGHI 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605, 6th Floor, Hallmark Business Plaza, Opp. Guru Nanak Hospital, Bandra (east), Mumbai City, Mumbai, Maharashtra, India, 400051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DIGHI 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SANDEEP MEHTA,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DIAM AVN INFRA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SEZ TEXTILE AND APPAREL 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CRUDE OIL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DIGHI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SARGUJA RAIL CORRIDOR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NYK AUTO LOGISTICS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PORT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INLAND WATERWAYS CONSORTIUM OF ODISHA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27/06/2016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CMA MUNDRA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KATTUPALLI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ENNORE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SHIPPING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01/02/2012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INTERNATIONAL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SANDEEP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00897409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