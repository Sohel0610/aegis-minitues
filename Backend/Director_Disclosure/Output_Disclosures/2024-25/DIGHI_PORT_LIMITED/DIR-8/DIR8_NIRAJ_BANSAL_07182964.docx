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U35110MH2000PLC127953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DIGHI 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605, 6th Floor, Hallmark Business Plaza, Opp. Guru Nanak Hospital, Bandra (east), Mumbai City, Mumbai, Maharashtra, India, 400051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DIGHI 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NIRAJ BANSAL,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HAZIRA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HAZIRA AREA INDUSTRIES ASSOCIATION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DIGHI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NIRAJ BANSAL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07182964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