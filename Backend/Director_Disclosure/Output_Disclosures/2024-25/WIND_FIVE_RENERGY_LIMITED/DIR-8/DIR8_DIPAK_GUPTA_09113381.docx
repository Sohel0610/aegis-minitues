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U40100GJ2017PLC096973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38,00,00,000/-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18,51,00,000/-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WIND FIVE RENERGY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Near.vaishno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WIND FIVE RENERGY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 GUPTA, son/daughter of Mr. {{FATHER_NAME}}, resident of 26/2 Ambika devi Society, Opp Nava Vadaj Tubewell station, Kiran park Road, Naranpura, Ahmedabad - 380 013,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09113381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