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U40100GJ2017PLC096973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FIVE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FIVE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