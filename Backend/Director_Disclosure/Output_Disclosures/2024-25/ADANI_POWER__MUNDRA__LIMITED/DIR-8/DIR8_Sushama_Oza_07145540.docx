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4,06,05,00,000/-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(MUNDRA)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(MUNDRA)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