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U60100GJ2010PLC118103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FORWARDING AGENT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FORWARDING AGENT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NISHA KAPOOR,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SURYAPET KHAMMAM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MANCHERIAL REPALLEWADA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NANASA PIDGAON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ROAD TRANSPORT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VIJAYAWADA BYPASS PROJECT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BILASPUR PATHRAPALI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BILASPUR PATHRAPALI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KURMITAR IRON ORE MINING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YAN ADVISORY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AMITY CONSULTANTS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YAN ADVISORY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AMITY CONSULTANTS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UNITED HR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08/04/2000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NISHA KAPOOR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00004310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