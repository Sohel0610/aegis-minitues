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U60100GJ2010PLC118103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FORWARDING AGENT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FORWARDING AGENT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SHAILENDRA KUMAR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BHARUCH DAHEJ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SHAILENDRA KUMAR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06990949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