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U60100GJ2010PLC118103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FORWARDING AGENT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FORWARDING AGENT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Shailendra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KRISHNAPATNAM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BHARUCH DAHEJ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FORWARDING AGENT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RAILWAY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Shailendra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06990949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