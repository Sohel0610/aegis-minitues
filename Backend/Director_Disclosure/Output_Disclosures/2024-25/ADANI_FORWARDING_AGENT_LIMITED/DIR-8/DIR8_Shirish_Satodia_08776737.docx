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U60100GJ2010PLC118103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FORWARDING AGENT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FORWARDING AGENT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