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U27104GJ2024PLC154031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NORTH MAHARASHTRA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Adanicorporatehouse Shant, Nrvaishno Devi 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NORTH MAHARASHTRA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CHAMPAKLAL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CHAMPAKLAL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