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U74999GJ2016NPL092026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SKILL DEVELOPMENT CENTRE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S.g. Highway, K, 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SKILL DEVELOPMENT CENTRE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Malay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Malay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