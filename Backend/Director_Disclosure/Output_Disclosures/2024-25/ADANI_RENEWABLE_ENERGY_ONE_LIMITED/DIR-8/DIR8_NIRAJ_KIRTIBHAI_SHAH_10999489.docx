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KIRTIBHA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KIRTI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