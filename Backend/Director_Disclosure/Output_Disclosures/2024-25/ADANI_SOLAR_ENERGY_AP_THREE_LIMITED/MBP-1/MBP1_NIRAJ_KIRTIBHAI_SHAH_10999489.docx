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KIRTIBHAI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KIRTIBHAI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KIRTIBHAI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SOLAR ENERGY AP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SOLAR ENERGY AP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KIRTIBHAI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KIRTIBHAI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