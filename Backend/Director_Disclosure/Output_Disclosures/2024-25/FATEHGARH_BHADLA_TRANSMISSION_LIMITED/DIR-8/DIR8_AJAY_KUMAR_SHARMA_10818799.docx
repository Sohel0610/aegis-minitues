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U40300GJ2016GOI120820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25,50,00,000/-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FATEHGARH-BHADLA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Near Vaishno Devi Circle, S G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FATEHGARH-BHADLA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10818799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