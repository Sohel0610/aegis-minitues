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L35110MH1948PLC006472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1,42,76,71,610/-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THE GREAT EASTERN SHIPPING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Ocean House134/a Dr Annie Besant Road Worli, Mumbai, Maharashtra, India, 400018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GREAT EASTERN SHIPPING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BHARAT KANAIYALAL SHETH,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REGISTER OF SHIPPING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ACCENT REALTY AND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GREAT EASTERN SHIPPING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GREATSHIP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BHARAT KANAIYALAL SHETH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