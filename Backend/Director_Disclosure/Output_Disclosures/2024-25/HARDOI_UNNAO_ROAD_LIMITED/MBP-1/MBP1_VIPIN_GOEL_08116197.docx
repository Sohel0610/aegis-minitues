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HARDOI UNNAO ROAD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