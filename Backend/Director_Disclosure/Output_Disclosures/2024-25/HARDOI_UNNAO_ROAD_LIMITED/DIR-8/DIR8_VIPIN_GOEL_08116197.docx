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U45202GJ2021PLC128309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10,98,50,00,000/-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HARDOI UNNAO ROAD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Vaishnodevicircle, S.g.highway,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HARDOI UNNAO ROAD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