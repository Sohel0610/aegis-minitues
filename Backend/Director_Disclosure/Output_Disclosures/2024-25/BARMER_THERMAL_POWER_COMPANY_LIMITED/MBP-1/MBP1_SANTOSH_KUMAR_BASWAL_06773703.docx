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THERMAL POWER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