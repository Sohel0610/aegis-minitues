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U29309GJ2021PLC125033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37,50,00,000/-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PLR SYSTEMS (INDIA)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PLR SYSTEMS (INDIA)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RAJVANSHI,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AIRAWAT RESEARCH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HORIZON AERO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ADANICONNEX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ORDEFENCE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22/08/2020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- ADANI GAS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FLAIRE UNMANNED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AWL AGRI BUSINESS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ALPHA-ELSEC DEFENCE &amp; AEROSPACE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ALPHA DESIGN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06/09/2017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ADANI-ELBIT ADVANCED SYSTEMS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RAJVANSHI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07590913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