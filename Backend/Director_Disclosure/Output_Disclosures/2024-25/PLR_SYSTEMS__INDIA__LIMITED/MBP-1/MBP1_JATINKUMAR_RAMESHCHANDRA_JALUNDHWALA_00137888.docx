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PLR SYSTEMS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