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U50500GJ2022PLC135830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AVIATION FUELS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Shantigram,near Viashno Devi Circle, Sg Highway,khodiyar,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AVIATION FUELS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MANISH KHANDELWAL,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AVIATION FUELS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29/09/2022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MANISH KHANDELWAL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09751856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