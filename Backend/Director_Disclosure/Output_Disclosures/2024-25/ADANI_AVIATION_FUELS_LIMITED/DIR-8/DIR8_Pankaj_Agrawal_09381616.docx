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U50500GJ2022PLC135830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AVIATION FUELS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Shantigram,near Viashno Devi Circle, Sg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AVIATION FUELS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AGRAWAL,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AVIATION FUELS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MUMBAI AVIATION FUEL FARM FACILITY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AGRAWAL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09381616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