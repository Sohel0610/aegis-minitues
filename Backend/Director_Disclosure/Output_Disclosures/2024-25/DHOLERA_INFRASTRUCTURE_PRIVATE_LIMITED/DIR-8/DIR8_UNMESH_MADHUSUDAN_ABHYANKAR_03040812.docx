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U45203GJ2006PTC049426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DHOLERA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51, Geekni House,5th Floor Near Law Garden, Ahmedabad, Gujarat, India, 390006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DHOLERA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