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U35105GJ2025PLC168695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TWELVE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TWELVE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MAHESHWARI,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11283212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