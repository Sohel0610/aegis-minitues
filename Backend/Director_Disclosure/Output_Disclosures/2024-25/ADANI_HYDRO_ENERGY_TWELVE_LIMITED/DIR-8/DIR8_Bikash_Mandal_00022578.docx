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BIKASH MANDAL,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BIKASH MANDAL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