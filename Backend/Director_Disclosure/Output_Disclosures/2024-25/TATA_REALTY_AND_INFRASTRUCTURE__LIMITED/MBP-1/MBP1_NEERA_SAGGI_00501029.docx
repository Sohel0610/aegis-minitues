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TATA REALTY AND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TATA STEEL BSL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TATA STEEL BSL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L74899DL1983PLC014942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