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U74999GJ2020PLC113544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39,99,50,000/-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39,99,50,000/-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NANASA PIDGAON ROAD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NANASA PIDGAON ROAD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