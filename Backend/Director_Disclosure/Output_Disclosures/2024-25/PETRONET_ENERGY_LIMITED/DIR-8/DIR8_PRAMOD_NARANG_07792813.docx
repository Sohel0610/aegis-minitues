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U11202DL2021PLC377648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PETRONET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Space No. 302b &amp; 303 On 3rd Floor World Trade Centre, Babar Road, Cp, Central Delhi,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PETRONET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PRAMOD NARANG,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LNG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PRAMOD NARANG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07792813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