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SIXTY NINE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RAJIV DHIRAJLAL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DHIRAJLAL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09281821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RAJIV DHIRAJLAL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DHIRAJLAL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09281821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SIXTY EIGHT LIMITED</w:t>
      </w:r>
    </w:p>
    <w:p>
      <w:pPr>
        <w:spacing w:before="0" w:after="20"/>
        <w:jc w:val="left"/>
      </w:pPr>
      <w:r>
        <w:rPr>
          <w:rFonts w:ascii="Adani" w:hAnsi="Adani"/>
          <w:b/>
          <w:sz w:val="20"/>
          <w:u w:val="none"/>
        </w:rPr>
        <w:t>ADANI GREEN ENERGY SIXTY NINE LIMITED</w:t>
      </w:r>
    </w:p>
    <w:p>
      <w:pPr>
        <w:spacing w:before="0" w:after="20"/>
        <w:jc w:val="left"/>
      </w:pPr>
      <w:r>
        <w:rPr>
          <w:rFonts w:ascii="Adani" w:hAnsi="Adani"/>
          <w:b/>
          <w:sz w:val="20"/>
          <w:u w:val="none"/>
        </w:rPr>
        <w:t>ADANI GREEN ENERGY SIXTY SIX LIMITED</w:t>
      </w:r>
    </w:p>
    <w:p>
      <w:pPr>
        <w:spacing w:before="0" w:after="20"/>
        <w:jc w:val="left"/>
      </w:pPr>
      <w:r>
        <w:rPr>
          <w:rFonts w:ascii="Adani" w:hAnsi="Adani"/>
          <w:b/>
          <w:sz w:val="20"/>
          <w:u w:val="none"/>
        </w:rPr>
        <w:t>ADANI GREEN ENERGY SIXTY SEVEN LIMITED</w:t>
      </w:r>
    </w:p>
    <w:p>
      <w:pPr>
        <w:spacing w:before="0" w:after="20"/>
        <w:jc w:val="left"/>
      </w:pPr>
      <w:r>
        <w:rPr>
          <w:rFonts w:ascii="Adani" w:hAnsi="Adani"/>
          <w:b/>
          <w:sz w:val="20"/>
          <w:u w:val="none"/>
        </w:rPr>
        <w:t>ADANI GREEN ENERGY SIXTY FIVE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KAMUTHI SOLAR POWER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VENTO ENERGY INFRA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EIGHT LIMITED</w:t>
      </w:r>
    </w:p>
    <w:p>
      <w:pPr>
        <w:spacing w:before="0" w:after="20"/>
        <w:jc w:val="left"/>
      </w:pPr>
      <w:r>
        <w:rPr>
          <w:rFonts w:ascii="Adani" w:hAnsi="Adani"/>
          <w:b w:val="0"/>
          <w:sz w:val="20"/>
          <w:u w:val="none"/>
        </w:rPr>
        <w:t>ADANI GREEN ENERGY SIXTY NINE LIMITED</w:t>
      </w:r>
    </w:p>
    <w:p>
      <w:pPr>
        <w:spacing w:before="0" w:after="20"/>
        <w:jc w:val="left"/>
      </w:pPr>
      <w:r>
        <w:rPr>
          <w:rFonts w:ascii="Adani" w:hAnsi="Adani"/>
          <w:b w:val="0"/>
          <w:sz w:val="20"/>
          <w:u w:val="none"/>
        </w:rPr>
        <w:t>ADANI GREEN ENERGY SIXTY SIX LIMITED</w:t>
      </w:r>
    </w:p>
    <w:p>
      <w:pPr>
        <w:spacing w:before="0" w:after="20"/>
        <w:jc w:val="left"/>
      </w:pPr>
      <w:r>
        <w:rPr>
          <w:rFonts w:ascii="Adani" w:hAnsi="Adani"/>
          <w:b w:val="0"/>
          <w:sz w:val="20"/>
          <w:u w:val="none"/>
        </w:rPr>
        <w:t>ADANI GREEN ENERGY SIXTY SEVEN LIMITED</w:t>
      </w:r>
    </w:p>
    <w:p>
      <w:pPr>
        <w:spacing w:before="0" w:after="20"/>
        <w:jc w:val="left"/>
      </w:pPr>
      <w:r>
        <w:rPr>
          <w:rFonts w:ascii="Adani" w:hAnsi="Adani"/>
          <w:b w:val="0"/>
          <w:sz w:val="20"/>
          <w:u w:val="none"/>
        </w:rPr>
        <w:t>ADANI GREEN ENERGY SIXTY FIVE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KAMUTHI SOLAR POWER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VENTO ENERGY INFRA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RAJIV DHIRAJLAL MEHTA</w:t>
      </w:r>
    </w:p>
    <w:p>
      <w:pPr>
        <w:spacing w:before="0" w:after="40"/>
        <w:jc w:val="left"/>
      </w:pPr>
      <w:r>
        <w:rPr>
          <w:rFonts w:ascii="Adani" w:hAnsi="Adani"/>
          <w:b w:val="0"/>
          <w:sz w:val="20"/>
          <w:u w:val="none"/>
        </w:rPr>
        <w:t>DIN: 09281821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09281821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RAJIV DHIRAJLAL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U35105GJ2024PLC157458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U40300MH2015PLC265930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