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Shri  Satish Kumar [Late],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