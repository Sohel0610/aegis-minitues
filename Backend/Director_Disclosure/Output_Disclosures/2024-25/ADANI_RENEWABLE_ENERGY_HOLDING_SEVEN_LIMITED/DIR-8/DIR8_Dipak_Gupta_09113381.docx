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U40300GJ2019PLC109244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HOLDING SEVEN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HOLDING SEVEN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DIPAK GUPTA, son/daughter of Mr. Mr. Lakhanlal Gupta, resident of 26/2 Ambika devi Society, Opp Nava Vadaj Tubewell station, Kiran park Road, Naranpura, Ahmedabad - 380 013, Gujarat, India,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25/08/2022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ELEVEN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FIFTEEN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WARDHA SOLAR (MAHARASHTRA)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PARAMPUJYA SOLAR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WIND FIVE RENERGY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RAMNAD RENEWABLE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13/05/2019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DIPAK GUPTA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09113381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