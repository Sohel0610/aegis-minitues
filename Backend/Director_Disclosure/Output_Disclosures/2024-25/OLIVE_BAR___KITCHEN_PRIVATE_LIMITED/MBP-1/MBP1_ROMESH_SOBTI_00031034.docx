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OLIVE BAR &amp; KITCHEN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