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U45200GJ2010PLC062503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MADURAI INFRASTRUCTURE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MADURAI INFRASTRUCTURE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JAI SINGH KHURANA,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SHRI KEDARNATH ROPEWAYS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JAI SINGH KHURANA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05140233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