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U35105GJ2026PLC171555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TUSHAR VRAJLAL POPAT,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TUSHAR VRAJLAL POPAT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11451358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