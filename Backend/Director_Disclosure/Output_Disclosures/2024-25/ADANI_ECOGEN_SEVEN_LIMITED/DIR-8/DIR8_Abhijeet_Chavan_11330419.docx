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U35105GJ2026PLC171555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ECOGEN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ECOGEN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Abhijeet Chavan,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Abhijeet Chavan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11330419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