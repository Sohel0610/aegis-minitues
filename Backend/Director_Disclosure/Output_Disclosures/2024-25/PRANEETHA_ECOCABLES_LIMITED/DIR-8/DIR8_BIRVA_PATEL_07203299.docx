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U27320GJ2025PLC160395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PRANEETHA ECOCABLES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PRANEETHA ECOCABLES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BIRVA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PRANEETHA ECOCABLES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BIRVA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07203299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