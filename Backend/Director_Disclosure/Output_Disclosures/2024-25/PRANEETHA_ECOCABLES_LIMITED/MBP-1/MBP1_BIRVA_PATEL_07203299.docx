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PRANEETHA ECOCABLES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