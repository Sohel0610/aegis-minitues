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U80900MH2020PTC415520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SATYADEVI INSTITUTE FOR FINANCIAL LEARNING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Shop No - Tf-50, Cts No 124, 124/19,125/, Phoenix Paragon Plaza Mall, Off Lbs Marg, Cts No 124 (a To F) Off Lbs Road, Kurla, Mumbai, Mumbai, Maharashtra, India, 400070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SATYADEVI INSTITUTE FOR FINANCIAL LEARNING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