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VMM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CHANDRAKANT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CHANDRAKANT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CHANDRAKANT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CHANDRAKANT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