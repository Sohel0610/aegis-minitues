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AEROSPACE AND DEFENCE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