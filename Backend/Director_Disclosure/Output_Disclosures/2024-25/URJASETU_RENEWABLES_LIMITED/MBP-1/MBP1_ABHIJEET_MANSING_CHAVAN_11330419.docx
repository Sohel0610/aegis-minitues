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URJASETU RENEWABLES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MANSING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MANSING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asd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rtg</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MANSING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MANSING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