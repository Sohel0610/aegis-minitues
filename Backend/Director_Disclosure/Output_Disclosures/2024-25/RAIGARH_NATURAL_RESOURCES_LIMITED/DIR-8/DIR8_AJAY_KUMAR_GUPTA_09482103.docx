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U14292GJ2022PLC135012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RAIGARH NATURAL RESOURCES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RAIGARH NATURAL RESOURCES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