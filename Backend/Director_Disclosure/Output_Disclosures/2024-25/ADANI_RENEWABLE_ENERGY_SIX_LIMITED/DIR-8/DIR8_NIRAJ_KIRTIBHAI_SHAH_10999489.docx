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U40106GJ2021PLC120852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SIX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SIX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NIRAJ KIRTIBHAI SHAH,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NIRAJ KIRTIBHAI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10999489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