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U40106GJ2021PLC120852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SIX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Vaishnodevi Circle, Sg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SIX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RAJIV SINGHAL,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RAJIV SINGHAL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11270857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27th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