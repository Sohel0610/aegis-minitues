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KUNDANLAL TRIVEDI,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KUNDANLAL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