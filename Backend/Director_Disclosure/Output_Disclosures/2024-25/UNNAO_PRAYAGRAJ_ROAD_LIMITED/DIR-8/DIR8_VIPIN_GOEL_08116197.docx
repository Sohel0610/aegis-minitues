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U45309GJ2021PLC128282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11,70,55,00,000/-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UNNAO PRAYAGRAJ ROAD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Vaishnodevicircle, S.g.highway,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UNNAO PRAYAGRAJ ROAD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