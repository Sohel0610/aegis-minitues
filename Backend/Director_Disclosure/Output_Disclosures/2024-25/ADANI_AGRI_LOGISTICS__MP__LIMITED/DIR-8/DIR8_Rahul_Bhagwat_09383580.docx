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U74120GJ2014PLC079278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(MP)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(MP)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Rahul Bhagwat,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TAJPUR SAGAR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(MANSA)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Rahul Bhagwat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09383580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