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U40106GJ2019PLC107640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HYBRID ENERGY JAISALMER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HYBRID ENERGY JAISALMER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Dileep Narayan Singh,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GROVILL EDUCATION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Dileep Narayan Singh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07692188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