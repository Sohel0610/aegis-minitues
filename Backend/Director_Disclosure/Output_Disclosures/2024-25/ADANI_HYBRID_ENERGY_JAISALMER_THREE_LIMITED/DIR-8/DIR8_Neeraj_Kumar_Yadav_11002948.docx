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NEERAJ KUMAR YADAV,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NEERAJ KUMAR YADAV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11002948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