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Rajendra Yadav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Maya Yadav</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Paarth Yadav, Devansh Yadav</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Yogesh Yadav, Mr. Akshay Yadav</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FIFTY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