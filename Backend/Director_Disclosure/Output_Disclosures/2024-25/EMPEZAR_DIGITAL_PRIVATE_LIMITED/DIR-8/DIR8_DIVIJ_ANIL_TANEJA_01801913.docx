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U72900MH2022PTC379824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EMPEZAR DIGITAL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C-2301,23rd Floor,plot-302/6,c Wing, Orbit Heights,nr Nana Chowk,grant Road, Mumbai City, Mumbai, Maharashtra, India, 400007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EMPEZAR DIGITAL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DIVIJ ANIL TANEJA,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DIGITAL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EZR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ETIME GLOBAL 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SOFTWARE LABS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CONSULTING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ROADLINES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INTERNATIONAL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LOGISTICS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10/11/2011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ELEANOR SHIPPING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CLEARING AGENCY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01/03/2010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DIVIJ ANIL TANEJA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01801913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