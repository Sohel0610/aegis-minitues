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U74900GJ2008PTC053973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1,06,150/-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CORONEY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Shaival Plaza Near Gujarat College, Ellisbridge,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CORONEY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