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KP AGRIWAREHOUSING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