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U63023AP2014PTC093639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KP AGRIWAREHOUSING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Muthukur (vill &amp;post) Muthukur, Nellore, Andhra Pradesh, India, 524344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KP AGRIWAREHOUSING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SRIKANTH GUDIVADA,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SEABIRD DISTRIPARKS (KRISHNAPATNAM)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SRIKANTH GUDIVADA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09404960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