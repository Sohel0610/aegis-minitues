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ARYAMAN TRUSTEESHIP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