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AARTIKA PEDESTAL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