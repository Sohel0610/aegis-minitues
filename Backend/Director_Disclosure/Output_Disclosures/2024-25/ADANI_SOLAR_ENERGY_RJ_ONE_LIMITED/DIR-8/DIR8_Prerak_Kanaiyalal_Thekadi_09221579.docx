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U74999DL2018PLC331785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7,10,64,60,440/-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RJ ONE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C-105 Anand Niketan, New Delhi, New Delhi, Delhi, India, 110021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RJ ONE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PRERAK KANAIYALAL THEKADI, son/daughter of Mr. {{FATHER_NAME}}, resident of A/103, Kameshwar Florence, Nr. Aryaman Bunglows, Thaltej - Shilaj Road, Thaltej,Ahmedabad ,GJ, INDIA - 380059,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EIGHT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SEVEN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KA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RJ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SIX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DEVCO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PRERAK KANAIYALAL THEKADI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09221579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