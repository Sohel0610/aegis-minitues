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U63090GJ2017PLC095187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(BARNALA)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(BARNALA)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