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SHREE RENUKA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