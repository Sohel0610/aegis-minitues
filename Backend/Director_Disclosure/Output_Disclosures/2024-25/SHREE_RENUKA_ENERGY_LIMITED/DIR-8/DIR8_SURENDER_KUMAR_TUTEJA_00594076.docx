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U40102KA2008PLC045442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1,12,89,89,950/-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SHREE RENUKA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B. C. 105, Havelock Road, Cantonment Belgaum Belgaum Ka 590001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SHREE RENUKA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