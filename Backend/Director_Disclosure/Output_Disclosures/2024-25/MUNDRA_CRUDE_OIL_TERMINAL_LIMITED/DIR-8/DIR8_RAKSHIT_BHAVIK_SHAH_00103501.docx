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U74110GJ2018PLC102451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CRUDE OIL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CRUDE OIL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BHAVIK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