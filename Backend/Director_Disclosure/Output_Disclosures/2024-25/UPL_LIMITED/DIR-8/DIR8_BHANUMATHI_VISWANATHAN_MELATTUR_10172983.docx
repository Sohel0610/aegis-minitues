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L24219GJ1985PLC025132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1,68,88,67,192/-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UPL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3-11, G.i.d.c., Vapi, Distt. Valsad, Gujarat, India, 396195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UPL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VISWANATHAN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KALVI EDUCATION AND EMPOWERMENT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VISWANATHAN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