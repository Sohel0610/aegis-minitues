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U11100AP2009SGC107233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55,44,10,000/-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ANDHRA PRADESH GAS INFRASTRUCTURE CORPORATION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4th Floor, Ihc Corporate Building, Near Apiic Towers, Mangalagiri, Guntur, Mangalagiri, Andhra Pradesh, India, 522503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ANDHRA PRADESH GAS INFRASTRUCTURE CORPORATION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SIVA SATYANARAYANA REDDY MANDA,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HYDERABAD INFORMATION TECHNOLOGY VENTURE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CYBERABAD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RECEPS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WATER SUPPLY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SRI SRINIVASA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BHARTIYA INTERNATIONAL SEZ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WATER SUPPLY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 PHARMACITY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TIRUPATI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CHITTOOR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APIIC FOOD PARK (KRISHNA DISTRICT)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PRAKASAM NATIONAL INVESTMENT &amp; MANUFACTURING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IT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GAS INFRASTRUCTURE CORPORATION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INFRASTRUCTURE CORPN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SIVA SATYANARAYANA REDDY MANDA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06968046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