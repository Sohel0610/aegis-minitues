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U74999GJ1991PTC016402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8,49,700/-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YAN ADVISORY SERVICES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4th Floor Shaival Plaza Near Gujarat College, Ellisbridge, Ahmedabad, Ahmedabad, Gujarat, India, 380006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YAN ADVISORY SERVICES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NISHA KAPOOR,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SURYAPET KHAMMAM ROAD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WELSPUN EXPLORATION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MANCHERIAL REPALLEWADA ROAD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NANASA PIDGAON ROAD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ROAD TRANSPORT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VIJAYAWADA BYPASS PROJECT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BILASPUR PATHRAPALI ROAD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BILASPUR PATHRAPALI ROAD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KURMITAR IRON ORE MINING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FORWARDING AGENT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YAN ADVISORY SERVICES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AMITY CONSULTANTS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06/04/2021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YAN ADVISORY SERVICES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05/02/2007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AMITY CONSULTANTS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20/12/2004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UNITED HR SOLUTIONS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08/04/2000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NISHA KAPOOR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00004310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