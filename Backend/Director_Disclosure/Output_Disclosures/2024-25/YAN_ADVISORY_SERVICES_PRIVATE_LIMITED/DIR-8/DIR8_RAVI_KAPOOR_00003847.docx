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U74999GJ1991PTC016402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8,49,700/-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YAN ADVISORY SERVICES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4th Floor Shaival Plaza Near Gujarat College, Ellisbridge, Ahmedabad, Ahmedabad, Gujarat, India, 380006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YAN ADVISORY SERVICES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RAVI KAPOOR,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ORIENT CEMENT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SANGHI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RENEWABLE RESOURCES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YAN ADVISORY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AMITY CONSULTANTS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KRV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LNR IPR SOLUTIONS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CORONEY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15/02/2012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YAN ADVISORY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AMITY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CONCORD BIOTECH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15/12/2003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RAVI KAPOOR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00003847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