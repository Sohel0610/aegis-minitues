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U45201GJ2019PTC107602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84,42,50,000/-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84,42,50,000/-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SURYAPET KHAMMAM ROAD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SURYAPET KHAMMAM ROAD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