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U24230GJ1982SGC005422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18,00,00,150/-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GUJARAT PORTS INFRASTRUCTURE AND DEVELOPMENT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6th Floor Gmb Bhavan Opp Dirforce Station Sector 10a, Gandhinagar, Gandhinagar, Gujarat, India, 382010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GUJARAT PORTS INFRASTRUCTURE AND DEVELOPMENT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RAJKUMAR BENIWAL,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NARMADA VALLEY FERTILIZERS &amp;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 AND LOGISTICS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RAJKUMAR BENIWAL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07195658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