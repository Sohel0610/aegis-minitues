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U35105GJ2024PLC157458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SIXTY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SIXTY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ANKUSH JAIN,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ANKUSH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11053387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