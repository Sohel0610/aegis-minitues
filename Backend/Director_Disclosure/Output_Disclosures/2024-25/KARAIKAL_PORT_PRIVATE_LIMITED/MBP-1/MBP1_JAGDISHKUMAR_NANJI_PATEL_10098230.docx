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KARAIKAL PORT PRIVATE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JAGDISHKUMAR NANJI PATEL</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(PANIPAT)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KRISHNAPATNAM PORT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Managing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AYN LOGISTICS INFRA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SEABIRD DISTRIPARKS (KRISHNAPATNAM)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KRISHNAPATNAM RAILWAY COMPANY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Nominee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07/05/2025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KP AGRIWAREHOUSING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25/03/2025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LOGISTICS SERVICES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Managing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22/06/2024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WAREHOUSING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17/06/2024</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JAGDISHKUMAR NANJI PATEL</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10098230</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JAGDISHKUMAR NANJI PATEL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JAGDISHKUMAR NANJI PATEL</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10098230</w:t>
            </w:r>
          </w:p>
        </w:tc>
      </w:tr>
    </w:tbl>
    <w:p>
      <w:pPr>
        <w:spacing w:before="120" w:after="120"/>
      </w:pPr>
    </w:p>
    <w:p>
      <w:r>
        <w:br w:type="page"/>
      </w:r>
    </w:p>
    <w:p>
      <w:pPr>
        <w:spacing w:before="0" w:after="160"/>
        <w:jc w:val="left"/>
      </w:pPr>
      <w:r>
        <w:rPr>
          <w:rFonts w:ascii="Adani" w:hAnsi="Adani"/>
          <w:b w:val="0"/>
          <w:sz w:val="20"/>
          <w:u w:val="none"/>
        </w:rPr>
        <w:t>15th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ADANI AGRI LOGISTICS (PANIPAT) LIMITED</w:t>
      </w:r>
    </w:p>
    <w:p>
      <w:pPr>
        <w:spacing w:before="0" w:after="20"/>
        <w:jc w:val="left"/>
      </w:pPr>
      <w:r>
        <w:rPr>
          <w:rFonts w:ascii="Adani" w:hAnsi="Adani"/>
          <w:b/>
          <w:sz w:val="20"/>
          <w:u w:val="none"/>
        </w:rPr>
        <w:t>ADANI KRISHNAPATNAM PORT LIMITED</w:t>
      </w:r>
    </w:p>
    <w:p>
      <w:pPr>
        <w:spacing w:before="0" w:after="20"/>
        <w:jc w:val="left"/>
      </w:pPr>
      <w:r>
        <w:rPr>
          <w:rFonts w:ascii="Adani" w:hAnsi="Adani"/>
          <w:b/>
          <w:sz w:val="20"/>
          <w:u w:val="none"/>
        </w:rPr>
        <w:t>AYN LOGISTICS INFRA PRIVATE LIMITED</w:t>
      </w:r>
    </w:p>
    <w:p>
      <w:pPr>
        <w:spacing w:before="0" w:after="20"/>
        <w:jc w:val="left"/>
      </w:pPr>
      <w:r>
        <w:rPr>
          <w:rFonts w:ascii="Adani" w:hAnsi="Adani"/>
          <w:b/>
          <w:sz w:val="20"/>
          <w:u w:val="none"/>
        </w:rPr>
        <w:t>SEABIRD DISTRIPARKS (KRISHNAPATNAM) LIMITED</w:t>
      </w:r>
    </w:p>
    <w:p>
      <w:pPr>
        <w:spacing w:before="0" w:after="20"/>
        <w:jc w:val="left"/>
      </w:pPr>
      <w:r>
        <w:rPr>
          <w:rFonts w:ascii="Adani" w:hAnsi="Adani"/>
          <w:b/>
          <w:sz w:val="20"/>
          <w:u w:val="none"/>
        </w:rPr>
        <w:t>KRISHNAPATNAM RAILWAY COMPANY LIMITED</w:t>
      </w:r>
    </w:p>
    <w:p>
      <w:pPr>
        <w:spacing w:before="0" w:after="20"/>
        <w:jc w:val="left"/>
      </w:pPr>
      <w:r>
        <w:rPr>
          <w:rFonts w:ascii="Adani" w:hAnsi="Adani"/>
          <w:b/>
          <w:sz w:val="20"/>
          <w:u w:val="none"/>
        </w:rPr>
        <w:t>ADANI KP AGRIWAREHOUSING PRIVATE LIMITED</w:t>
      </w:r>
    </w:p>
    <w:p>
      <w:pPr>
        <w:spacing w:before="0" w:after="20"/>
        <w:jc w:val="left"/>
      </w:pPr>
      <w:r>
        <w:rPr>
          <w:rFonts w:ascii="Adani" w:hAnsi="Adani"/>
          <w:b/>
          <w:sz w:val="20"/>
          <w:u w:val="none"/>
        </w:rPr>
        <w:t>ADANI LOGISTICS SERVICES LIMITED</w:t>
      </w:r>
    </w:p>
    <w:p>
      <w:pPr>
        <w:spacing w:before="0" w:after="20"/>
        <w:jc w:val="left"/>
      </w:pPr>
      <w:r>
        <w:rPr>
          <w:rFonts w:ascii="Adani" w:hAnsi="Adani"/>
          <w:b/>
          <w:sz w:val="20"/>
          <w:u w:val="none"/>
        </w:rPr>
        <w:t>ADANI WAREHOUSING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ADANI AGRI LOGISTICS (PANIPAT) LIMITED</w:t>
      </w:r>
    </w:p>
    <w:p>
      <w:pPr>
        <w:spacing w:before="0" w:after="20"/>
        <w:jc w:val="left"/>
      </w:pPr>
      <w:r>
        <w:rPr>
          <w:rFonts w:ascii="Adani" w:hAnsi="Adani"/>
          <w:b w:val="0"/>
          <w:sz w:val="20"/>
          <w:u w:val="none"/>
        </w:rPr>
        <w:t>ADANI KRISHNAPATNAM PORT LIMITED</w:t>
      </w:r>
    </w:p>
    <w:p>
      <w:pPr>
        <w:spacing w:before="0" w:after="20"/>
        <w:jc w:val="left"/>
      </w:pPr>
      <w:r>
        <w:rPr>
          <w:rFonts w:ascii="Adani" w:hAnsi="Adani"/>
          <w:b w:val="0"/>
          <w:sz w:val="20"/>
          <w:u w:val="none"/>
        </w:rPr>
        <w:t>SEABIRD DISTRIPARKS (KRISHNAPATNAM) LIMITED</w:t>
      </w:r>
    </w:p>
    <w:p>
      <w:pPr>
        <w:spacing w:before="0" w:after="20"/>
        <w:jc w:val="left"/>
      </w:pPr>
      <w:r>
        <w:rPr>
          <w:rFonts w:ascii="Adani" w:hAnsi="Adani"/>
          <w:b w:val="0"/>
          <w:sz w:val="20"/>
          <w:u w:val="none"/>
        </w:rPr>
        <w:t>KRISHNAPATNAM RAILWAY COMPANY LIMITED</w:t>
      </w:r>
    </w:p>
    <w:p>
      <w:pPr>
        <w:spacing w:before="0" w:after="20"/>
        <w:jc w:val="left"/>
      </w:pPr>
      <w:r>
        <w:rPr>
          <w:rFonts w:ascii="Adani" w:hAnsi="Adani"/>
          <w:b w:val="0"/>
          <w:sz w:val="20"/>
          <w:u w:val="none"/>
        </w:rPr>
        <w:t>ADANI LOGISTICS SERVICES LIMITED</w:t>
      </w:r>
    </w:p>
    <w:p>
      <w:pPr>
        <w:spacing w:before="0" w:after="20"/>
        <w:jc w:val="left"/>
      </w:pPr>
      <w:r>
        <w:rPr>
          <w:rFonts w:ascii="Adani" w:hAnsi="Adani"/>
          <w:b w:val="0"/>
          <w:sz w:val="20"/>
          <w:u w:val="none"/>
        </w:rPr>
        <w:t>ADANI WAREHOUSING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AYN LOGISTICS INFRA PRIVATE LIMITED</w:t>
      </w:r>
    </w:p>
    <w:p>
      <w:pPr>
        <w:spacing w:before="0" w:after="20"/>
        <w:jc w:val="left"/>
      </w:pPr>
      <w:r>
        <w:rPr>
          <w:rFonts w:ascii="Adani" w:hAnsi="Adani"/>
          <w:b w:val="0"/>
          <w:sz w:val="20"/>
          <w:u w:val="none"/>
        </w:rPr>
        <w:t>ADANI KP AGRIWAREHOUSING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JAGDISHKUMAR NANJI PATEL</w:t>
      </w:r>
    </w:p>
    <w:p>
      <w:pPr>
        <w:spacing w:before="0" w:after="40"/>
        <w:jc w:val="left"/>
      </w:pPr>
      <w:r>
        <w:rPr>
          <w:rFonts w:ascii="Adani" w:hAnsi="Adani"/>
          <w:b w:val="0"/>
          <w:sz w:val="20"/>
          <w:u w:val="none"/>
        </w:rPr>
        <w:t>DIN: 10098230</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10098230</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JAGDISHKUMAR NANJI PATEL</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U63030GJ2017PLC095073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(PANIPAT)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U45203GJ1996PLC128239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KRISHNAPATNAM PORT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Managing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U45100TG2012PTC082445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AYN LOGISTICS INFRA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U74900GJ2012PLC095776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SEABIRD DISTRIPARKS (KRISHNAPATNAM)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U45200TG2006PLC051378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KRISHNAPATNAM RAILWAY COMPANY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Nominee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07/05/2025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U63023AP2014PTC093639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KP AGRIWAREHOUSING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25/03/2025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U60210GJ2006PLC118174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LOGISTICS SERVICES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Managing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22/06/2024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U45100GJ2018PLC103573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WAREHOUSING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17/06/2024</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