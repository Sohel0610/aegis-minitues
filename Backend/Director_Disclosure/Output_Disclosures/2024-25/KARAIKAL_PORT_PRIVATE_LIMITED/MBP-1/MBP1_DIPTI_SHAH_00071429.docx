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SURYA VIDYUT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SURYA VIDYUT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U40108GJ2010PLC148865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