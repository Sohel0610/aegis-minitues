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U45203PY2006PTC001945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KARAIKAL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Keezha Vanjore Village T R Pattinam, Karaikal, Pondicherry, India, 609606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KARAIKAL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