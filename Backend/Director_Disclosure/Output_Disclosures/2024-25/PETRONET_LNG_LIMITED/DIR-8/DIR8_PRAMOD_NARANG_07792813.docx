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L74899DL1998PLC093073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15,00,00,00,880/-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PETRONET LNG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Fourth Floor, Tower -i, World Trade Centre, Nauroji Nagar, New Delhi, New Delhi, Delhi, India, 110029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PETRONET LNG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PRAMOD NARANG,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LNG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PRAMOD NARANG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07792813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