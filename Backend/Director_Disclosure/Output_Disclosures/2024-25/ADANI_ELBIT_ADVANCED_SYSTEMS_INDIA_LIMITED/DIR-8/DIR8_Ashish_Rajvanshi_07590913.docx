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U74999GJ2016PLC094297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53,00,00,000/-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52,05,26,180/-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ADANI-ELBIT ADVANCED SYSTEMS INDIA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Adanihouse,56shrimalisocietynavrangpura, Ahmedabad,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ADANI-ELBIT ADVANCED SYSTEMS INDIA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RAJVANSHI,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AIRAWAT RESEARCH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HORIZON AERO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ADANICONNEX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ORDEFENCE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22/08/2020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- ADANI GAS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06/09/2017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RAJVANSHI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07590913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