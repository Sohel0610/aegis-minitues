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DHOLERA PORT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