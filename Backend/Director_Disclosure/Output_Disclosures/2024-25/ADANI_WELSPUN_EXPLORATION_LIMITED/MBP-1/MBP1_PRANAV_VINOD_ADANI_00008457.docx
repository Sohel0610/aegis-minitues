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WELSPUN EXPLORATION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