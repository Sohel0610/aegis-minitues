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0465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ELSPUN EXPL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ELSPUN EXPL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