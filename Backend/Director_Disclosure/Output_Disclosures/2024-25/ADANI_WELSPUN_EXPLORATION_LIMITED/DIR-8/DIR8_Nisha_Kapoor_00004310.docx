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05PLC0465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ELSPUN EXPLORAT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ELSPUN EXPLORAT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