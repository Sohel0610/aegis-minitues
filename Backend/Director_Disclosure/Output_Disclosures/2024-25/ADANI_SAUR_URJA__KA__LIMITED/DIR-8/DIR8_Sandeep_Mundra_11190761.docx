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U40108GJ2018PLC104033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SAUR URJA (KA)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SAUR URJA (KA)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