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SAUR URJA (KA)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