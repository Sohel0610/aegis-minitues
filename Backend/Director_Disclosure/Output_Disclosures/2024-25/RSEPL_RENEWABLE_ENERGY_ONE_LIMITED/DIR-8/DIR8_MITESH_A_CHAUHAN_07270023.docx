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RSEPL RENEWABLE ENERGY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RSEPL RENEWABLE ENERGY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LIMITED LIABILIT Y PARTNERSHIP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