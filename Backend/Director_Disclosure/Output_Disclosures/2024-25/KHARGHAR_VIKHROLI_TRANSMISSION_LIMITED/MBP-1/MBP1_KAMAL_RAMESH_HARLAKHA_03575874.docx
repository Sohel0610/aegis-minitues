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KHARGHAR VIKHROLI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