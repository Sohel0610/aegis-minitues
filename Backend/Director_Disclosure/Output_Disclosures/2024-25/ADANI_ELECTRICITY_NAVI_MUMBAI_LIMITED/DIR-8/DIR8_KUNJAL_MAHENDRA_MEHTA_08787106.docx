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U40106GJ2018PLC105571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ELECTRICITY NAVI MUMBAI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ELECTRICITY NAVI MUMBAI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KUNJAL MAHENDRA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KUNJAL MAHENDRA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08787106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