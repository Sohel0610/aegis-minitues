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U40106GJ2018PLC105571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ELECTRICITY NAVI MUMBAI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ELECTRICITY NAVI MUMBAI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ANIL KUMAR SARDANA,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DATA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ANIL KUMAR SARDANA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00006867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