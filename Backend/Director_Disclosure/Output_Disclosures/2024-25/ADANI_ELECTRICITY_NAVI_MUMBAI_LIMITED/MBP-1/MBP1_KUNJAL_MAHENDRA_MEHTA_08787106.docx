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ELECTRICITY NAVI MUMBAI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