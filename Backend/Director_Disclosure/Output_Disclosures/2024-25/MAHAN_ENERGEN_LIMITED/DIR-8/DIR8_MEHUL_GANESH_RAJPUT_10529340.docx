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U40100GJ2005PLC147690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MAHAN ENERGEN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MAHAN ENERGEN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