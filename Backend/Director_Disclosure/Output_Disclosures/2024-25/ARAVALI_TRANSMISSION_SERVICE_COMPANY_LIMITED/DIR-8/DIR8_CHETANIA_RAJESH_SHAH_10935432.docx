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U40109GJ2009PLC098510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5,23,00,000/-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ARAVALI TRANSMISSION SERVICE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ARAVALI TRANSMISSION SERVICE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CHETANIA RAJESH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LAKADIA BANASKANTHA TRANSCO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ARAVALI TRANSMISSION SERVICE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OBRA-C BADAUN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CHETANIA RAJESH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10935432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