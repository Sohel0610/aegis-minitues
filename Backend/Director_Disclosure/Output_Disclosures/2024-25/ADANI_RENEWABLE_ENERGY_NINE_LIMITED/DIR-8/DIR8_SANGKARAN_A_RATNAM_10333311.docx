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U40300GJ2021PLC120854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9,02,00,000/-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9,02,00,000/-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NINE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Vaishnodevi Circle, Sg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NINE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SANGKARAN A RATNAM, son/daughter of Mr. Armugum Ratnam (deceased), resident of 405, Bukit Rasah,</w:t>
        <w:br/>
        <w:t>Rahang Police Station, Seremban-70300, Negeri Sembilan, Malaysia,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TSSDG INDIA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TOTALENERGIES RENEWABLES OA PROJECTS INDIA 1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TOTALENERGIES ENEOS RENEWABLES INDIA PROJECTS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29/08/2024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TOTAL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TOTALENERGIES GAS &amp; POWER PROJECTS INDIA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11/12/2023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INDIANOIL - ADANI GAS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25/10/2023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23/10/2023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SANGKARAN A RATNAM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10333311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