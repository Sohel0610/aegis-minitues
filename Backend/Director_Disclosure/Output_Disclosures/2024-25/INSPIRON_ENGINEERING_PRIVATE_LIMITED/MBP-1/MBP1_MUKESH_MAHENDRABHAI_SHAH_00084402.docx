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INSPIRON ENGINEERING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