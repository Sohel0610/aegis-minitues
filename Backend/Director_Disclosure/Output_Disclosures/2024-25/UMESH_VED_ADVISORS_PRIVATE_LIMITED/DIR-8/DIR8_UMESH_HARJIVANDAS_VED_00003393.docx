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U93000GJ2008PTC054450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1,34,00,000/-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15,91,870/-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UMESH VED ADVISORS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A402 Swati Crimson And Clover Nr Shilaj Circle, Ahmedabad, Ahmedabad, Gujarat, India, 380059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UMESH VED ADVISORS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