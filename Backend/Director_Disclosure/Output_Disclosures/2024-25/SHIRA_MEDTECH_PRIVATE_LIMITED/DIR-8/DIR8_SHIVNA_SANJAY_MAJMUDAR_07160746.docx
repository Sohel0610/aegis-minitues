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U33125GJ2016PTC093007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13,12,390/-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SHIRA MEDTECH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No.3, Phase-i, Nr. Old Nirma, Gidc, Vatva, Ahmedabad-382445., Ahmedabad, Ahmedabad, Gujarat, India, 382445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SHIRA MEDTECH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SHIVNA SANJAY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SHIRA MEDTECH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SHIVNA SANJAY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07160746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