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GREATSHIP (INDIA )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KANAIYALAL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KANAIYALAL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ACCENT REALTY AND ESTATES LLP</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ACCENT REALTY AND ESTATES LLP</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KANAIYALAL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KANAIYALAL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AAI-6073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