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U74999DL2018PLC331864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3,47,71,48,550/-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INNOVATIVE TYRES &amp; TUBES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HALLMARK TEXTILES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MRUNAL AGENCY AND FINANCIALS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