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U74999DL2018PLC331864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3,47,71,48,550/-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