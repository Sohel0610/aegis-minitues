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BLUE STAR REALTORS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