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U45200MH1990PLC055968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7,00,00,000/-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6,91,08,800/-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BLUE STAR REALTORS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605, 6th Floor, Hallmark Business Plaza, Opp. Guru Nanak Hospital, Bandra (east), Mumbai City, Mumbai, Maharashtra, India, 400051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BLUE STAR REALTORS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PANKAJ KUMAR BHARDWAJ,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NRC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(DAHOD)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(KATIHAR)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(KANNAUJ)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(DHAMORA)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(KOTKAPURA)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SULOCHANA PEDESTAL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BLUE STAR REALTORS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MADURAI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PANKAJ KUMAR BHARDWAJ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09568028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