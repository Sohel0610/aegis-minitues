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ENERGY IN MOTION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