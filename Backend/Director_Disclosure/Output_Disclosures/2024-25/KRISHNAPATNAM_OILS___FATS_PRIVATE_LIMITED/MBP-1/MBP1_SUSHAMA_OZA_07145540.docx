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KRISHNAPATNAM OILS &amp; FATS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SUSHAMA OZA</w:t>
      </w:r>
      <w:r>
        <w:rPr>
          <w:rFonts w:ascii="Adani" w:hAnsi="Adani"/>
          <w:b w:val="0"/>
          <w:sz w:val="20"/>
          <w:u w:val="none"/>
        </w:rPr>
        <w:t xml:space="preserve">, son/daughter of </w:t>
      </w:r>
      <w:r>
        <w:rPr>
          <w:rFonts w:ascii="Adani" w:hAnsi="Adani"/>
          <w:b/>
          <w:sz w:val="20"/>
          <w:u w:val="none"/>
        </w:rPr>
        <w:t>Mr. Vishnuram Jatashankar Trivedi</w:t>
      </w:r>
      <w:r>
        <w:rPr>
          <w:rFonts w:ascii="Adani" w:hAnsi="Adani"/>
          <w:b w:val="0"/>
          <w:sz w:val="20"/>
          <w:u w:val="none"/>
        </w:rPr>
        <w:t>, resident of G-2, Chitrakut Appartments, 36 Suvarnapuri Society, Off. Jetalpur Road, Vadodara - 390 007, Gujarat, India,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KORBA POWER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ADIMAHESH SEVA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17/08/2023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MAHAN ENERGEN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(RJ)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21/10/2019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DEFENCE SYSTEMS AND TECHNOLOGIES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20/05/2019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WARDHA SOLAR (MAHARASHTRA)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08/11/2017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PARK RAJASTHAN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08/05/2017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PARAMPUJYA SOLAR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20/08/2016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SOLAR PV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20/08/2016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SATYA SAI AGROILS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POWER MAHARASHTRA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KRISHNAPATNAM OILS &amp; FATS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POWER RAJASTHAN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31/03/2015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SUSHAMA OZA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07145540</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SUSHAMA OZA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H.U.F. in which I am a Member --NA</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Husband : Mr. Ashvin Oza</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Mr. Vishnuram Jatashankar Trivedi</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Mr. Tejas Oza, Mr. Devraj Oza</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SUSHAMA OZA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07145540</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KORBA POWER LIMITED</w:t>
      </w:r>
    </w:p>
    <w:p>
      <w:pPr>
        <w:spacing w:before="0" w:after="20"/>
        <w:jc w:val="left"/>
      </w:pPr>
      <w:r>
        <w:rPr>
          <w:rFonts w:ascii="Adani" w:hAnsi="Adani"/>
          <w:b/>
          <w:sz w:val="20"/>
          <w:u w:val="none"/>
        </w:rPr>
        <w:t>ADIMAHESH SEVA FOUNDATION</w:t>
      </w:r>
    </w:p>
    <w:p>
      <w:pPr>
        <w:spacing w:before="0" w:after="20"/>
        <w:jc w:val="left"/>
      </w:pPr>
      <w:r>
        <w:rPr>
          <w:rFonts w:ascii="Adani" w:hAnsi="Adani"/>
          <w:b/>
          <w:sz w:val="20"/>
          <w:u w:val="none"/>
        </w:rPr>
        <w:t>MAHAN ENERGEN LIMITED</w:t>
      </w:r>
    </w:p>
    <w:p>
      <w:pPr>
        <w:spacing w:before="0" w:after="20"/>
        <w:jc w:val="left"/>
      </w:pPr>
      <w:r>
        <w:rPr>
          <w:rFonts w:ascii="Adani" w:hAnsi="Adani"/>
          <w:b/>
          <w:sz w:val="20"/>
          <w:u w:val="none"/>
        </w:rPr>
        <w:t>ADANI RENEWABLE ENERGY (RJ) LIMITED</w:t>
      </w:r>
    </w:p>
    <w:p>
      <w:pPr>
        <w:spacing w:before="0" w:after="20"/>
        <w:jc w:val="left"/>
      </w:pPr>
      <w:r>
        <w:rPr>
          <w:rFonts w:ascii="Adani" w:hAnsi="Adani"/>
          <w:b/>
          <w:sz w:val="20"/>
          <w:u w:val="none"/>
        </w:rPr>
        <w:t>ADANI DEFENCE SYSTEMS AND TECHNOLOGIES LIMITED</w:t>
      </w:r>
    </w:p>
    <w:p>
      <w:pPr>
        <w:spacing w:before="0" w:after="20"/>
        <w:jc w:val="left"/>
      </w:pPr>
      <w:r>
        <w:rPr>
          <w:rFonts w:ascii="Adani" w:hAnsi="Adani"/>
          <w:b/>
          <w:sz w:val="20"/>
          <w:u w:val="none"/>
        </w:rPr>
        <w:t>WARDHA SOLAR (MAHARASHTRA) LIMITED</w:t>
      </w:r>
    </w:p>
    <w:p>
      <w:pPr>
        <w:spacing w:before="0" w:after="20"/>
        <w:jc w:val="left"/>
      </w:pPr>
      <w:r>
        <w:rPr>
          <w:rFonts w:ascii="Adani" w:hAnsi="Adani"/>
          <w:b/>
          <w:sz w:val="20"/>
          <w:u w:val="none"/>
        </w:rPr>
        <w:t>ADANI RENEWABLE ENERGY PARK RAJASTHAN LIMITED</w:t>
      </w:r>
    </w:p>
    <w:p>
      <w:pPr>
        <w:spacing w:before="0" w:after="20"/>
        <w:jc w:val="left"/>
      </w:pPr>
      <w:r>
        <w:rPr>
          <w:rFonts w:ascii="Adani" w:hAnsi="Adani"/>
          <w:b/>
          <w:sz w:val="20"/>
          <w:u w:val="none"/>
        </w:rPr>
        <w:t>PARAMPUJYA SOLAR ENERGY LIMITED</w:t>
      </w:r>
    </w:p>
    <w:p>
      <w:pPr>
        <w:spacing w:before="0" w:after="20"/>
        <w:jc w:val="left"/>
      </w:pPr>
      <w:r>
        <w:rPr>
          <w:rFonts w:ascii="Adani" w:hAnsi="Adani"/>
          <w:b/>
          <w:sz w:val="20"/>
          <w:u w:val="none"/>
        </w:rPr>
        <w:t>MUNDRA SOLAR PV LIMITED</w:t>
      </w:r>
    </w:p>
    <w:p>
      <w:pPr>
        <w:spacing w:before="0" w:after="20"/>
        <w:jc w:val="left"/>
      </w:pPr>
      <w:r>
        <w:rPr>
          <w:rFonts w:ascii="Adani" w:hAnsi="Adani"/>
          <w:b/>
          <w:sz w:val="20"/>
          <w:u w:val="none"/>
        </w:rPr>
        <w:t>SATYA SAI AGROILS PRIVATE LIMITED</w:t>
      </w:r>
    </w:p>
    <w:p>
      <w:pPr>
        <w:spacing w:before="0" w:after="20"/>
        <w:jc w:val="left"/>
      </w:pPr>
      <w:r>
        <w:rPr>
          <w:rFonts w:ascii="Adani" w:hAnsi="Adani"/>
          <w:b/>
          <w:sz w:val="20"/>
          <w:u w:val="none"/>
        </w:rPr>
        <w:t>ADANI POWER MAHARASHTRA LIMITED</w:t>
      </w:r>
    </w:p>
    <w:p>
      <w:pPr>
        <w:spacing w:before="0" w:after="20"/>
        <w:jc w:val="left"/>
      </w:pPr>
      <w:r>
        <w:rPr>
          <w:rFonts w:ascii="Adani" w:hAnsi="Adani"/>
          <w:b/>
          <w:sz w:val="20"/>
          <w:u w:val="none"/>
        </w:rPr>
        <w:t>KRISHNAPATNAM OILS &amp; FATS PRIVATE LIMITED</w:t>
      </w:r>
    </w:p>
    <w:p>
      <w:pPr>
        <w:spacing w:before="0" w:after="20"/>
        <w:jc w:val="left"/>
      </w:pPr>
      <w:r>
        <w:rPr>
          <w:rFonts w:ascii="Adani" w:hAnsi="Adani"/>
          <w:b/>
          <w:sz w:val="20"/>
          <w:u w:val="none"/>
        </w:rPr>
        <w:t>ADANI POWER RAJASTHAN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KORBA POWER LIMITED</w:t>
      </w:r>
    </w:p>
    <w:p>
      <w:pPr>
        <w:spacing w:before="0" w:after="20"/>
        <w:jc w:val="left"/>
      </w:pPr>
      <w:r>
        <w:rPr>
          <w:rFonts w:ascii="Adani" w:hAnsi="Adani"/>
          <w:b w:val="0"/>
          <w:sz w:val="20"/>
          <w:u w:val="none"/>
        </w:rPr>
        <w:t>ADIMAHESH SEVA FOUNDATION</w:t>
      </w:r>
    </w:p>
    <w:p>
      <w:pPr>
        <w:spacing w:before="0" w:after="20"/>
        <w:jc w:val="left"/>
      </w:pPr>
      <w:r>
        <w:rPr>
          <w:rFonts w:ascii="Adani" w:hAnsi="Adani"/>
          <w:b w:val="0"/>
          <w:sz w:val="20"/>
          <w:u w:val="none"/>
        </w:rPr>
        <w:t>MAHAN ENERGEN LIMITED</w:t>
      </w:r>
    </w:p>
    <w:p>
      <w:pPr>
        <w:spacing w:before="0" w:after="20"/>
        <w:jc w:val="left"/>
      </w:pPr>
      <w:r>
        <w:rPr>
          <w:rFonts w:ascii="Adani" w:hAnsi="Adani"/>
          <w:b w:val="0"/>
          <w:sz w:val="20"/>
          <w:u w:val="none"/>
        </w:rPr>
        <w:t>ADANI RENEWABLE ENERGY (RJ) LIMITED</w:t>
      </w:r>
    </w:p>
    <w:p>
      <w:pPr>
        <w:spacing w:before="0" w:after="20"/>
        <w:jc w:val="left"/>
      </w:pPr>
      <w:r>
        <w:rPr>
          <w:rFonts w:ascii="Adani" w:hAnsi="Adani"/>
          <w:b w:val="0"/>
          <w:sz w:val="20"/>
          <w:u w:val="none"/>
        </w:rPr>
        <w:t>ADANI DEFENCE SYSTEMS AND TECHNOLOGIES LIMITED</w:t>
      </w:r>
    </w:p>
    <w:p>
      <w:pPr>
        <w:spacing w:before="0" w:after="20"/>
        <w:jc w:val="left"/>
      </w:pPr>
      <w:r>
        <w:rPr>
          <w:rFonts w:ascii="Adani" w:hAnsi="Adani"/>
          <w:b w:val="0"/>
          <w:sz w:val="20"/>
          <w:u w:val="none"/>
        </w:rPr>
        <w:t>WARDHA SOLAR (MAHARASHTRA) LIMITED</w:t>
      </w:r>
    </w:p>
    <w:p>
      <w:pPr>
        <w:spacing w:before="0" w:after="20"/>
        <w:jc w:val="left"/>
      </w:pPr>
      <w:r>
        <w:rPr>
          <w:rFonts w:ascii="Adani" w:hAnsi="Adani"/>
          <w:b w:val="0"/>
          <w:sz w:val="20"/>
          <w:u w:val="none"/>
        </w:rPr>
        <w:t>ADANI RENEWABLE ENERGY PARK RAJASTHAN LIMITED</w:t>
      </w:r>
    </w:p>
    <w:p>
      <w:pPr>
        <w:spacing w:before="0" w:after="20"/>
        <w:jc w:val="left"/>
      </w:pPr>
      <w:r>
        <w:rPr>
          <w:rFonts w:ascii="Adani" w:hAnsi="Adani"/>
          <w:b w:val="0"/>
          <w:sz w:val="20"/>
          <w:u w:val="none"/>
        </w:rPr>
        <w:t>PARAMPUJYA SOLAR ENERGY LIMITED</w:t>
      </w:r>
    </w:p>
    <w:p>
      <w:pPr>
        <w:spacing w:before="0" w:after="20"/>
        <w:jc w:val="left"/>
      </w:pPr>
      <w:r>
        <w:rPr>
          <w:rFonts w:ascii="Adani" w:hAnsi="Adani"/>
          <w:b w:val="0"/>
          <w:sz w:val="20"/>
          <w:u w:val="none"/>
        </w:rPr>
        <w:t>MUNDRA SOLAR PV LIMITED</w:t>
      </w:r>
    </w:p>
    <w:p>
      <w:pPr>
        <w:spacing w:before="0" w:after="20"/>
        <w:jc w:val="left"/>
      </w:pPr>
      <w:r>
        <w:rPr>
          <w:rFonts w:ascii="Adani" w:hAnsi="Adani"/>
          <w:b w:val="0"/>
          <w:sz w:val="20"/>
          <w:u w:val="none"/>
        </w:rPr>
        <w:t>ADANI POWER MAHARASHTRA LIMITED</w:t>
      </w:r>
    </w:p>
    <w:p>
      <w:pPr>
        <w:spacing w:before="0" w:after="20"/>
        <w:jc w:val="left"/>
      </w:pPr>
      <w:r>
        <w:rPr>
          <w:rFonts w:ascii="Adani" w:hAnsi="Adani"/>
          <w:b w:val="0"/>
          <w:sz w:val="20"/>
          <w:u w:val="none"/>
        </w:rPr>
        <w:t>ADANI POWER RAJASTHAN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SATYA SAI AGROILS PRIVATE LIMITED</w:t>
      </w:r>
    </w:p>
    <w:p>
      <w:pPr>
        <w:spacing w:before="0" w:after="20"/>
        <w:jc w:val="left"/>
      </w:pPr>
      <w:r>
        <w:rPr>
          <w:rFonts w:ascii="Adani" w:hAnsi="Adani"/>
          <w:b w:val="0"/>
          <w:sz w:val="20"/>
          <w:u w:val="none"/>
        </w:rPr>
        <w:t>KRISHNAPATNAM OILS &amp; FATS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SUSHAMA OZA</w:t>
      </w:r>
    </w:p>
    <w:p>
      <w:pPr>
        <w:spacing w:before="0" w:after="40"/>
        <w:jc w:val="left"/>
      </w:pPr>
      <w:r>
        <w:rPr>
          <w:rFonts w:ascii="Adani" w:hAnsi="Adani"/>
          <w:b w:val="0"/>
          <w:sz w:val="20"/>
          <w:u w:val="none"/>
        </w:rPr>
        <w:t>DIN: 07145540</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07145540</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SUSHAMA OZA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Female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U40109GJ2001PLC162740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KORBA POWER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U85500GJ2023NPL140514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ADIMAHESH SEVA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17/08/2023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U40100GJ2005PLC147690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MAHAN ENERGEN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U40106GJ2018PLC102210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(RJ)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21/10/2019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U74900GJ2015PLC082700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DEFENCE SYSTEMS AND TECHNOLOGIES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20/05/2019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U40106GJ2016PLC086499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WARDHA SOLAR (MAHARASHTRA)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08/11/2017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U40106RJ2015PLC047746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PARK RAJASTHAN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08/05/2017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U70101GJ2015PLC083632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PARAMPUJYA SOLAR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20/08/2016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U74999GJ2015PLC083378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SOLAR PV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20/08/2016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U15143GJ1998PTC084002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SATYA SAI AGROILS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U40101GJ2007PLC050506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POWER MAHARASHTRA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U74999GJ2008PTC066006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KRISHNAPATNAM OILS &amp; FATS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U40104GJ2008PLC052743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POWER RAJASTHAN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31/03/2015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