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U60210GJ2006PLC118174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1,85,00,00,000/-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1,83,01,36,850/-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Maitri Mehta, son/daughter of Mr. Mr. Kirankumar Jayantilal Mehta, resident of Shrijay, Sterlink Park, Memnagar, Ahmedabad - 380 052,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MAIZ CITCHEM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15/05/2020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AMBUJA EXPORTS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AKSHARCHEM (INDIA 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Maitri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07549243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