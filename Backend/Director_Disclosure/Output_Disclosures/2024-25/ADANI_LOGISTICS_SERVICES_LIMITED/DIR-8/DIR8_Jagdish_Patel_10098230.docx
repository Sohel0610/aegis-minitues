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U60210GJ2006PLC118174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1,85,00,00,000/-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1,83,01,36,850/-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Jagdish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AYN LOGISTICS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SEABIRD DISTRIPARKS (KRISHNAPATNAM)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KRISHNAPATNAM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Jagdish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10098230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