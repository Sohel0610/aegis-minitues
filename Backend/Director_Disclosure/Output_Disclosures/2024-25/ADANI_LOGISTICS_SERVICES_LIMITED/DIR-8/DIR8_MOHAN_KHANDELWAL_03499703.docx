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MOHAN KHANDELWAL,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MOHAN KHANDELWAL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03499703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