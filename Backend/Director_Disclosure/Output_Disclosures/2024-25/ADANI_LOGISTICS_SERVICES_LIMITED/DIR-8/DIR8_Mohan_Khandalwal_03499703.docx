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U60210GJ2006PLC118174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1,85,00,00,000/-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1,83,01,36,850/-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LOGISTICS SERVICES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LOGISTICS SERVICES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Mohan Khandalwal,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PILLSTRONG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REALTORS AND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VAMI REALTECH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14/03/2020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Mohan Khandalwal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03499703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