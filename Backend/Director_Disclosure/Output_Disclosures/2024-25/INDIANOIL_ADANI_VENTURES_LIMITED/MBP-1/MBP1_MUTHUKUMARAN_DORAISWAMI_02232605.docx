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INDIANOIL ADANI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GANGAVARAM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