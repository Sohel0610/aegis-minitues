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WALWHAN WIND RJ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