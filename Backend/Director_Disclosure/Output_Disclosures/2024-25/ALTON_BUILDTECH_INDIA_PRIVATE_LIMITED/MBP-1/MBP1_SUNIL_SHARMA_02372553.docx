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ALTON BUILDTECH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