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U22121DL2001PLC159705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1,92,18,00,000/-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6,15,09,400/-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AMAR UJALA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1101, 11th Floor, Antriksh Bhawan, 22, Kasturba Gandhi Marg, Connaught Place, New Delhi, Delhi, India, 110001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AMAR UJALA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AJAI 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WESTERN CAPITAL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DELPHI WORLD MONEY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AUTHUM INVESTMENT &amp;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NUKLEUS OFFICE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SAMMAAN ASSET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SATYADEVI INSTITUTE FOR FINANCIAL LEARNING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HFCL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CAN FIN HOMES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AMAR UJALA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AJAI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02446976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