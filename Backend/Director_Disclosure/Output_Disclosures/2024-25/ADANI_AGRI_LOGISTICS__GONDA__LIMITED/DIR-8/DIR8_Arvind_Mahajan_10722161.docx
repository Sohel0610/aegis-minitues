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U45500GJ2022PLC136899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(GONDA)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Shantigram Near Vaishno 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(GONDA)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ARVIND MAHAJAN,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ARVIND MAHAJAN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10722161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