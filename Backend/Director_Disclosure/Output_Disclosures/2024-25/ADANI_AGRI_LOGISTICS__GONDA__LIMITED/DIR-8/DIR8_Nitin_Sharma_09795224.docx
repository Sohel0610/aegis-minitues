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U45500GJ2022PLC136899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(GONDA)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 Shantigram Near Vaishno Devi Circle Sg Highway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(GONDA)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Nitin Sharma,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NRC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11/03/2023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Nitin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09795224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