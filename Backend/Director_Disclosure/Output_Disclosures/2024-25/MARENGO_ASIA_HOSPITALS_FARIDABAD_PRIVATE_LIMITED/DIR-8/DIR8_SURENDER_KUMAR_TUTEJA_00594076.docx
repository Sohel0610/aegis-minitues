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U74999GJ2010PTC133972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27,14,80,850/-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MARENGO ASIA HOSPITALS FARIDABAD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 67/1, Opposite Panchamrut Bunglows Nr. Shukan Mall, Off Science City Road, Sola, Ahmedabad, Ahemdabad, Gujarat, India, 380060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MARENGO ASIA HOSPITALS FARIDABAD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