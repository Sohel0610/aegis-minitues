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54,30,20,490/-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ASHIMA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