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L64200HP1987PLC007466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7,60,00,00,000/-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1,53,06,02,463/-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HFCL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8 Electronics Complex Chambaghat,solan, Himachal Pradesh, Himachal Pradesh, India, 173213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HFCL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AJAI KUMAR,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IOT UTKAL ENERGY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WESTERN CAPITAL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DELPHI WORLD MONEY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AUTHUM INVESTMENT &amp;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NUKLEUS OFFICE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SAMMAAN ASSET MANAGEMENT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SATYADEVI INSTITUTE FOR FINANCIAL LEARNING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HFCL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CAN FIN HOMES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AMAR UJALA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AJAI KUMAR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02446976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