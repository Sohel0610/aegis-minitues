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U40106DL2020PTC361713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THIRTY FOUR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 New Delhi New Delhi DL 110021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THIRTY FOUR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GURUDUTT RAMKRISHNA BHATT,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GURUDUTT RAMKRISHNA BHATT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09221753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