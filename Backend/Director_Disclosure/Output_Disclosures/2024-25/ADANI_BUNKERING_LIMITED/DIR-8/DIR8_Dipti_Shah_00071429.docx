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U40200GJ2008PLC054045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1,68,79,640/-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BUNKERING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BUNKERING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DIPTI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MOXIE POWER GENERATION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BHAGALPUR WASTE WATER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FRESH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KARAIKAL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DIPTI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00071429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