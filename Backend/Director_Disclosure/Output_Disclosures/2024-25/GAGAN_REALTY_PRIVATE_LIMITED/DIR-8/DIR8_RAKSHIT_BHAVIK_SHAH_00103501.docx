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U45201GJ2005PTC045460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5,88,00,000/-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GAGAN REALTY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B/201, Sharan - 2, B/h Maniratnam Bunglows, Jivraj Mehta Hospital Road, Vasna, Ahmedabad, Gujarat, India, 380007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GAGAN REALTY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RAKSHIT BHAVIK SHAH, son/daughter of Mr. {{FATHER_NAME}}, resident of 90, SURBHIT VATIKA B/H. APPLE WOOD, SHELA AHMEDABAD 380058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FEDERATION OF KUTCH INDUSTRIES ASSOCIATIONS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GAGAN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RAKSHIT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00103501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