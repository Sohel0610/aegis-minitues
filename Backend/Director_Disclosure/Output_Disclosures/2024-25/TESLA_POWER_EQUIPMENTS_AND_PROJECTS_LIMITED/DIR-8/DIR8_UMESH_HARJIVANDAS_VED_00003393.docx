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U15511MP2004PLC016455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16,56,21,820/-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6,79,38,010/-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TESLA POWER EQUIPMENTS AND PROJECTS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Plot No. 147-h And 147 I Sector(h), Industrial Area, Govindpura, Govindpura, Bhopal, Huzur, Madhya Pradesh, India, 462023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TESLA POWER EQUIPMENTS AND PROJECTS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