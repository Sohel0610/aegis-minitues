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U51909GJ2004PTC051485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ADITYA CORPEX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103, Shaily House, 3, Harihar Park,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ADITYA CORPEX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SAURIN DILIPBHAI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DIAN BIOFUELS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ADAS BIOFUELS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AAMANYA ORGANICS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CORPEX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19/11/2004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SAURIN DILIPBHAI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00017778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