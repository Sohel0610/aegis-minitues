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U51909GJ2004PTC051485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ADITYA CORPEX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103, Shaily House, 3, Harihar Park, Navrangpura, Ahmedabad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ADITYA CORPEX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SAMIR SEVANTIBHAI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RAMBILLI DATA CENTER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MEGA DATA CENTER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HYPERSCALE DATA CENTER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JHAR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15/05/2002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SAMIR SEVANTIBHAI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