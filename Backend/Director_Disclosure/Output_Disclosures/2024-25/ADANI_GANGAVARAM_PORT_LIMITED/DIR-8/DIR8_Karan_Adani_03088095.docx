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1PLC124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NGAVAR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NGAVAR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