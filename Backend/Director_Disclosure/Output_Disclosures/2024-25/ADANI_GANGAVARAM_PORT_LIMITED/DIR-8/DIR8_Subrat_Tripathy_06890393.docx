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U61100GJ2021PLC124091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GANGAVARAM PORT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Sg Highway,khodiyar,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GANGAVARAM PORT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Subrat Tripathy,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GANGAVARAM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PETRONET (DAHEJ)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18/05/2021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HAZIRA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03/05/2021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KANDLA BULK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03/05/2021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TRACKS MANAGEMENT SERVICES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MURMUGAO PORT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29/04/2017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Subrat Tripathy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06890393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