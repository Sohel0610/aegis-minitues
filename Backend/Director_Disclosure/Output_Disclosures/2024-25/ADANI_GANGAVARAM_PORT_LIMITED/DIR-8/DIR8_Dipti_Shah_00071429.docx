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U61100GJ2021PLC124091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GANGAVARAM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GANGAVARAM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DIPTI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BHAGALPUR WASTE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 VIDYUT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DIPTI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00071429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