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U61100GJ2021PLC124091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GANGAVARAM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Sg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GANGAVARAM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AMIT MALIK,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GANGAVARAM PORT SERVICES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DERMOT INFRACON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AMIT MALIK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08397245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