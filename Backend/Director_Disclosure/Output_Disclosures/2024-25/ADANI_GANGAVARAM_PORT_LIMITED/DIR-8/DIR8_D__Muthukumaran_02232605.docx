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21PLC12409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ANGAVAR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ANGAVAR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