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U78300GJ2024PLC155305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GCC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Shantigramnearvaishnodevi,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GCC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Dr. Malay Mahadevia,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(DL)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(MH)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SKILLS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CEMINDIA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LIFESTYLE AUSHADHI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SOCIAL DEVELOPMENT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SPECIAL SITUATIONS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MEDICAL AID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DIAGNOSTICS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ENTITIES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 DEVELOPMENT CENTRE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GSPC LNG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RAJASTHAN SEZ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INLAND CONWARE (LUDHIANA) PRIVATE LIMITE 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MAHADEVIA DENTAL HOSPITAL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12/08/1996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Dr. Malay Mahadevia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00064110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