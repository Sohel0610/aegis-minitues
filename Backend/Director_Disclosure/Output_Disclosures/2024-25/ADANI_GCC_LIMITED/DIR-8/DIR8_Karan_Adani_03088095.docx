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U78300GJ2024PLC155305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GCC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Shantigramnearvaishnodevi,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GCC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Karan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Karan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03088095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