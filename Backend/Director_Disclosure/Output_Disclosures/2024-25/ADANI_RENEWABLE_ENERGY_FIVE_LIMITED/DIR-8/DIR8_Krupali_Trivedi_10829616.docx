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Ahmeadabad,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Trivedi, son/daughter of Mr. Mr. Kundanlal Trivedi,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