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U40106GJ2021PLC120850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Ahmeadabad,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Jaymin Gandhi,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Jaymin Gandhi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10786887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