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Ahmeadabad,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Neeraj Kumar Yadav, son/daughter of Mr. Mr. Rajendra Yadav,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Neeraj Kumar Yadav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11002948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