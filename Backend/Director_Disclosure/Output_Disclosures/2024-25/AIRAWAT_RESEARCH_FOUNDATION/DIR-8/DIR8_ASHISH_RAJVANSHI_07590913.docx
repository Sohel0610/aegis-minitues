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U72200UP2025NPL215232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AIRAWAT RESEARCH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Room No. 402 Technopark, Phase I Building Iit Kanpur Kalyanpur Kanpur, Iit, Kanpur Nagar, Kalyanpur, Uttar Pradesh, India, 208016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AIRAWAT RESEARCH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