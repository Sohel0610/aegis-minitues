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AP EIGHT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RJ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