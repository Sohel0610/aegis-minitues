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U74999GJ2018PTC167234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15,12,00,00,000/-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1,60,05,26,720/-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AP EIGHT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Highway,khodiyar,ahmedabad-382421,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AP EIGHT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