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U74999GJ2018PTC167234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1,60,05,26,720/-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EIGHT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EIGHT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