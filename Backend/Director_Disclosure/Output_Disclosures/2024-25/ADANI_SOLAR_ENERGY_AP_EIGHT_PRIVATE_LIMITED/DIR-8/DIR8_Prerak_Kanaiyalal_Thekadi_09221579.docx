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U74999GJ2018PTC167234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1,60,05,26,720/-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EIGHT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Highway,khodiyar,ahmedabad-382421,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EIGHT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PRERAK KANAIYALAL THEKADI, son/daughter of Mr. {{FATHER_NAME}}, resident of A/103, Kameshwar Florence, Nr. Aryaman Bunglows, Thaltej - Shilaj Road, Thaltej,Ahmedabad ,GJ, INDIA - 380059,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PRERAK KANAIYALAL THEKADI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09221579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