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U61200GJ2015PTC083954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VIZHINJAM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VIZHINJAM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