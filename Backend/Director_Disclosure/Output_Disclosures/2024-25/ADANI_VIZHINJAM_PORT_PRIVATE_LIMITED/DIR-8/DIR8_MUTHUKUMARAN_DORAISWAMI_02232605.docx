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U61200GJ2015PTC083954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8,97,00,00,000/-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VIZHINJAM PORT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VIZHINJAM PORT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MUTHUKUMARAN DORAISWAMI,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MUTHUKUMARAN DORAISWAMI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02232605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