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U61200GJ2015PTC083954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8,97,00,00,000/-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VIZHINJAM PORT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VIZHINJAM PORT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JAI SINGH KHURANA,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SHRI KEDARNATH ROPEWAYS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GANGAVARAM PORT SERVICES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MUNDRA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VIZAG COAL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PORT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HAZIRA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JAI SINGH KHURANA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05140233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