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U61200GJ2015PTC083954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9,00,00,00,000/-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8,97,00,00,000/-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VIZHINJAM PORT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Near Vaishno Devi Circle, S. G. Highway, 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VIZHINJAM PORT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D. Muthukumaran,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HARBOUR SERVICES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17/10/2024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GANGAVARAM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14/12/2022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HAZIRA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PETRONET (DAHEJ) PORT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MARINE INFRASTRUCTURE DEVELOPER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27/10/2022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THE DHAMRA PORT COMPANY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VIZHINJAM PORT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D. Muthukumaran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02232605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