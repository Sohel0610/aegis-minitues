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U61200GJ2015PTC083954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8,97,00,00,000/-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VIZHINJAM PORT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VIZHINJAM PORT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Pradeep Jayaraman,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Pradeep Jayaraman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10338320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