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HEALTHCARE AND RESEARCH (MH) FOUNDATION</w:t>
      </w:r>
    </w:p>
    <w:p>
      <w:pPr>
        <w:spacing w:before="0" w:after="0"/>
        <w:jc w:val="left"/>
      </w:pPr>
      <w:r>
        <w:rPr>
          <w:rFonts w:ascii="Adani" w:hAnsi="Adani"/>
          <w:b w:val="0"/>
          <w:sz w:val="20"/>
          <w:u w:val="none"/>
        </w:rPr>
        <w:t>ADANI HEALTHCARE AND RESEARCH (DL) FOUNDATION</w:t>
      </w:r>
    </w:p>
    <w:p>
      <w:pPr>
        <w:spacing w:before="0" w:after="0"/>
        <w:jc w:val="left"/>
      </w:pPr>
      <w:r>
        <w:rPr>
          <w:rFonts w:ascii="Adani" w:hAnsi="Adani"/>
          <w:b w:val="0"/>
          <w:sz w:val="20"/>
          <w:u w:val="none"/>
        </w:rPr>
        <w:t>ADANI SKILLS AND EDUCATION FOUNDATION</w:t>
      </w:r>
    </w:p>
    <w:p>
      <w:pPr>
        <w:spacing w:before="0" w:after="0"/>
        <w:jc w:val="left"/>
      </w:pPr>
      <w:r>
        <w:rPr>
          <w:rFonts w:ascii="Adani" w:hAnsi="Adani"/>
          <w:b w:val="0"/>
          <w:sz w:val="20"/>
          <w:u w:val="none"/>
        </w:rPr>
        <w:t>ADANI HOSPITALS FOUNDATION</w:t>
      </w:r>
    </w:p>
    <w:p>
      <w:pPr>
        <w:spacing w:before="0" w:after="0"/>
        <w:jc w:val="left"/>
      </w:pPr>
      <w:r>
        <w:rPr>
          <w:rFonts w:ascii="Adani" w:hAnsi="Adani"/>
          <w:b w:val="0"/>
          <w:sz w:val="20"/>
          <w:u w:val="none"/>
        </w:rPr>
        <w:t>ADANI SOCIAL DEVELOPMENT FOUNDATION</w:t>
      </w:r>
    </w:p>
    <w:p>
      <w:pPr>
        <w:spacing w:before="0" w:after="0"/>
        <w:jc w:val="left"/>
      </w:pPr>
      <w:r>
        <w:rPr>
          <w:rFonts w:ascii="Adani" w:hAnsi="Adani"/>
          <w:b w:val="0"/>
          <w:sz w:val="20"/>
          <w:u w:val="none"/>
        </w:rPr>
        <w:t>ADANI FOUNDATION</w:t>
      </w:r>
    </w:p>
    <w:p>
      <w:pPr>
        <w:spacing w:before="0" w:after="0"/>
        <w:jc w:val="left"/>
      </w:pPr>
      <w:r>
        <w:rPr>
          <w:rFonts w:ascii="Adani" w:hAnsi="Adani"/>
          <w:b w:val="0"/>
          <w:sz w:val="20"/>
          <w:u w:val="none"/>
        </w:rPr>
        <w:t>ADANI SPECIAL SITUATIONS PRIVATE LIMITED</w:t>
      </w:r>
    </w:p>
    <w:p>
      <w:pPr>
        <w:spacing w:before="0" w:after="0"/>
        <w:jc w:val="left"/>
      </w:pPr>
      <w:r>
        <w:rPr>
          <w:rFonts w:ascii="Adani" w:hAnsi="Adani"/>
          <w:b w:val="0"/>
          <w:sz w:val="20"/>
          <w:u w:val="none"/>
        </w:rPr>
        <w:t>ADANI MEDICITY AND RESEARCH CENTER</w:t>
      </w:r>
    </w:p>
    <w:p>
      <w:pPr>
        <w:spacing w:before="0" w:after="0"/>
        <w:jc w:val="left"/>
      </w:pPr>
      <w:r>
        <w:rPr>
          <w:rFonts w:ascii="Adani" w:hAnsi="Adani"/>
          <w:b w:val="0"/>
          <w:sz w:val="20"/>
          <w:u w:val="none"/>
        </w:rPr>
        <w:t>ADANI GCC LIMITED</w:t>
      </w:r>
    </w:p>
    <w:p>
      <w:pPr>
        <w:spacing w:before="0" w:after="0"/>
        <w:jc w:val="left"/>
      </w:pPr>
      <w:r>
        <w:rPr>
          <w:rFonts w:ascii="Adani" w:hAnsi="Adani"/>
          <w:b w:val="0"/>
          <w:sz w:val="20"/>
          <w:u w:val="none"/>
        </w:rPr>
        <w:t>ADANI HEALTH VENTURES LIMITED</w:t>
      </w:r>
    </w:p>
    <w:p>
      <w:pPr>
        <w:spacing w:before="0" w:after="0"/>
        <w:jc w:val="left"/>
      </w:pPr>
      <w:r>
        <w:rPr>
          <w:rFonts w:ascii="Adani" w:hAnsi="Adani"/>
          <w:b w:val="0"/>
          <w:sz w:val="20"/>
          <w:u w:val="none"/>
        </w:rPr>
        <w:t>ADANI TOTAL PRIVATE LIMITED</w:t>
      </w:r>
    </w:p>
    <w:p>
      <w:pPr>
        <w:spacing w:before="0" w:after="0"/>
        <w:jc w:val="left"/>
      </w:pPr>
      <w:r>
        <w:rPr>
          <w:rFonts w:ascii="Adani" w:hAnsi="Adani"/>
          <w:b w:val="0"/>
          <w:sz w:val="20"/>
          <w:u w:val="none"/>
        </w:rPr>
        <w:t>ADANI AIRPORT HOLDINGS LIMITED</w:t>
      </w:r>
    </w:p>
    <w:p>
      <w:pPr>
        <w:spacing w:before="0" w:after="0"/>
        <w:jc w:val="left"/>
      </w:pPr>
      <w:r>
        <w:rPr>
          <w:rFonts w:ascii="Adani" w:hAnsi="Adani"/>
          <w:b w:val="0"/>
          <w:sz w:val="20"/>
          <w:u w:val="none"/>
        </w:rPr>
        <w:t>ADANI SKILL DEVELOPMENT CENTRE</w:t>
      </w:r>
    </w:p>
    <w:p>
      <w:pPr>
        <w:spacing w:before="0" w:after="0"/>
        <w:jc w:val="left"/>
      </w:pPr>
      <w:r>
        <w:rPr>
          <w:rFonts w:ascii="Adani" w:hAnsi="Adani"/>
          <w:b w:val="0"/>
          <w:sz w:val="20"/>
          <w:u w:val="none"/>
        </w:rPr>
        <w:t>ADANI GAS HOLDINGS LIMITED</w:t>
      </w:r>
    </w:p>
    <w:p>
      <w:pPr>
        <w:spacing w:before="0" w:after="0"/>
        <w:jc w:val="left"/>
      </w:pPr>
      <w:r>
        <w:rPr>
          <w:rFonts w:ascii="Adani" w:hAnsi="Adani"/>
          <w:b w:val="0"/>
          <w:sz w:val="20"/>
          <w:u w:val="none"/>
        </w:rPr>
        <w:t>ADANI VIZHINJAM PORT PRIVATE LIMITED</w:t>
      </w:r>
    </w:p>
    <w:p>
      <w:pPr>
        <w:spacing w:before="0" w:after="0"/>
        <w:jc w:val="left"/>
      </w:pPr>
      <w:r>
        <w:rPr>
          <w:rFonts w:ascii="Adani" w:hAnsi="Adani"/>
          <w:b w:val="0"/>
          <w:sz w:val="20"/>
          <w:u w:val="none"/>
        </w:rPr>
        <w:t>ADANI INFRASTRUCTURE PRIVATE LIMITED</w:t>
      </w:r>
    </w:p>
    <w:p>
      <w:pPr>
        <w:spacing w:before="0" w:after="0"/>
        <w:jc w:val="left"/>
      </w:pPr>
      <w:r>
        <w:rPr>
          <w:rFonts w:ascii="Adani" w:hAnsi="Adani"/>
          <w:b w:val="0"/>
          <w:sz w:val="20"/>
          <w:u w:val="none"/>
        </w:rPr>
        <w:t>ADANI INSTITUTE FOR EDUCATION AND RESEARCH</w:t>
      </w:r>
    </w:p>
    <w:p>
      <w:pPr>
        <w:spacing w:before="0" w:after="160"/>
        <w:jc w:val="left"/>
      </w:pPr>
      <w:r>
        <w:rPr>
          <w:rFonts w:ascii="Adani" w:hAnsi="Adani"/>
          <w:b w:val="0"/>
          <w:sz w:val="20"/>
          <w:u w:val="none"/>
        </w:rPr>
        <w:t>ADANI PORTS AND SPECIAL ECONOMIC ZONE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Dr. Malay Mahadevia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20/05/2009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Malay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Dr. Malay Mahadevia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Dr. Malay Mahadevia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04th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00064110</w:t>
            </w:r>
          </w:p>
        </w:tc>
      </w:tr>
    </w:tbl>
    <w:p>
      <w:pPr>
        <w:spacing w:before="120" w:after="120"/>
      </w:pPr>
    </w:p>
    <w:p>
      <w:r>
        <w:br w:type="page"/>
      </w:r>
    </w:p>
    <w:p>
      <w:pPr>
        <w:spacing w:before="0" w:after="160"/>
        <w:jc w:val="left"/>
      </w:pPr>
      <w:r>
        <w:rPr>
          <w:rFonts w:ascii="Adani" w:hAnsi="Adani"/>
          <w:b w:val="0"/>
          <w:sz w:val="20"/>
          <w:u w:val="none"/>
        </w:rPr>
        <w:t>04th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HEALTHCARE AND RESEARCH (MH) FOUNDATION</w:t>
      </w:r>
    </w:p>
    <w:p>
      <w:pPr>
        <w:spacing w:before="0" w:after="20"/>
        <w:jc w:val="left"/>
      </w:pPr>
      <w:r>
        <w:rPr>
          <w:rFonts w:ascii="Adani" w:hAnsi="Adani"/>
          <w:b/>
          <w:sz w:val="20"/>
          <w:u w:val="none"/>
        </w:rPr>
        <w:t>ADANI HEALTHCARE AND RESEARCH (DL) FOUNDATION</w:t>
      </w:r>
    </w:p>
    <w:p>
      <w:pPr>
        <w:spacing w:before="0" w:after="20"/>
        <w:jc w:val="left"/>
      </w:pPr>
      <w:r>
        <w:rPr>
          <w:rFonts w:ascii="Adani" w:hAnsi="Adani"/>
          <w:b/>
          <w:sz w:val="20"/>
          <w:u w:val="none"/>
        </w:rPr>
        <w:t>ADANI SKILLS AND EDUCATION FOUNDATION</w:t>
      </w:r>
    </w:p>
    <w:p>
      <w:pPr>
        <w:spacing w:before="0" w:after="20"/>
        <w:jc w:val="left"/>
      </w:pPr>
      <w:r>
        <w:rPr>
          <w:rFonts w:ascii="Adani" w:hAnsi="Adani"/>
          <w:b/>
          <w:sz w:val="20"/>
          <w:u w:val="none"/>
        </w:rPr>
        <w:t>ADANI HOSPITALS FOUNDATION</w:t>
      </w:r>
    </w:p>
    <w:p>
      <w:pPr>
        <w:spacing w:before="0" w:after="20"/>
        <w:jc w:val="left"/>
      </w:pPr>
      <w:r>
        <w:rPr>
          <w:rFonts w:ascii="Adani" w:hAnsi="Adani"/>
          <w:b/>
          <w:sz w:val="20"/>
          <w:u w:val="none"/>
        </w:rPr>
        <w:t>ADANI SOCIAL DEVELOPMENT FOUNDATION</w:t>
      </w:r>
    </w:p>
    <w:p>
      <w:pPr>
        <w:spacing w:before="0" w:after="20"/>
        <w:jc w:val="left"/>
      </w:pPr>
      <w:r>
        <w:rPr>
          <w:rFonts w:ascii="Adani" w:hAnsi="Adani"/>
          <w:b/>
          <w:sz w:val="20"/>
          <w:u w:val="none"/>
        </w:rPr>
        <w:t>ADANI FOUNDATION</w:t>
      </w:r>
    </w:p>
    <w:p>
      <w:pPr>
        <w:spacing w:before="0" w:after="20"/>
        <w:jc w:val="left"/>
      </w:pPr>
      <w:r>
        <w:rPr>
          <w:rFonts w:ascii="Adani" w:hAnsi="Adani"/>
          <w:b/>
          <w:sz w:val="20"/>
          <w:u w:val="none"/>
        </w:rPr>
        <w:t>ADANI SPECIAL SITUATIONS PRIVATE LIMITED</w:t>
      </w:r>
    </w:p>
    <w:p>
      <w:pPr>
        <w:spacing w:before="0" w:after="20"/>
        <w:jc w:val="left"/>
      </w:pPr>
      <w:r>
        <w:rPr>
          <w:rFonts w:ascii="Adani" w:hAnsi="Adani"/>
          <w:b/>
          <w:sz w:val="20"/>
          <w:u w:val="none"/>
        </w:rPr>
        <w:t>ADANI MEDICITY AND RESEARCH CENTER</w:t>
      </w:r>
    </w:p>
    <w:p>
      <w:pPr>
        <w:spacing w:before="0" w:after="20"/>
        <w:jc w:val="left"/>
      </w:pPr>
      <w:r>
        <w:rPr>
          <w:rFonts w:ascii="Adani" w:hAnsi="Adani"/>
          <w:b/>
          <w:sz w:val="20"/>
          <w:u w:val="none"/>
        </w:rPr>
        <w:t>ADANI GCC LIMITED</w:t>
      </w:r>
    </w:p>
    <w:p>
      <w:pPr>
        <w:spacing w:before="0" w:after="20"/>
        <w:jc w:val="left"/>
      </w:pPr>
      <w:r>
        <w:rPr>
          <w:rFonts w:ascii="Adani" w:hAnsi="Adani"/>
          <w:b/>
          <w:sz w:val="20"/>
          <w:u w:val="none"/>
        </w:rPr>
        <w:t>ADANI HEALTH VENTURES LIMITED</w:t>
      </w:r>
    </w:p>
    <w:p>
      <w:pPr>
        <w:spacing w:before="0" w:after="20"/>
        <w:jc w:val="left"/>
      </w:pPr>
      <w:r>
        <w:rPr>
          <w:rFonts w:ascii="Adani" w:hAnsi="Adani"/>
          <w:b/>
          <w:sz w:val="20"/>
          <w:u w:val="none"/>
        </w:rPr>
        <w:t>ADANI TOTAL PRIVATE LIMITED</w:t>
      </w:r>
    </w:p>
    <w:p>
      <w:pPr>
        <w:spacing w:before="0" w:after="20"/>
        <w:jc w:val="left"/>
      </w:pPr>
      <w:r>
        <w:rPr>
          <w:rFonts w:ascii="Adani" w:hAnsi="Adani"/>
          <w:b/>
          <w:sz w:val="20"/>
          <w:u w:val="none"/>
        </w:rPr>
        <w:t>ADANI AIRPORT HOLDINGS LIMITED</w:t>
      </w:r>
    </w:p>
    <w:p>
      <w:pPr>
        <w:spacing w:before="0" w:after="20"/>
        <w:jc w:val="left"/>
      </w:pPr>
      <w:r>
        <w:rPr>
          <w:rFonts w:ascii="Adani" w:hAnsi="Adani"/>
          <w:b/>
          <w:sz w:val="20"/>
          <w:u w:val="none"/>
        </w:rPr>
        <w:t>ADANI SKILL DEVELOPMENT CENTRE</w:t>
      </w:r>
    </w:p>
    <w:p>
      <w:pPr>
        <w:spacing w:before="0" w:after="20"/>
        <w:jc w:val="left"/>
      </w:pPr>
      <w:r>
        <w:rPr>
          <w:rFonts w:ascii="Adani" w:hAnsi="Adani"/>
          <w:b/>
          <w:sz w:val="20"/>
          <w:u w:val="none"/>
        </w:rPr>
        <w:t>ADANI GAS HOLDINGS LIMITED</w:t>
      </w:r>
    </w:p>
    <w:p>
      <w:pPr>
        <w:spacing w:before="0" w:after="20"/>
        <w:jc w:val="left"/>
      </w:pPr>
      <w:r>
        <w:rPr>
          <w:rFonts w:ascii="Adani" w:hAnsi="Adani"/>
          <w:b/>
          <w:sz w:val="20"/>
          <w:u w:val="none"/>
        </w:rPr>
        <w:t>ADANI VIZHINJAM PORT PRIVATE LIMITED</w:t>
      </w:r>
    </w:p>
    <w:p>
      <w:pPr>
        <w:spacing w:before="0" w:after="20"/>
        <w:jc w:val="left"/>
      </w:pPr>
      <w:r>
        <w:rPr>
          <w:rFonts w:ascii="Adani" w:hAnsi="Adani"/>
          <w:b/>
          <w:sz w:val="20"/>
          <w:u w:val="none"/>
        </w:rPr>
        <w:t>ADANI INFRASTRUCTURE PRIVATE LIMITED</w:t>
      </w:r>
    </w:p>
    <w:p>
      <w:pPr>
        <w:spacing w:before="0" w:after="20"/>
        <w:jc w:val="left"/>
      </w:pPr>
      <w:r>
        <w:rPr>
          <w:rFonts w:ascii="Adani" w:hAnsi="Adani"/>
          <w:b/>
          <w:sz w:val="20"/>
          <w:u w:val="none"/>
        </w:rPr>
        <w:t>ADANI INSTITUTE FOR EDUCATION AND RESEARCH</w:t>
      </w:r>
    </w:p>
    <w:p>
      <w:pPr>
        <w:spacing w:before="0" w:after="20"/>
        <w:jc w:val="left"/>
      </w:pPr>
      <w:r>
        <w:rPr>
          <w:rFonts w:ascii="Adani" w:hAnsi="Adani"/>
          <w:b/>
          <w:sz w:val="20"/>
          <w:u w:val="none"/>
        </w:rPr>
        <w:t>ADANI PORTS AND SPECIAL ECONOMIC ZONE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HEALTHCARE AND RESEARCH (MH) FOUNDATION</w:t>
      </w:r>
    </w:p>
    <w:p>
      <w:pPr>
        <w:spacing w:before="0" w:after="20"/>
        <w:jc w:val="left"/>
      </w:pPr>
      <w:r>
        <w:rPr>
          <w:rFonts w:ascii="Adani" w:hAnsi="Adani"/>
          <w:b w:val="0"/>
          <w:sz w:val="20"/>
          <w:u w:val="none"/>
        </w:rPr>
        <w:t>ADANI HEALTHCARE AND RESEARCH (DL) FOUNDATION</w:t>
      </w:r>
    </w:p>
    <w:p>
      <w:pPr>
        <w:spacing w:before="0" w:after="20"/>
        <w:jc w:val="left"/>
      </w:pPr>
      <w:r>
        <w:rPr>
          <w:rFonts w:ascii="Adani" w:hAnsi="Adani"/>
          <w:b w:val="0"/>
          <w:sz w:val="20"/>
          <w:u w:val="none"/>
        </w:rPr>
        <w:t>ADANI SKILLS AND EDUCATION FOUNDATION</w:t>
      </w:r>
    </w:p>
    <w:p>
      <w:pPr>
        <w:spacing w:before="0" w:after="20"/>
        <w:jc w:val="left"/>
      </w:pPr>
      <w:r>
        <w:rPr>
          <w:rFonts w:ascii="Adani" w:hAnsi="Adani"/>
          <w:b w:val="0"/>
          <w:sz w:val="20"/>
          <w:u w:val="none"/>
        </w:rPr>
        <w:t>ADANI HOSPITALS FOUNDATION</w:t>
      </w:r>
    </w:p>
    <w:p>
      <w:pPr>
        <w:spacing w:before="0" w:after="20"/>
        <w:jc w:val="left"/>
      </w:pPr>
      <w:r>
        <w:rPr>
          <w:rFonts w:ascii="Adani" w:hAnsi="Adani"/>
          <w:b w:val="0"/>
          <w:sz w:val="20"/>
          <w:u w:val="none"/>
        </w:rPr>
        <w:t>ADANI SOCIAL DEVELOPMENT FOUNDATION</w:t>
      </w:r>
    </w:p>
    <w:p>
      <w:pPr>
        <w:spacing w:before="0" w:after="20"/>
        <w:jc w:val="left"/>
      </w:pPr>
      <w:r>
        <w:rPr>
          <w:rFonts w:ascii="Adani" w:hAnsi="Adani"/>
          <w:b w:val="0"/>
          <w:sz w:val="20"/>
          <w:u w:val="none"/>
        </w:rPr>
        <w:t>ADANI FOUNDATION</w:t>
      </w:r>
    </w:p>
    <w:p>
      <w:pPr>
        <w:spacing w:before="0" w:after="20"/>
        <w:jc w:val="left"/>
      </w:pPr>
      <w:r>
        <w:rPr>
          <w:rFonts w:ascii="Adani" w:hAnsi="Adani"/>
          <w:b w:val="0"/>
          <w:sz w:val="20"/>
          <w:u w:val="none"/>
        </w:rPr>
        <w:t>ADANI MEDICITY AND RESEARCH CENTER</w:t>
      </w:r>
    </w:p>
    <w:p>
      <w:pPr>
        <w:spacing w:before="0" w:after="20"/>
        <w:jc w:val="left"/>
      </w:pPr>
      <w:r>
        <w:rPr>
          <w:rFonts w:ascii="Adani" w:hAnsi="Adani"/>
          <w:b w:val="0"/>
          <w:sz w:val="20"/>
          <w:u w:val="none"/>
        </w:rPr>
        <w:t>ADANI GCC LIMITED</w:t>
      </w:r>
    </w:p>
    <w:p>
      <w:pPr>
        <w:spacing w:before="0" w:after="20"/>
        <w:jc w:val="left"/>
      </w:pPr>
      <w:r>
        <w:rPr>
          <w:rFonts w:ascii="Adani" w:hAnsi="Adani"/>
          <w:b w:val="0"/>
          <w:sz w:val="20"/>
          <w:u w:val="none"/>
        </w:rPr>
        <w:t>ADANI HEALTH VENTURES LIMITED</w:t>
      </w:r>
    </w:p>
    <w:p>
      <w:pPr>
        <w:spacing w:before="0" w:after="20"/>
        <w:jc w:val="left"/>
      </w:pPr>
      <w:r>
        <w:rPr>
          <w:rFonts w:ascii="Adani" w:hAnsi="Adani"/>
          <w:b w:val="0"/>
          <w:sz w:val="20"/>
          <w:u w:val="none"/>
        </w:rPr>
        <w:t>ADANI AIRPORT HOLDINGS LIMITED</w:t>
      </w:r>
    </w:p>
    <w:p>
      <w:pPr>
        <w:spacing w:before="0" w:after="20"/>
        <w:jc w:val="left"/>
      </w:pPr>
      <w:r>
        <w:rPr>
          <w:rFonts w:ascii="Adani" w:hAnsi="Adani"/>
          <w:b w:val="0"/>
          <w:sz w:val="20"/>
          <w:u w:val="none"/>
        </w:rPr>
        <w:t>ADANI SKILL DEVELOPMENT CENTRE</w:t>
      </w:r>
    </w:p>
    <w:p>
      <w:pPr>
        <w:spacing w:before="0" w:after="20"/>
        <w:jc w:val="left"/>
      </w:pPr>
      <w:r>
        <w:rPr>
          <w:rFonts w:ascii="Adani" w:hAnsi="Adani"/>
          <w:b w:val="0"/>
          <w:sz w:val="20"/>
          <w:u w:val="none"/>
        </w:rPr>
        <w:t>ADANI GAS HOLDINGS LIMITED</w:t>
      </w:r>
    </w:p>
    <w:p>
      <w:pPr>
        <w:spacing w:before="0" w:after="20"/>
        <w:jc w:val="left"/>
      </w:pPr>
      <w:r>
        <w:rPr>
          <w:rFonts w:ascii="Adani" w:hAnsi="Adani"/>
          <w:b w:val="0"/>
          <w:sz w:val="20"/>
          <w:u w:val="none"/>
        </w:rPr>
        <w:t>ADANI INSTITUTE FOR EDUCATION AND RESEARCH</w:t>
      </w:r>
    </w:p>
    <w:p>
      <w:pPr>
        <w:spacing w:before="0" w:after="20"/>
        <w:jc w:val="left"/>
      </w:pPr>
      <w:r>
        <w:rPr>
          <w:rFonts w:ascii="Adani" w:hAnsi="Adani"/>
          <w:b w:val="0"/>
          <w:sz w:val="20"/>
          <w:u w:val="none"/>
        </w:rPr>
        <w:t>ADANI PORTS AND SPECIAL ECONOMIC ZONE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SPECIAL SITUATIONS PRIVATE LIMITED</w:t>
      </w:r>
    </w:p>
    <w:p>
      <w:pPr>
        <w:spacing w:before="0" w:after="20"/>
        <w:jc w:val="left"/>
      </w:pPr>
      <w:r>
        <w:rPr>
          <w:rFonts w:ascii="Adani" w:hAnsi="Adani"/>
          <w:b w:val="0"/>
          <w:sz w:val="20"/>
          <w:u w:val="none"/>
        </w:rPr>
        <w:t>ADANI TOTAL PRIVATE LIMITED</w:t>
      </w:r>
    </w:p>
    <w:p>
      <w:pPr>
        <w:spacing w:before="0" w:after="20"/>
        <w:jc w:val="left"/>
      </w:pPr>
      <w:r>
        <w:rPr>
          <w:rFonts w:ascii="Adani" w:hAnsi="Adani"/>
          <w:b w:val="0"/>
          <w:sz w:val="20"/>
          <w:u w:val="none"/>
        </w:rPr>
        <w:t>ADANI VIZHINJAM PORT PRIVATE LIMITED</w:t>
      </w:r>
    </w:p>
    <w:p>
      <w:pPr>
        <w:spacing w:before="0" w:after="20"/>
        <w:jc w:val="left"/>
      </w:pPr>
      <w:r>
        <w:rPr>
          <w:rFonts w:ascii="Adani" w:hAnsi="Adani"/>
          <w:b w:val="0"/>
          <w:sz w:val="20"/>
          <w:u w:val="none"/>
        </w:rPr>
        <w:t>ADANI INFRASTRUCTURE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Dr. Malay Mahadevia</w:t>
      </w:r>
    </w:p>
    <w:p>
      <w:pPr>
        <w:spacing w:before="0" w:after="40"/>
        <w:jc w:val="left"/>
      </w:pPr>
      <w:r>
        <w:rPr>
          <w:rFonts w:ascii="Adani" w:hAnsi="Adani"/>
          <w:b w:val="0"/>
          <w:sz w:val="20"/>
          <w:u w:val="none"/>
        </w:rPr>
        <w:t>DIN: 00064110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00064110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Dr. Malay Mahadevia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U85303GJ2024NPL155569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(MH)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U85303GJ2024NPL156281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HEALTHCARE AND RESEARCH (DL)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U74140GJ2015NPL085150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SKILLS AND EDUCATION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U86100GJ2025NPL165595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U85300GJ2022NPL131859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SOCIAL DEVELOPMENT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U88100GJ2025NPL160028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U85499GJ2020PTC118707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SPECIAL SITUATIONS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U85300GJ2021NPL123901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MEDICITY AND RESEARCH CENTER</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U78300GJ2024PLC155305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GCC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U85110GJ2022PLC132024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HEALTH VENTURES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U11201GJ2016PTC091695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TOTAL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U62100GJ2019PLC109395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U74999GJ2016NPL092026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SKILL DEVELOPMENT CENTRE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16/05/2016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U11200GJ2010PLC062148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GAS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U61200GJ2015PTC083954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VIZHINJAM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U74140GJ2015PTC084995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U80903GJ2014NPL081534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INSTITUTE FOR EDUCATION AND RESEARCH</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L63090GJ1998PLC034182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PORTS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20/05/2009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