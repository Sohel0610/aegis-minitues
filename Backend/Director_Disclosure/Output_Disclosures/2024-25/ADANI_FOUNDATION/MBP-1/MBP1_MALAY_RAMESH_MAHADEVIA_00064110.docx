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HEALTHCARE AND RESEARCH (MH) FOUNDATION</w:t>
      </w:r>
    </w:p>
    <w:p>
      <w:pPr>
        <w:spacing w:before="0" w:after="0"/>
        <w:jc w:val="left"/>
      </w:pPr>
      <w:r>
        <w:rPr>
          <w:rFonts w:ascii="Adani" w:hAnsi="Adani"/>
          <w:b w:val="0"/>
          <w:sz w:val="20"/>
          <w:u w:val="none"/>
        </w:rPr>
        <w:t>ADANI HEALTHCARE AND RESEARCH (DL) FOUNDATION</w:t>
      </w:r>
    </w:p>
    <w:p>
      <w:pPr>
        <w:spacing w:before="0" w:after="0"/>
        <w:jc w:val="left"/>
      </w:pPr>
      <w:r>
        <w:rPr>
          <w:rFonts w:ascii="Adani" w:hAnsi="Adani"/>
          <w:b w:val="0"/>
          <w:sz w:val="20"/>
          <w:u w:val="none"/>
        </w:rPr>
        <w:t>BETHECHANGE ENTERTAINMENT LLP</w:t>
      </w:r>
    </w:p>
    <w:p>
      <w:pPr>
        <w:spacing w:before="0" w:after="0"/>
        <w:jc w:val="left"/>
      </w:pPr>
      <w:r>
        <w:rPr>
          <w:rFonts w:ascii="Adani" w:hAnsi="Adani"/>
          <w:b w:val="0"/>
          <w:sz w:val="20"/>
          <w:u w:val="none"/>
        </w:rPr>
        <w:t>ADANI SKILLS AND EDUCATION FOUNDATION</w:t>
      </w:r>
    </w:p>
    <w:p>
      <w:pPr>
        <w:spacing w:before="0" w:after="0"/>
        <w:jc w:val="left"/>
      </w:pPr>
      <w:r>
        <w:rPr>
          <w:rFonts w:ascii="Adani" w:hAnsi="Adani"/>
          <w:b w:val="0"/>
          <w:sz w:val="20"/>
          <w:u w:val="none"/>
        </w:rPr>
        <w:t>CEMINDIA PROJECTS LIMITED</w:t>
      </w:r>
    </w:p>
    <w:p>
      <w:pPr>
        <w:spacing w:before="0" w:after="0"/>
        <w:jc w:val="left"/>
      </w:pPr>
      <w:r>
        <w:rPr>
          <w:rFonts w:ascii="Adani" w:hAnsi="Adani"/>
          <w:b w:val="0"/>
          <w:sz w:val="20"/>
          <w:u w:val="none"/>
        </w:rPr>
        <w:t>LIFESTYLE AUSHADHI FOUNDATION</w:t>
      </w:r>
    </w:p>
    <w:p>
      <w:pPr>
        <w:spacing w:before="0" w:after="0"/>
        <w:jc w:val="left"/>
      </w:pPr>
      <w:r>
        <w:rPr>
          <w:rFonts w:ascii="Adani" w:hAnsi="Adani"/>
          <w:b w:val="0"/>
          <w:sz w:val="20"/>
          <w:u w:val="none"/>
        </w:rPr>
        <w:t>ADANI HOSPITALS FOUNDATION</w:t>
      </w:r>
    </w:p>
    <w:p>
      <w:pPr>
        <w:spacing w:before="0" w:after="0"/>
        <w:jc w:val="left"/>
      </w:pPr>
      <w:r>
        <w:rPr>
          <w:rFonts w:ascii="Adani" w:hAnsi="Adani"/>
          <w:b w:val="0"/>
          <w:sz w:val="20"/>
          <w:u w:val="none"/>
        </w:rPr>
        <w:t>ADANI SOCIAL DEVELOPMENT FOUNDATION</w:t>
      </w:r>
    </w:p>
    <w:p>
      <w:pPr>
        <w:spacing w:before="0" w:after="0"/>
        <w:jc w:val="left"/>
      </w:pPr>
      <w:r>
        <w:rPr>
          <w:rFonts w:ascii="Adani" w:hAnsi="Adani"/>
          <w:b w:val="0"/>
          <w:sz w:val="20"/>
          <w:u w:val="none"/>
        </w:rPr>
        <w:t>ADANI FOUNDATION</w:t>
      </w:r>
    </w:p>
    <w:p>
      <w:pPr>
        <w:spacing w:before="0" w:after="0"/>
        <w:jc w:val="left"/>
      </w:pPr>
      <w:r>
        <w:rPr>
          <w:rFonts w:ascii="Adani" w:hAnsi="Adani"/>
          <w:b w:val="0"/>
          <w:sz w:val="20"/>
          <w:u w:val="none"/>
        </w:rPr>
        <w:t>ADANI SPECIAL SITUATIONS PRIVATE LIMITED</w:t>
      </w:r>
    </w:p>
    <w:p>
      <w:pPr>
        <w:spacing w:before="0" w:after="0"/>
        <w:jc w:val="left"/>
      </w:pPr>
      <w:r>
        <w:rPr>
          <w:rFonts w:ascii="Adani" w:hAnsi="Adani"/>
          <w:b w:val="0"/>
          <w:sz w:val="20"/>
          <w:u w:val="none"/>
        </w:rPr>
        <w:t>KARNAVATI AVIATION PRIVATE LIMITED</w:t>
      </w:r>
    </w:p>
    <w:p>
      <w:pPr>
        <w:spacing w:before="0" w:after="0"/>
        <w:jc w:val="left"/>
      </w:pPr>
      <w:r>
        <w:rPr>
          <w:rFonts w:ascii="Adani" w:hAnsi="Adani"/>
          <w:b w:val="0"/>
          <w:sz w:val="20"/>
          <w:u w:val="none"/>
        </w:rPr>
        <w:t>ADANI MEDICITY AND RESEARCH CENTER</w:t>
      </w:r>
    </w:p>
    <w:p>
      <w:pPr>
        <w:spacing w:before="0" w:after="0"/>
        <w:jc w:val="left"/>
      </w:pPr>
      <w:r>
        <w:rPr>
          <w:rFonts w:ascii="Adani" w:hAnsi="Adani"/>
          <w:b w:val="0"/>
          <w:sz w:val="20"/>
          <w:u w:val="none"/>
        </w:rPr>
        <w:t>ADANI GCC LIMITED</w:t>
      </w:r>
    </w:p>
    <w:p>
      <w:pPr>
        <w:spacing w:before="0" w:after="0"/>
        <w:jc w:val="left"/>
      </w:pPr>
      <w:r>
        <w:rPr>
          <w:rFonts w:ascii="Adani" w:hAnsi="Adani"/>
          <w:b w:val="0"/>
          <w:sz w:val="20"/>
          <w:u w:val="none"/>
        </w:rPr>
        <w:t>NORTH STAR MEDICAL AID FOUNDATION</w:t>
      </w:r>
    </w:p>
    <w:p>
      <w:pPr>
        <w:spacing w:before="0" w:after="0"/>
        <w:jc w:val="left"/>
      </w:pPr>
      <w:r>
        <w:rPr>
          <w:rFonts w:ascii="Adani" w:hAnsi="Adani"/>
          <w:b w:val="0"/>
          <w:sz w:val="20"/>
          <w:u w:val="none"/>
        </w:rPr>
        <w:t>KARNAVATI MUSEUM OF LEADERSHIP FOUNDATION</w:t>
      </w:r>
    </w:p>
    <w:p>
      <w:pPr>
        <w:spacing w:before="0" w:after="0"/>
        <w:jc w:val="left"/>
      </w:pPr>
      <w:r>
        <w:rPr>
          <w:rFonts w:ascii="Adani" w:hAnsi="Adani"/>
          <w:b w:val="0"/>
          <w:sz w:val="20"/>
          <w:u w:val="none"/>
        </w:rPr>
        <w:t>ADANI HEALTH VENTURES LIMITED</w:t>
      </w:r>
    </w:p>
    <w:p>
      <w:pPr>
        <w:spacing w:before="0" w:after="0"/>
        <w:jc w:val="left"/>
      </w:pPr>
      <w:r>
        <w:rPr>
          <w:rFonts w:ascii="Adani" w:hAnsi="Adani"/>
          <w:b w:val="0"/>
          <w:sz w:val="20"/>
          <w:u w:val="none"/>
        </w:rPr>
        <w:t>NORTH STAR CORPCON LLP</w:t>
      </w:r>
    </w:p>
    <w:p>
      <w:pPr>
        <w:spacing w:before="0" w:after="0"/>
        <w:jc w:val="left"/>
      </w:pPr>
      <w:r>
        <w:rPr>
          <w:rFonts w:ascii="Adani" w:hAnsi="Adani"/>
          <w:b w:val="0"/>
          <w:sz w:val="20"/>
          <w:u w:val="none"/>
        </w:rPr>
        <w:t>NORTH STAR B2B MARKETING LLP</w:t>
      </w:r>
    </w:p>
    <w:p>
      <w:pPr>
        <w:spacing w:before="0" w:after="0"/>
        <w:jc w:val="left"/>
      </w:pPr>
      <w:r>
        <w:rPr>
          <w:rFonts w:ascii="Adani" w:hAnsi="Adani"/>
          <w:b w:val="0"/>
          <w:sz w:val="20"/>
          <w:u w:val="none"/>
        </w:rPr>
        <w:t>NORTH STAR DIAGNOSTICS PRIVATE LIMITED</w:t>
      </w:r>
    </w:p>
    <w:p>
      <w:pPr>
        <w:spacing w:before="0" w:after="0"/>
        <w:jc w:val="left"/>
      </w:pPr>
      <w:r>
        <w:rPr>
          <w:rFonts w:ascii="Adani" w:hAnsi="Adani"/>
          <w:b w:val="0"/>
          <w:sz w:val="20"/>
          <w:u w:val="none"/>
        </w:rPr>
        <w:t>NORTH STAR ENTITIES PRIVATE LIMITED</w:t>
      </w:r>
    </w:p>
    <w:p>
      <w:pPr>
        <w:spacing w:before="0" w:after="0"/>
        <w:jc w:val="left"/>
      </w:pPr>
      <w:r>
        <w:rPr>
          <w:rFonts w:ascii="Adani" w:hAnsi="Adani"/>
          <w:b w:val="0"/>
          <w:sz w:val="20"/>
          <w:u w:val="none"/>
        </w:rPr>
        <w:t>ADANI TOTAL PRIVATE LIMITED</w:t>
      </w:r>
    </w:p>
    <w:p>
      <w:pPr>
        <w:spacing w:before="0" w:after="0"/>
        <w:jc w:val="left"/>
      </w:pPr>
      <w:r>
        <w:rPr>
          <w:rFonts w:ascii="Adani" w:hAnsi="Adani"/>
          <w:b w:val="0"/>
          <w:sz w:val="20"/>
          <w:u w:val="none"/>
        </w:rPr>
        <w:t>ADANI AIRPORT HOLDINGS LIMITED</w:t>
      </w:r>
    </w:p>
    <w:p>
      <w:pPr>
        <w:spacing w:before="0" w:after="0"/>
        <w:jc w:val="left"/>
      </w:pPr>
      <w:r>
        <w:rPr>
          <w:rFonts w:ascii="Adani" w:hAnsi="Adani"/>
          <w:b w:val="0"/>
          <w:sz w:val="20"/>
          <w:u w:val="none"/>
        </w:rPr>
        <w:t>AWL AGRI BUSINESS LIMITED</w:t>
      </w:r>
    </w:p>
    <w:p>
      <w:pPr>
        <w:spacing w:before="0" w:after="0"/>
        <w:jc w:val="left"/>
      </w:pPr>
      <w:r>
        <w:rPr>
          <w:rFonts w:ascii="Adani" w:hAnsi="Adani"/>
          <w:b w:val="0"/>
          <w:sz w:val="20"/>
          <w:u w:val="none"/>
        </w:rPr>
        <w:t>ADANI SKILL DEVELOPMENT CENTRE</w:t>
      </w:r>
    </w:p>
    <w:p>
      <w:pPr>
        <w:spacing w:before="0" w:after="0"/>
        <w:jc w:val="left"/>
      </w:pPr>
      <w:r>
        <w:rPr>
          <w:rFonts w:ascii="Adani" w:hAnsi="Adani"/>
          <w:b w:val="0"/>
          <w:sz w:val="20"/>
          <w:u w:val="none"/>
        </w:rPr>
        <w:t>ADANI GAS HOLDINGS LIMITED</w:t>
      </w:r>
    </w:p>
    <w:p>
      <w:pPr>
        <w:spacing w:before="0" w:after="0"/>
        <w:jc w:val="left"/>
      </w:pPr>
      <w:r>
        <w:rPr>
          <w:rFonts w:ascii="Adani" w:hAnsi="Adani"/>
          <w:b w:val="0"/>
          <w:sz w:val="20"/>
          <w:u w:val="none"/>
        </w:rPr>
        <w:t>ADANI VIZHINJAM PORT PRIVATE LIMITED</w:t>
      </w:r>
    </w:p>
    <w:p>
      <w:pPr>
        <w:spacing w:before="0" w:after="0"/>
        <w:jc w:val="left"/>
      </w:pPr>
      <w:r>
        <w:rPr>
          <w:rFonts w:ascii="Adani" w:hAnsi="Adani"/>
          <w:b w:val="0"/>
          <w:sz w:val="20"/>
          <w:u w:val="none"/>
        </w:rPr>
        <w:t>ADANI INFRASTRUCTURE PRIVATE LIMITED</w:t>
      </w:r>
    </w:p>
    <w:p>
      <w:pPr>
        <w:spacing w:before="0" w:after="0"/>
        <w:jc w:val="left"/>
      </w:pPr>
      <w:r>
        <w:rPr>
          <w:rFonts w:ascii="Adani" w:hAnsi="Adani"/>
          <w:b w:val="0"/>
          <w:sz w:val="20"/>
          <w:u w:val="none"/>
        </w:rPr>
        <w:t>ADANI INSTITUTE FOR EDUCATION AND RESEARCH</w:t>
      </w:r>
    </w:p>
    <w:p>
      <w:pPr>
        <w:spacing w:before="0" w:after="0"/>
        <w:jc w:val="left"/>
      </w:pPr>
      <w:r>
        <w:rPr>
          <w:rFonts w:ascii="Adani" w:hAnsi="Adani"/>
          <w:b w:val="0"/>
          <w:sz w:val="20"/>
          <w:u w:val="none"/>
        </w:rPr>
        <w:t>GSPC LNG LIMITED</w:t>
      </w:r>
    </w:p>
    <w:p>
      <w:pPr>
        <w:spacing w:before="0" w:after="0"/>
        <w:jc w:val="left"/>
      </w:pPr>
      <w:r>
        <w:rPr>
          <w:rFonts w:ascii="Adani" w:hAnsi="Adani"/>
          <w:b w:val="0"/>
          <w:sz w:val="20"/>
          <w:u w:val="none"/>
        </w:rPr>
        <w:t>ADANI PORTS AND SPECIAL ECONOMIC ZONE LIMITED</w:t>
      </w:r>
    </w:p>
    <w:p>
      <w:pPr>
        <w:spacing w:before="0" w:after="160"/>
        <w:jc w:val="left"/>
      </w:pPr>
      <w:r>
        <w:rPr>
          <w:rFonts w:ascii="Adani" w:hAnsi="Adani"/>
          <w:b w:val="0"/>
          <w:sz w:val="20"/>
          <w:u w:val="none"/>
        </w:rPr>
        <w:t>MAHADEVIA DENTAL HOSPITAL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AWL AGRI BUSINESS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VIZHINJAM PORT PRIVATE LIMITED</w:t>
      </w:r>
    </w:p>
    <w:p>
      <w:pPr>
        <w:spacing w:before="0" w:after="20"/>
        <w:jc w:val="left"/>
      </w:pPr>
      <w:r>
        <w:rPr>
          <w:rFonts w:ascii="Adani" w:hAnsi="Adani"/>
          <w:b/>
          <w:sz w:val="20"/>
          <w:u w:val="none"/>
        </w:rPr>
        <w:t>ADANI INFRASTRUCTURE PRIVATE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AWL AGRI BUSINESS LIMITED</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ADANI VIZHINJAM PORT PRIVATE LIMITED</w:t>
      </w:r>
    </w:p>
    <w:p>
      <w:pPr>
        <w:spacing w:before="0" w:after="20"/>
        <w:jc w:val="left"/>
      </w:pPr>
      <w:r>
        <w:rPr>
          <w:rFonts w:ascii="Adani" w:hAnsi="Adani"/>
          <w:b w:val="0"/>
          <w:sz w:val="20"/>
          <w:u w:val="none"/>
        </w:rPr>
        <w:t>ADANI INFRASTRUCTURE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L15146GJ1999PLC035320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U61200GJ2015PTC083954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U74140GJ2015PTC084995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