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U35105GJ2023PLC146958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FIFTY SEVEN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FIFTY SEVEN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Gaurav Vesasi,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GOPALPUR 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PV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LPG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Gaurav Vesasi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09848221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