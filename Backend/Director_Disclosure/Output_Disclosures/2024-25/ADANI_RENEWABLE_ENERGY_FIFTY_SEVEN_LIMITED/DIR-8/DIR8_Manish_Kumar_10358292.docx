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U35105GJ2023PLC146958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KUMAR,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KUMAR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10358292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