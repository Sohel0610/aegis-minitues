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HARBOUR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SANJAY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SANJAY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SANJAY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SANJAY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