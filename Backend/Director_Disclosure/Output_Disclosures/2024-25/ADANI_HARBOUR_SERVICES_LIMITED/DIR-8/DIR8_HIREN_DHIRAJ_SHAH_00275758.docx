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U61100GJ2009FLC095953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80,25,00,000/-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57,69,21,550/-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HARBOUR SERVICES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HARBOUR SERVICES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HIREN DHIRAJ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INDIAN NATIONAL SHIPOWNERS ASSOCIATION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SHIPPING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HARBOUR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OCEAN SPARKLE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SPARKLE TERMINAL AND TOWAGE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KANDLA BULK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HIREN DHIRAJ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00275758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