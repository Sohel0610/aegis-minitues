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U40106GJ2019PLC110124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4,60,01,00,000/-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DRISHTI GAURAV VESASI,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GARE PELMA III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TALABIRA (ODISHA) MINING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DRISHTI GAURAV VESASI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10085230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