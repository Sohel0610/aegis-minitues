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Raimagia 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Raimagia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