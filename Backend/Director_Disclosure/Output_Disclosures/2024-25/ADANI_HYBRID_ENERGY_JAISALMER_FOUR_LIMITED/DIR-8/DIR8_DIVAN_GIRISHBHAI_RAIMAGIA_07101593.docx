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GIRISHBHAI RAIMAGIA,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GIRISHBHAI RAIMAGIA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