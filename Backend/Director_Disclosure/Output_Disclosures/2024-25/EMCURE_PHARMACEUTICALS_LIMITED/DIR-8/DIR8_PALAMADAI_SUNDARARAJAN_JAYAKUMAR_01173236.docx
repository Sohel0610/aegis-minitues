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L24231PN1981PLC024251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1,89,58,95,470/-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EMCURE PHARMACEUTICALS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Plot No. P-1 &amp; P-2, It-bt Park, Phase-ii, M.i.d.c., Infotech Park (hinjawadi), Pune, Pune City, Maharashtra, India, 411057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EMCURE PHARMACEUTICALS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PALAMADAI SUNDARARAJAN JAYAKUMAR,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ICRA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INFRASTRUCTURE INVESTMENT MANAGER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JKRK CONSULTING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GENERALI CENTRAL LIFE INSURANCE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ZUVENTUS HEALTHCARE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AERIES FINANCIALTECHNOLOGIES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INDIFI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AGRISAATHI FINANCE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PROGROW FARM AND RURAL MISSION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HT MEDIA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INDUSTRIAL &amp; LOGISTICS PARKS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CG POWER AND INDUSTRIAL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VBHC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NORTHERN ARC CAPITAL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EMCURE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TMF BUSINESS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TMF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PERFIOS ACCOUNT AGGREGATION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PALAMADAI SUNDARARAJAN JAYAKUMAR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01173236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