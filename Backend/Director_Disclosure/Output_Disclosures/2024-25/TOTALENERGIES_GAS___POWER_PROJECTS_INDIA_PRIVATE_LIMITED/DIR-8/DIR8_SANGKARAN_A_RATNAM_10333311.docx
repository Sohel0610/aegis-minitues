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U74899MH2001PTC374823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TOTALENERGIES GAS &amp; POWER PROJECTS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5th Floor, The Leela Galleria, Andheri- Kurla Road, Andheri (east), Mumbai City, Mumbai, Maharashtra, India, 400059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TOTALENERGIES GAS &amp; POWER PROJECTS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