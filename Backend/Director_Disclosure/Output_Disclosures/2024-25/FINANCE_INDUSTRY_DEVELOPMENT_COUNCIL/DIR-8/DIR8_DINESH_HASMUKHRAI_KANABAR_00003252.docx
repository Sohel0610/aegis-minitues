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U91990MH2004NPL146931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FINANCE INDUSTRY DEVELOPMENT COUNCIL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City-ii, 5th Floor, Cst Road, Near Mercedes, Showroom, Kalina, Santacruz (e), Mumbai, Vidyanagari, Mumbai, Mumbai, Maharashtra, India, 400098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FINANCE INDUSTRY DEVELOPMENT COUNCIL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DINESH HASMUKHRAI KANABAR,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DHRUVCYGNET TAX TECHAI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RELIANCE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LOHANA INTERNATIONAL BUSINESS FORUM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FINANCE INDUSTRY DEVELOPMENT COUNCIL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PVR INOX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DHRUVA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DHSK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DHRUVA ADVISOR IFSC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JIO PLATFORMS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DREAM CITY PROPERTIES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ROVER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DINESH HASMUKHRAI KANABAR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00003252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