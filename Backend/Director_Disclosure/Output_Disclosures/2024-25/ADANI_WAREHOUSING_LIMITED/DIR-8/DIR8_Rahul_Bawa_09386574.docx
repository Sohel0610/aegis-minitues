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U45100GJ2018PLC103573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