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U45100GJ2018PLC103573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WAREHOUSING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WAREHOUSING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Bhagwat,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Bhagwat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09383580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