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U50500GJ2019PTC110437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TOTAL ADANI FUELS MARKETING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 Ahmedabad Ahmedabad GJ 382421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TOTAL ADANI FUELS MARKETING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UDAYAN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AQUA DESILTING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UDAYAN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08403739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