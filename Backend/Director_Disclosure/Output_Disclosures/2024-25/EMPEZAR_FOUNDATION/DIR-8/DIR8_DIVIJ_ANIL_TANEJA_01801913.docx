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U85300MH2021NPL363697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C-2301,23rd Floor,plot-302/6, C-wing, Orbit Heights,nr Nana Chowk,grant Road, Mumbai City, Mumbai, Maharashtra, India, 400007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