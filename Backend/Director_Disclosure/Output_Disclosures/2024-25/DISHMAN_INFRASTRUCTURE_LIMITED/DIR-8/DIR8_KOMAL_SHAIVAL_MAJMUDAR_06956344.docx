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U45208GJ2006PLC048746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5,70,03,100/-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DISHMAN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Dishman Corporate House, Iscon-bopal Road, Ambli, Ahmedabad, Ahmedabad, Gujarat, India, 380058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DISHMAN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KOMAL SHAIVAL MAJMUDAR,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DISHMAN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KOMAL SHAIVAL MAJMUDAR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06956344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