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U40200GJ2017PLC096956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WIND THREE RENERGY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WIND THREE RENERGY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NIKHIL SHAH, son/daughter of Mr. {{FATHER_NAME}}, resident of 92, Devdeep Tower, Near Surel Flat, Ahmedabad city, Gujarat-380054,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SIRIUS DIGITECH INTERNATIONAL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DISRUPTIVE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NIKHIL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09756442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