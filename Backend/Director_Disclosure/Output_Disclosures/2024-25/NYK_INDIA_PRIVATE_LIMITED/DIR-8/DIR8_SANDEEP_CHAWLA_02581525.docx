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U63000MH2004PTC143860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1,27,00,00,000/-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1,26,60,75,480/-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NYK INDIA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1205-1208,12th Floor,'windfall' Sahar Plaza Complex,sir M.v. Raod,j.b. Nagar,andheri, East, Mumbai City, Mumbai, Maharashtra, India, 400059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NYK INDIA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SANDEEP CHAWLA,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TM INTERNATIONAL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NYK LINE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NYK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02/04/2012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SANDEEP CHAWLA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02581525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