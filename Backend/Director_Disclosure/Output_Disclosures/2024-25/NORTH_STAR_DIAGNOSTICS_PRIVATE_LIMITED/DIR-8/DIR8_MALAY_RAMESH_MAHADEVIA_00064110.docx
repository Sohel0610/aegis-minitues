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U33125GJ2021PTC119876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NORTH STAR DIAGNOSTICS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12-c, Gyankunj Colony. Opp. St. Xaviers College,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NORTH STAR DIAGNOSTICS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