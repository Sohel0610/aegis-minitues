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MANDAKINI EXPLORATION AND MINING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