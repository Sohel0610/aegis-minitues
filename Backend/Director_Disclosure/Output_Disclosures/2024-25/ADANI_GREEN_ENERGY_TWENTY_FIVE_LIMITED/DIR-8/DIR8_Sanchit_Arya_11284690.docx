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Sanchit Arya, son/daughter of Mr. {{FATHER_NAME}}, resident of Flat H-602, Reflections by Pacifica, Behind Nirma University, Nr. Vaishno Devi Circle, Khoraj, Tragad, Ahmedabad, Gujarat, India-382470,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Sanchit Arya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11284690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