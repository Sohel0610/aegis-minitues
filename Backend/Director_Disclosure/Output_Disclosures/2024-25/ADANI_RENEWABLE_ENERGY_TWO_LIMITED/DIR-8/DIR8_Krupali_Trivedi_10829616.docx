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U40108GJ2021PLC120842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Krupali Trivedi, son/daughter of Mr. Mr. Kundanlal Trivedi,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Krupali Trivedi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10829616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