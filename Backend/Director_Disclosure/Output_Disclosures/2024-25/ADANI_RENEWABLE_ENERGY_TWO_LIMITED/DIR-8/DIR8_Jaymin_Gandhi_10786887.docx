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U40108GJ2021PLC120842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Jaymin Gandhi,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Jaymin Gandhi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10786887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