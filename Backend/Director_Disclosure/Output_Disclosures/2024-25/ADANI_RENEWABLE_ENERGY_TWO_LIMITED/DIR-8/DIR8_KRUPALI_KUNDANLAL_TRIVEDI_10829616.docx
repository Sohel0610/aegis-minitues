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U40108GJ2021PLC120842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KUNDANLAL TRIVEDI,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KUNDANLAL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