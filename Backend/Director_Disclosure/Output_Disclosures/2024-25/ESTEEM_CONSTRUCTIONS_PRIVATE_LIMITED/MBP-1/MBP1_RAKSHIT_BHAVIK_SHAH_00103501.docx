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ESTEEM CONSTRUCTIONS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