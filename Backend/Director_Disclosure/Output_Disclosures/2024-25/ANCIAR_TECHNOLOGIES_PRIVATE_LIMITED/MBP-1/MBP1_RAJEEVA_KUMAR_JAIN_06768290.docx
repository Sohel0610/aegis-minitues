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ANCIAR TECHNOLOGIES PRIVATE LIMITED</w:t>
      </w:r>
    </w:p>
    <w:p>
      <w:pPr>
        <w:spacing w:before="0" w:after="0"/>
        <w:jc w:val="left"/>
      </w:pPr>
      <w:r>
        <w:rPr>
          <w:rFonts w:ascii="Adani" w:hAnsi="Adani"/>
          <w:b w:val="0"/>
          <w:sz w:val="20"/>
          <w:u w:val="none"/>
        </w:rPr>
        <w:t>SANGOD TRANSMISSION SERVICE LIMITED</w:t>
      </w:r>
    </w:p>
    <w:p>
      <w:pPr>
        <w:spacing w:before="0" w:after="0"/>
        <w:jc w:val="left"/>
      </w:pPr>
      <w:r>
        <w:rPr>
          <w:rFonts w:ascii="Adani" w:hAnsi="Adani"/>
          <w:b w:val="0"/>
          <w:sz w:val="20"/>
          <w:u w:val="none"/>
        </w:rPr>
        <w:t>FATEHGARH-BHADLA TRANSMISSION LIMITED</w:t>
      </w:r>
    </w:p>
    <w:p>
      <w:pPr>
        <w:spacing w:before="0" w:after="0"/>
        <w:jc w:val="left"/>
      </w:pPr>
      <w:r>
        <w:rPr>
          <w:rFonts w:ascii="Adani" w:hAnsi="Adani"/>
          <w:b w:val="0"/>
          <w:sz w:val="20"/>
          <w:u w:val="none"/>
        </w:rPr>
        <w:t>ADANI TRANSMISSION BIKANER SIKAR PRIVATE LIMITED</w:t>
      </w:r>
    </w:p>
    <w:p>
      <w:pPr>
        <w:spacing w:before="0" w:after="0"/>
        <w:jc w:val="left"/>
      </w:pPr>
      <w:r>
        <w:rPr>
          <w:rFonts w:ascii="Adani" w:hAnsi="Adani"/>
          <w:b w:val="0"/>
          <w:sz w:val="20"/>
          <w:u w:val="none"/>
        </w:rPr>
        <w:t>ADANI TRANSMISSION BIKANER SIKAR LIMITED</w:t>
      </w:r>
    </w:p>
    <w:p>
      <w:pPr>
        <w:spacing w:before="0" w:after="0"/>
        <w:jc w:val="left"/>
      </w:pPr>
      <w:r>
        <w:rPr>
          <w:rFonts w:ascii="Adani" w:hAnsi="Adani"/>
          <w:b w:val="0"/>
          <w:sz w:val="20"/>
          <w:u w:val="none"/>
        </w:rPr>
        <w:t>HADOTI POWER TRANSMISSION SERVICE LIMITED</w:t>
      </w:r>
    </w:p>
    <w:p>
      <w:pPr>
        <w:spacing w:before="0" w:after="0"/>
        <w:jc w:val="left"/>
      </w:pPr>
      <w:r>
        <w:rPr>
          <w:rFonts w:ascii="Adani" w:hAnsi="Adani"/>
          <w:b w:val="0"/>
          <w:sz w:val="20"/>
          <w:u w:val="none"/>
        </w:rPr>
        <w:t>THAR POWER TRANSMISSION SERVICE LIMITED</w:t>
      </w:r>
    </w:p>
    <w:p>
      <w:pPr>
        <w:spacing w:before="0" w:after="0"/>
        <w:jc w:val="left"/>
      </w:pPr>
      <w:r>
        <w:rPr>
          <w:rFonts w:ascii="Adani" w:hAnsi="Adani"/>
          <w:b w:val="0"/>
          <w:sz w:val="20"/>
          <w:u w:val="none"/>
        </w:rPr>
        <w:t>BARMER POWER TRANSMISSION SERVICE LIMITED</w:t>
      </w:r>
    </w:p>
    <w:p>
      <w:pPr>
        <w:spacing w:before="0" w:after="0"/>
        <w:jc w:val="left"/>
      </w:pPr>
      <w:r>
        <w:rPr>
          <w:rFonts w:ascii="Adani" w:hAnsi="Adani"/>
          <w:b w:val="0"/>
          <w:sz w:val="20"/>
          <w:u w:val="none"/>
        </w:rPr>
        <w:t>ADANI TRANSMISSION (RAJASTHAN) LIMITED</w:t>
      </w:r>
    </w:p>
    <w:p>
      <w:pPr>
        <w:spacing w:before="0" w:after="0"/>
        <w:jc w:val="left"/>
      </w:pPr>
      <w:r>
        <w:rPr>
          <w:rFonts w:ascii="Adani" w:hAnsi="Adani"/>
          <w:b w:val="0"/>
          <w:sz w:val="20"/>
          <w:u w:val="none"/>
        </w:rPr>
        <w:t>ADANI RENEWABLE ENERGY PARK RAJASTHAN LIMITED</w:t>
      </w:r>
    </w:p>
    <w:p>
      <w:pPr>
        <w:spacing w:before="0" w:after="0"/>
        <w:jc w:val="left"/>
      </w:pPr>
      <w:r>
        <w:rPr>
          <w:rFonts w:ascii="Adani" w:hAnsi="Adani"/>
          <w:b w:val="0"/>
          <w:sz w:val="20"/>
          <w:u w:val="none"/>
        </w:rPr>
        <w:t>AVAJ CONSTRUCTION AND ENGG PRIVATE LIMITED</w:t>
      </w:r>
    </w:p>
    <w:p>
      <w:pPr>
        <w:spacing w:before="0" w:after="160"/>
        <w:jc w:val="left"/>
      </w:pPr>
      <w:r>
        <w:rPr>
          <w:rFonts w:ascii="Adani" w:hAnsi="Adani"/>
          <w:b w:val="0"/>
          <w:sz w:val="20"/>
          <w:u w:val="none"/>
        </w:rPr>
        <w:t>RAJASTHAN COLLIERIES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RAJEEVA KUMAR JAIN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C-30, THERMAL COLONY KOTA 324008 RJ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ANCIAR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05/10/2023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FATEHGARH-BHADLA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11/08/2017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04/08/2017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04/08/2017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AVAJ CONSTRUCTION AND ENGG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RAJASTHAN COLLIERIES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RAJEEVA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06768290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RAJEEVA KUMAR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RAJEEVA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06768290</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ANCIAR TECHNOLOGIES PRIVATE LIMITED</w:t>
      </w:r>
    </w:p>
    <w:p>
      <w:pPr>
        <w:spacing w:before="0" w:after="20"/>
        <w:jc w:val="left"/>
      </w:pPr>
      <w:r>
        <w:rPr>
          <w:rFonts w:ascii="Adani" w:hAnsi="Adani"/>
          <w:b/>
          <w:sz w:val="20"/>
          <w:u w:val="none"/>
        </w:rPr>
        <w:t>SANGOD TRANSMISSION SERVICE LIMITED</w:t>
      </w:r>
    </w:p>
    <w:p>
      <w:pPr>
        <w:spacing w:before="0" w:after="20"/>
        <w:jc w:val="left"/>
      </w:pPr>
      <w:r>
        <w:rPr>
          <w:rFonts w:ascii="Adani" w:hAnsi="Adani"/>
          <w:b/>
          <w:sz w:val="20"/>
          <w:u w:val="none"/>
        </w:rPr>
        <w:t>FATEHGARH-BHADLA TRANSMISSION LIMITED</w:t>
      </w:r>
    </w:p>
    <w:p>
      <w:pPr>
        <w:spacing w:before="0" w:after="20"/>
        <w:jc w:val="left"/>
      </w:pPr>
      <w:r>
        <w:rPr>
          <w:rFonts w:ascii="Adani" w:hAnsi="Adani"/>
          <w:b/>
          <w:sz w:val="20"/>
          <w:u w:val="none"/>
        </w:rPr>
        <w:t>ADANI TRANSMISSION BIKANER SIKAR PRIVATE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HADOTI POWER TRANSMISSION SERVICE LIMITED</w:t>
      </w:r>
    </w:p>
    <w:p>
      <w:pPr>
        <w:spacing w:before="0" w:after="20"/>
        <w:jc w:val="left"/>
      </w:pPr>
      <w:r>
        <w:rPr>
          <w:rFonts w:ascii="Adani" w:hAnsi="Adani"/>
          <w:b/>
          <w:sz w:val="20"/>
          <w:u w:val="none"/>
        </w:rPr>
        <w:t>THAR POWER TRANSMISSION SERVICE LIMITED</w:t>
      </w:r>
    </w:p>
    <w:p>
      <w:pPr>
        <w:spacing w:before="0" w:after="20"/>
        <w:jc w:val="left"/>
      </w:pPr>
      <w:r>
        <w:rPr>
          <w:rFonts w:ascii="Adani" w:hAnsi="Adani"/>
          <w:b/>
          <w:sz w:val="20"/>
          <w:u w:val="none"/>
        </w:rPr>
        <w:t>BARMER POWER TRANSMISSION SERVICE LIMITED</w:t>
      </w:r>
    </w:p>
    <w:p>
      <w:pPr>
        <w:spacing w:before="0" w:after="20"/>
        <w:jc w:val="left"/>
      </w:pPr>
      <w:r>
        <w:rPr>
          <w:rFonts w:ascii="Adani" w:hAnsi="Adani"/>
          <w:b/>
          <w:sz w:val="20"/>
          <w:u w:val="none"/>
        </w:rPr>
        <w:t>ADANI TRANSMISSION (RAJASTHAN) LIMITED</w:t>
      </w:r>
    </w:p>
    <w:p>
      <w:pPr>
        <w:spacing w:before="0" w:after="20"/>
        <w:jc w:val="left"/>
      </w:pPr>
      <w:r>
        <w:rPr>
          <w:rFonts w:ascii="Adani" w:hAnsi="Adani"/>
          <w:b/>
          <w:sz w:val="20"/>
          <w:u w:val="none"/>
        </w:rPr>
        <w:t>ADANI RENEWABLE ENERGY PARK RAJASTHAN LIMITED</w:t>
      </w:r>
    </w:p>
    <w:p>
      <w:pPr>
        <w:spacing w:before="0" w:after="20"/>
        <w:jc w:val="left"/>
      </w:pPr>
      <w:r>
        <w:rPr>
          <w:rFonts w:ascii="Adani" w:hAnsi="Adani"/>
          <w:b/>
          <w:sz w:val="20"/>
          <w:u w:val="none"/>
        </w:rPr>
        <w:t>AVAJ CONSTRUCTION AND ENGG PRIVATE LIMITED</w:t>
      </w:r>
    </w:p>
    <w:p>
      <w:pPr>
        <w:spacing w:before="0" w:after="20"/>
        <w:jc w:val="left"/>
      </w:pPr>
      <w:r>
        <w:rPr>
          <w:rFonts w:ascii="Adani" w:hAnsi="Adani"/>
          <w:b/>
          <w:sz w:val="20"/>
          <w:u w:val="none"/>
        </w:rPr>
        <w:t>RAJASTHAN COLLIERIES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SANGOD TRANSMISSION SERVICE LIMITED</w:t>
      </w:r>
    </w:p>
    <w:p>
      <w:pPr>
        <w:spacing w:before="0" w:after="20"/>
        <w:jc w:val="left"/>
      </w:pPr>
      <w:r>
        <w:rPr>
          <w:rFonts w:ascii="Adani" w:hAnsi="Adani"/>
          <w:b w:val="0"/>
          <w:sz w:val="20"/>
          <w:u w:val="none"/>
        </w:rPr>
        <w:t>FATEHGARH-BHADLA TRANSMISSION LIMITED</w:t>
      </w:r>
    </w:p>
    <w:p>
      <w:pPr>
        <w:spacing w:before="0" w:after="20"/>
        <w:jc w:val="left"/>
      </w:pPr>
      <w:r>
        <w:rPr>
          <w:rFonts w:ascii="Adani" w:hAnsi="Adani"/>
          <w:b w:val="0"/>
          <w:sz w:val="20"/>
          <w:u w:val="none"/>
        </w:rPr>
        <w:t>ADANI TRANSMISSION BIKANER SIKAR LIMITED</w:t>
      </w:r>
    </w:p>
    <w:p>
      <w:pPr>
        <w:spacing w:before="0" w:after="20"/>
        <w:jc w:val="left"/>
      </w:pPr>
      <w:r>
        <w:rPr>
          <w:rFonts w:ascii="Adani" w:hAnsi="Adani"/>
          <w:b w:val="0"/>
          <w:sz w:val="20"/>
          <w:u w:val="none"/>
        </w:rPr>
        <w:t>HADOTI POWER TRANSMISSION SERVICE LIMITED</w:t>
      </w:r>
    </w:p>
    <w:p>
      <w:pPr>
        <w:spacing w:before="0" w:after="20"/>
        <w:jc w:val="left"/>
      </w:pPr>
      <w:r>
        <w:rPr>
          <w:rFonts w:ascii="Adani" w:hAnsi="Adani"/>
          <w:b w:val="0"/>
          <w:sz w:val="20"/>
          <w:u w:val="none"/>
        </w:rPr>
        <w:t>THAR POWER TRANSMISSION SERVICE LIMITED</w:t>
      </w:r>
    </w:p>
    <w:p>
      <w:pPr>
        <w:spacing w:before="0" w:after="20"/>
        <w:jc w:val="left"/>
      </w:pPr>
      <w:r>
        <w:rPr>
          <w:rFonts w:ascii="Adani" w:hAnsi="Adani"/>
          <w:b w:val="0"/>
          <w:sz w:val="20"/>
          <w:u w:val="none"/>
        </w:rPr>
        <w:t>BARMER POWER TRANSMISSION SERVICE LIMITED</w:t>
      </w:r>
    </w:p>
    <w:p>
      <w:pPr>
        <w:spacing w:before="0" w:after="20"/>
        <w:jc w:val="left"/>
      </w:pPr>
      <w:r>
        <w:rPr>
          <w:rFonts w:ascii="Adani" w:hAnsi="Adani"/>
          <w:b w:val="0"/>
          <w:sz w:val="20"/>
          <w:u w:val="none"/>
        </w:rPr>
        <w:t>ADANI TRANSMISSION (RAJASTHAN) LIMITED</w:t>
      </w:r>
    </w:p>
    <w:p>
      <w:pPr>
        <w:spacing w:before="0" w:after="20"/>
        <w:jc w:val="left"/>
      </w:pPr>
      <w:r>
        <w:rPr>
          <w:rFonts w:ascii="Adani" w:hAnsi="Adani"/>
          <w:b w:val="0"/>
          <w:sz w:val="20"/>
          <w:u w:val="none"/>
        </w:rPr>
        <w:t>ADANI RENEWABLE ENERGY PARK RAJASTHAN LIMITED</w:t>
      </w:r>
    </w:p>
    <w:p>
      <w:pPr>
        <w:spacing w:before="0" w:after="20"/>
        <w:jc w:val="left"/>
      </w:pPr>
      <w:r>
        <w:rPr>
          <w:rFonts w:ascii="Adani" w:hAnsi="Adani"/>
          <w:b w:val="0"/>
          <w:sz w:val="20"/>
          <w:u w:val="none"/>
        </w:rPr>
        <w:t>RAJASTHAN COLLIERIES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ANCIAR TECHNOLOGIES PRIVATE LIMITED</w:t>
      </w:r>
    </w:p>
    <w:p>
      <w:pPr>
        <w:spacing w:before="0" w:after="20"/>
        <w:jc w:val="left"/>
      </w:pPr>
      <w:r>
        <w:rPr>
          <w:rFonts w:ascii="Adani" w:hAnsi="Adani"/>
          <w:b w:val="0"/>
          <w:sz w:val="20"/>
          <w:u w:val="none"/>
        </w:rPr>
        <w:t>ADANI TRANSMISSION BIKANER SIKAR PRIVATE LIMITED</w:t>
      </w:r>
    </w:p>
    <w:p>
      <w:pPr>
        <w:spacing w:before="0" w:after="20"/>
        <w:jc w:val="left"/>
      </w:pPr>
      <w:r>
        <w:rPr>
          <w:rFonts w:ascii="Adani" w:hAnsi="Adani"/>
          <w:b w:val="0"/>
          <w:sz w:val="20"/>
          <w:u w:val="none"/>
        </w:rPr>
        <w:t>AVAJ CONSTRUCTION AND ENGG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RAJEEVA KUMAR JAIN</w:t>
      </w:r>
    </w:p>
    <w:p>
      <w:pPr>
        <w:spacing w:before="0" w:after="40"/>
        <w:jc w:val="left"/>
      </w:pPr>
      <w:r>
        <w:rPr>
          <w:rFonts w:ascii="Adani" w:hAnsi="Adani"/>
          <w:b w:val="0"/>
          <w:sz w:val="20"/>
          <w:u w:val="none"/>
        </w:rPr>
        <w:t>DIN: 06768290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06768290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RAJEEVA KUMAR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U43121RJ2022PTC081294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ANCIAR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U40108RJ2021SGC073247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05/10/2023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U40300GJ2016GOI120820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FATEHGARH-BHADLA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U40101MH2015PTC268040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U40106GJ2016PLC119637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11/08/2017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U40300GJ2016PLC119594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04/08/2017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04/08/2017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U40105RJ2016PLC049663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U40106RJ2015PLC047746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U45201DL2004PTC130786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AVAJ CONSTRUCTION AND ENGG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U10100RJ2012PLC038382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RAJASTHAN COLLIERIES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