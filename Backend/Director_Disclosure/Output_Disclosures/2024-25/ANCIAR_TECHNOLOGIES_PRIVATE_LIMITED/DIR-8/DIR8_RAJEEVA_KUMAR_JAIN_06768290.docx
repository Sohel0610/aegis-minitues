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U43121RJ2022PTC081294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ANCIAR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S-23, Riico Industrial Area, Mansarovar, S.f.s.mansarovar, Jaipur, Jaipur, Rajasthan, India, 302020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ANCIAR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RAJEEVA KUMAR JAIN, son/daughter of Mr. {{FATHER_NAME}}, resident of C-30, THERMAL COLONY KOTA 324008 RJ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ANCIAR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AVAJ CONSTRUCTION AND ENGG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RAJEEVA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06768290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