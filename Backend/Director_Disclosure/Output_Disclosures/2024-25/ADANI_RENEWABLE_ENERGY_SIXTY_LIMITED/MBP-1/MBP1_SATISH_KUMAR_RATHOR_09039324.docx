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KUMAR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KUMAR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KUMAR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KUMAR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