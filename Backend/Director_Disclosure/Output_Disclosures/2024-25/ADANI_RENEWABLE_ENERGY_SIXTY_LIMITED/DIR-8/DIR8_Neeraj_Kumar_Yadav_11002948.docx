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NEERAJ KUMAR YADAV, son/daughter of Mr. Mr. Rajendra Yadav,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NEERAJ KUMAR YADAV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11002948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