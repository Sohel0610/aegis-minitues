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U35105GJ2023PLC147005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RENEWABLE ENERGY SIXTY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S G Highway, Khodiyar, Ahmedabad, Daskroi,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RENEWABLE ENERGY SIXTY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SANDEEP BANSHILAL MUNDRA, son/daughter of Mr. {{FATHER_NAME}}, resident of 23, Jai Gujarat Society, Opp. Police Comissioner Office, Shahibaug, Ahmedabad-380004,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SIXTY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SIXTY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SAUR URJA (KA)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SEVEN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FIVE B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FOUR 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KODANGAL SOLAR PARKS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29/06/2023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SANDEEP BANSHILAL MUNDRA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11190761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