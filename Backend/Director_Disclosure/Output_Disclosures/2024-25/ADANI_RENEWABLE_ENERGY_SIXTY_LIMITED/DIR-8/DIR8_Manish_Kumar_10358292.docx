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U35105GJ2023PLC147005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SIXTY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 G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SIXTY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MANISH KUMAR, son/daughter of Mr. Shri  Satish Kumar [Late],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MANISH KUMAR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10358292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