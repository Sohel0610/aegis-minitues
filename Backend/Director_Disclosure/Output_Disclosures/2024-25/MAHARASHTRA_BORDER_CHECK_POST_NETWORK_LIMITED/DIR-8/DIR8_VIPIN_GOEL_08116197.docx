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U45201GJ2009PLC056327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MAHARASHTRA BORDER CHECK POST NETWORK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Sadbhav House, Opp.law Garden Police Chowki, Ellisbridg, E, Ahmedabad,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MAHARASHTRA BORDER CHECK POST NETWORK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