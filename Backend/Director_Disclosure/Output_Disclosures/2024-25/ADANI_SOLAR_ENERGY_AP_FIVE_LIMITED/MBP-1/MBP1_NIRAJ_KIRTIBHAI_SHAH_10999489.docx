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SOLAR ENERGY AP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SOLAR ENERGY AP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