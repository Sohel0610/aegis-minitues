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U40106GJ2021PLC120987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AP FIVE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AP FIVE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Niraj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Niraj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10999489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