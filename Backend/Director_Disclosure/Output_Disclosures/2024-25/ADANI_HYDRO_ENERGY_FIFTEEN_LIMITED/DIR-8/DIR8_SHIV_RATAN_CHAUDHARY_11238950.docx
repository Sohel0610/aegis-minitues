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RATAN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RATAN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