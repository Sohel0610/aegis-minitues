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U40108RJ2021SGC073247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SANGOD TRANSMISSION SERVICE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Farm, Mahima Trinity, New Sanganer Road, Shyam Nagar (jaipur),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SANGOD TRANSMISSION SERVICE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CHETANIA RAJESH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LAKADIA BANASKANTHA TRANSCO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ARAVALI TRANSMISSION SERVICE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SUPERHEIGHTS INFRASPACE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OBRA-C BADAUN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CHETANIA RAJESH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10935432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