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ASSORTED CORPCON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