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U52102GJ2023PLC138915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HM AGRI LOGISTICS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802, Shikhar Complex, Shrimali Society, Navrangpura, Ahmedabad, Ahmadabad City, Gujarat, India, 380009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HM AGRI LOGISTICS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NITIN ASHOK SHARMA,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NRC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(RAMAN)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(SAMASTIPUR)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18/03/2023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BU AGRI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11/03/2023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HM AGRI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PU AGRI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(GONDA)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22/11/2022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(CHANDARI)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21/11/2022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KATIHAR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21/11/2022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(SANDILA)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18/11/2022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NITIN ASHOK SHARMA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09795224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