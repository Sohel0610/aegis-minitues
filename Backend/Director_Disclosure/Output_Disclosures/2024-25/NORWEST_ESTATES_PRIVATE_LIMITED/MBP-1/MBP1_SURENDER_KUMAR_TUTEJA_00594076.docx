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NORWEST ESTATES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