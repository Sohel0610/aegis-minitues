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U92490GJ2019PTC111178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36,01,00,000/-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SPORTSLINE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SPORTSLINE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