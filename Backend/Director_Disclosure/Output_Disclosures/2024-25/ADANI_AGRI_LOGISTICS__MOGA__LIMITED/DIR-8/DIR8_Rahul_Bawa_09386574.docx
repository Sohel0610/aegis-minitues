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U63030GJ2017PLC095190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(MOGA)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(MOGA)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BAWA,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09386574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