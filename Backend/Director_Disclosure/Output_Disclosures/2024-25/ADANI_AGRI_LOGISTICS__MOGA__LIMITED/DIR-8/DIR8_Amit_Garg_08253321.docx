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U63030GJ2017PLC095190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(MOGA)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(MOGA)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AMIT GARG,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(KOTKAPURA)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(PANIPAT)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(KANNAUJ)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(KATIHAR)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AMIT GARG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08253321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