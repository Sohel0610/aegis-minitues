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U45309GJ2022PLC136865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KATIHAR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Shantigram Near Vaishnodevi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KATIHAR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ARVIND MAHAJAN,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VAMI REALTECH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ARVIND MAHAJAN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10722161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