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U40105RJ2016PLC049663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(RAJASTHAN)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 Mahima Trinity,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(RAJASTHAN)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RAJEEVA KUMAR JAIN, son/daughter of Mr. {{FATHER_NAME}}, resident of C-30, THERMAL COLONY KOTA 324008 RJ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07/10/2016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RAJEEVA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06768290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