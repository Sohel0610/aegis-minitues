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U40300GJ2016PLC119430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BARMER POWER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BARMER POWER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BULK CEMENT CORPORATION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