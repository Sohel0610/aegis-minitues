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U40300GJ2016PLC119430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9,00,00,000/-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8,00,00,000/-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BARMER POWER TRANSMISSION SERVICE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BARMER POWER TRANSMISSION SERVICE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AJAY KUMAR SHARMA,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FATEHGARH-BHADLA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(RAJASTHAN)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BIKANER SIKAR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HADOTI POWER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THAR POWER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BARMER POWER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SANGOD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PARK RAJASTHAN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AJAY KUMAR SHARMA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10818799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