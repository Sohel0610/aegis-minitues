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U28246GJ2024PTC154873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BUILDCAST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BUILDCAST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YASH JAIN,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EREBOR GLOBAL (IFSC)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GIGANTES INFRA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STELLAR EARTH GREEN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NISHKAMA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YASH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09134871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