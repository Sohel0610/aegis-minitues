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SIXTY FOUR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KAVINDER KUMAR RAJPUT</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FLAT NO-611, FIRST</w:t>
        <w:br/>
        <w:t>FLOOR, ROYAL RESIDENCY</w:t>
        <w:br/>
        <w:t>APARTMENT PLOT NO-5, SECTOR-9,</w:t>
        <w:br/>
        <w:t>DWARKA, DWARKA SEC-6,</w:t>
        <w:br/>
        <w:t>SOUTH WEST DELHI,</w:t>
        <w:br/>
        <w:t>DELHI,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13/12/2023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KAVINDER KUMAR RAJPUT</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29th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10352542</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KAVINDER KUMAR RAJPUT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KAVINDER KUMAR RAJPUT</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29th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10352542</w:t>
            </w:r>
          </w:p>
        </w:tc>
      </w:tr>
    </w:tbl>
    <w:p>
      <w:pPr>
        <w:spacing w:before="120" w:after="120"/>
      </w:pPr>
    </w:p>
    <w:p>
      <w:r>
        <w:br w:type="page"/>
      </w:r>
    </w:p>
    <w:p>
      <w:pPr>
        <w:spacing w:before="0" w:after="160"/>
        <w:jc w:val="left"/>
      </w:pPr>
      <w:r>
        <w:rPr>
          <w:rFonts w:ascii="Adani" w:hAnsi="Adani"/>
          <w:b w:val="0"/>
          <w:sz w:val="20"/>
          <w:u w:val="none"/>
        </w:rPr>
        <w:t>29th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SOLAR ENERGY JODHPUR THREE LIMITED</w:t>
      </w:r>
    </w:p>
    <w:p>
      <w:pPr>
        <w:spacing w:before="0" w:after="20"/>
        <w:jc w:val="left"/>
      </w:pPr>
      <w:r>
        <w:rPr>
          <w:rFonts w:ascii="Adani" w:hAnsi="Adani"/>
          <w:b/>
          <w:sz w:val="20"/>
          <w:u w:val="none"/>
        </w:rPr>
        <w:t>ADANI RENEWABLE ENERGY FIFTY NINE LIMITED</w:t>
      </w:r>
    </w:p>
    <w:p>
      <w:pPr>
        <w:spacing w:before="0" w:after="20"/>
        <w:jc w:val="left"/>
      </w:pPr>
      <w:r>
        <w:rPr>
          <w:rFonts w:ascii="Adani" w:hAnsi="Adani"/>
          <w:b/>
          <w:sz w:val="20"/>
          <w:u w:val="none"/>
        </w:rPr>
        <w:t>ADANI RENEWABLE ENERGY SIXTY TWO LIMITED</w:t>
      </w:r>
    </w:p>
    <w:p>
      <w:pPr>
        <w:spacing w:before="0" w:after="20"/>
        <w:jc w:val="left"/>
      </w:pPr>
      <w:r>
        <w:rPr>
          <w:rFonts w:ascii="Adani" w:hAnsi="Adani"/>
          <w:b/>
          <w:sz w:val="20"/>
          <w:u w:val="none"/>
        </w:rPr>
        <w:t>ADANI RENEWABLE ENERGY SIXTY LIMITED</w:t>
      </w:r>
    </w:p>
    <w:p>
      <w:pPr>
        <w:spacing w:before="0" w:after="20"/>
        <w:jc w:val="left"/>
      </w:pPr>
      <w:r>
        <w:rPr>
          <w:rFonts w:ascii="Adani" w:hAnsi="Adani"/>
          <w:b/>
          <w:sz w:val="20"/>
          <w:u w:val="none"/>
        </w:rPr>
        <w:t>ADANI RENEWABLE ENERGY SIXTY THREE LIMITED</w:t>
      </w:r>
    </w:p>
    <w:p>
      <w:pPr>
        <w:spacing w:before="0" w:after="20"/>
        <w:jc w:val="left"/>
      </w:pPr>
      <w:r>
        <w:rPr>
          <w:rFonts w:ascii="Adani" w:hAnsi="Adani"/>
          <w:b/>
          <w:sz w:val="20"/>
          <w:u w:val="none"/>
        </w:rPr>
        <w:t>ADANI RENEWABLE ENERGY SIXTY ONE LIMITED</w:t>
      </w:r>
    </w:p>
    <w:p>
      <w:pPr>
        <w:spacing w:before="0" w:after="20"/>
        <w:jc w:val="left"/>
      </w:pPr>
      <w:r>
        <w:rPr>
          <w:rFonts w:ascii="Adani" w:hAnsi="Adani"/>
          <w:b/>
          <w:sz w:val="20"/>
          <w:u w:val="none"/>
        </w:rPr>
        <w:t>ADANI RENEWABLE ENERGY FIFTY EIGHT LIMITED</w:t>
      </w:r>
    </w:p>
    <w:p>
      <w:pPr>
        <w:spacing w:before="0" w:after="20"/>
        <w:jc w:val="left"/>
      </w:pPr>
      <w:r>
        <w:rPr>
          <w:rFonts w:ascii="Adani" w:hAnsi="Adani"/>
          <w:b/>
          <w:sz w:val="20"/>
          <w:u w:val="none"/>
        </w:rPr>
        <w:t>ADANI RENEWABLE ENERGY FIFTY SEVEN LIMITED</w:t>
      </w:r>
    </w:p>
    <w:p>
      <w:pPr>
        <w:spacing w:before="0" w:after="20"/>
        <w:jc w:val="left"/>
      </w:pPr>
      <w:r>
        <w:rPr>
          <w:rFonts w:ascii="Adani" w:hAnsi="Adani"/>
          <w:b/>
          <w:sz w:val="20"/>
          <w:u w:val="none"/>
        </w:rPr>
        <w:t>ADANI RENEWABLE ENERGY FIFTY SIX LIMITED</w:t>
      </w:r>
    </w:p>
    <w:p>
      <w:pPr>
        <w:spacing w:before="0" w:after="20"/>
        <w:jc w:val="left"/>
      </w:pPr>
      <w:r>
        <w:rPr>
          <w:rFonts w:ascii="Adani" w:hAnsi="Adani"/>
          <w:b/>
          <w:sz w:val="20"/>
          <w:u w:val="none"/>
        </w:rPr>
        <w:t>ADANI RENEWABLE ENERGY FIFTY FIVE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SOLAR ENERGY JODHPUR THREE LIMITED</w:t>
      </w:r>
    </w:p>
    <w:p>
      <w:pPr>
        <w:spacing w:before="0" w:after="20"/>
        <w:jc w:val="left"/>
      </w:pPr>
      <w:r>
        <w:rPr>
          <w:rFonts w:ascii="Adani" w:hAnsi="Adani"/>
          <w:b w:val="0"/>
          <w:sz w:val="20"/>
          <w:u w:val="none"/>
        </w:rPr>
        <w:t>ADANI RENEWABLE ENERGY FIFTY NINE LIMITED</w:t>
      </w:r>
    </w:p>
    <w:p>
      <w:pPr>
        <w:spacing w:before="0" w:after="20"/>
        <w:jc w:val="left"/>
      </w:pPr>
      <w:r>
        <w:rPr>
          <w:rFonts w:ascii="Adani" w:hAnsi="Adani"/>
          <w:b w:val="0"/>
          <w:sz w:val="20"/>
          <w:u w:val="none"/>
        </w:rPr>
        <w:t>ADANI RENEWABLE ENERGY SIXTY TWO LIMITED</w:t>
      </w:r>
    </w:p>
    <w:p>
      <w:pPr>
        <w:spacing w:before="0" w:after="20"/>
        <w:jc w:val="left"/>
      </w:pPr>
      <w:r>
        <w:rPr>
          <w:rFonts w:ascii="Adani" w:hAnsi="Adani"/>
          <w:b w:val="0"/>
          <w:sz w:val="20"/>
          <w:u w:val="none"/>
        </w:rPr>
        <w:t>ADANI RENEWABLE ENERGY SIXTY LIMITED</w:t>
      </w:r>
    </w:p>
    <w:p>
      <w:pPr>
        <w:spacing w:before="0" w:after="20"/>
        <w:jc w:val="left"/>
      </w:pPr>
      <w:r>
        <w:rPr>
          <w:rFonts w:ascii="Adani" w:hAnsi="Adani"/>
          <w:b w:val="0"/>
          <w:sz w:val="20"/>
          <w:u w:val="none"/>
        </w:rPr>
        <w:t>ADANI RENEWABLE ENERGY SIXTY THREE LIMITED</w:t>
      </w:r>
    </w:p>
    <w:p>
      <w:pPr>
        <w:spacing w:before="0" w:after="20"/>
        <w:jc w:val="left"/>
      </w:pPr>
      <w:r>
        <w:rPr>
          <w:rFonts w:ascii="Adani" w:hAnsi="Adani"/>
          <w:b w:val="0"/>
          <w:sz w:val="20"/>
          <w:u w:val="none"/>
        </w:rPr>
        <w:t>ADANI RENEWABLE ENERGY SIXTY ONE LIMITED</w:t>
      </w:r>
    </w:p>
    <w:p>
      <w:pPr>
        <w:spacing w:before="0" w:after="20"/>
        <w:jc w:val="left"/>
      </w:pPr>
      <w:r>
        <w:rPr>
          <w:rFonts w:ascii="Adani" w:hAnsi="Adani"/>
          <w:b w:val="0"/>
          <w:sz w:val="20"/>
          <w:u w:val="none"/>
        </w:rPr>
        <w:t>ADANI RENEWABLE ENERGY FIFTY EIGHT LIMITED</w:t>
      </w:r>
    </w:p>
    <w:p>
      <w:pPr>
        <w:spacing w:before="0" w:after="20"/>
        <w:jc w:val="left"/>
      </w:pPr>
      <w:r>
        <w:rPr>
          <w:rFonts w:ascii="Adani" w:hAnsi="Adani"/>
          <w:b w:val="0"/>
          <w:sz w:val="20"/>
          <w:u w:val="none"/>
        </w:rPr>
        <w:t>ADANI RENEWABLE ENERGY FIFTY SEVEN LIMITED</w:t>
      </w:r>
    </w:p>
    <w:p>
      <w:pPr>
        <w:spacing w:before="0" w:after="20"/>
        <w:jc w:val="left"/>
      </w:pPr>
      <w:r>
        <w:rPr>
          <w:rFonts w:ascii="Adani" w:hAnsi="Adani"/>
          <w:b w:val="0"/>
          <w:sz w:val="20"/>
          <w:u w:val="none"/>
        </w:rPr>
        <w:t>ADANI RENEWABLE ENERGY FIFTY SIX LIMITED</w:t>
      </w:r>
    </w:p>
    <w:p>
      <w:pPr>
        <w:spacing w:before="0" w:after="20"/>
        <w:jc w:val="left"/>
      </w:pPr>
      <w:r>
        <w:rPr>
          <w:rFonts w:ascii="Adani" w:hAnsi="Adani"/>
          <w:b w:val="0"/>
          <w:sz w:val="20"/>
          <w:u w:val="none"/>
        </w:rPr>
        <w:t>ADANI RENEWABLE ENERGY FIFTY FIVE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KAVINDER KUMAR RAJPUT</w:t>
      </w:r>
    </w:p>
    <w:p>
      <w:pPr>
        <w:spacing w:before="0" w:after="40"/>
        <w:jc w:val="left"/>
      </w:pPr>
      <w:r>
        <w:rPr>
          <w:rFonts w:ascii="Adani" w:hAnsi="Adani"/>
          <w:b w:val="0"/>
          <w:sz w:val="20"/>
          <w:u w:val="none"/>
        </w:rPr>
        <w:t>DIN: 10352542</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10352542</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KAVINDER KUMAR RAJPUT</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U74999GJ2017PLC166456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U35105GJ2023PLC147023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U35105GJ2023PLC146977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13/12/2023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