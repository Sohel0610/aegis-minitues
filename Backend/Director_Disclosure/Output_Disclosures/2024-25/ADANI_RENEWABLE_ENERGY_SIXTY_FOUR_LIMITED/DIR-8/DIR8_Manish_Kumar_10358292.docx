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U35105GJ2023PLC147013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9,02,00,000/-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9,02,00,000/-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SIXTY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SIXTY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Manish Kumar, son/daughter of Mr. Shri  Satish Kumar [Late],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Manish Kumar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10358292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