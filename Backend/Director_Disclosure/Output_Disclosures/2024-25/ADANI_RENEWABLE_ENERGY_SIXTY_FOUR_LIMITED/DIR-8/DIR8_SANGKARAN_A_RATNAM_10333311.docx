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U35105GJ2023PLC147013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9,02,00,000/-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9,02,00,000/-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SIXTY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SIXTY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SANGKARAN A RATNAM, son/daughter of Mr. {{FATHER_NAME}}, resident of 405, Bukit Rasah,</w:t>
        <w:br/>
        <w:t>Rahang Police Station, Seremban-70300, Negeri Sembilan, Malaysia,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RENEWABLES OA PROJECTS INDIA 1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TSSDG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ENEOS RENEWABLES INDIA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GAS &amp; POWER PROJECTS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- ADANI GAS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SANGKARAN A RATNAM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10333311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