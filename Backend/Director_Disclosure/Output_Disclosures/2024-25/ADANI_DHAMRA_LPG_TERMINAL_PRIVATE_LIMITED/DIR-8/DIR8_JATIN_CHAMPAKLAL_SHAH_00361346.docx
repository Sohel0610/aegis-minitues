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U40106GJ2015PTC084295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DHAMRA LPG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DHAMRA LPG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CHAMPAKLAL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INFRABUILD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MAHARASHTRA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EMERGING BUSINESSES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BRAHMI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DHAMRA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RAIL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CHAMPAKLAL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00361346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