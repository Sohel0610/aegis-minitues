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U40106GJ2015PTC084295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DHAMRA LPG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DHAMRA LPG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UDAYAN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 ADANI FUELS MARKETING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UDAYAN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08403739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