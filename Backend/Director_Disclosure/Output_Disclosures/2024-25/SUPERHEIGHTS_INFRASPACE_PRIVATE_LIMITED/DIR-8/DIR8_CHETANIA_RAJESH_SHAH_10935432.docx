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U45201GJ2021PTC123818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SUPERHEIGHTS INFRASPACE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801,8th Floor,shikhar Complex,shrimali Society,mithakhali Six Roads,navrangpura, Ahmedabad,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SUPERHEIGHTS INFRASPACE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CHETANIA RAJESH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OBRA-C BADAUN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LAKADIA BANASKANTHA TRANSCO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SUPERHEIGHTS INFRASPACE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ARAVALI TRANSMISSION SERVICE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SANGOD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CHETANIA RAJESH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10935432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