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U61100GJ2022PLC136336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TAJPUR SAGAR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TAJPUR SAGAR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ASHOK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ASHOK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