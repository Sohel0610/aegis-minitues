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AQUA DESILTING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