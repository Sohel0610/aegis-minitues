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U14100GJ2021PTC120427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AQUA DESILTING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,shantigram,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AQUA DESILTING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UDAYAN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CRUDE OIL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CONTAINER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 ADANI FUELS MARKETING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UDAYAN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08403739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