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U40106GJ2022PLC135847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1,61,10,00,000/-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Durgesh Kumar Gupta,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SEVEN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Durgesh Kumar Gupta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10481100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