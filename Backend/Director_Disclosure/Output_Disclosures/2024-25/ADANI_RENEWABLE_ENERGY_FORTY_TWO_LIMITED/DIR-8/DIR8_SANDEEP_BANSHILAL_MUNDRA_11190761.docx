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1,61,10,00,000/-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BANSHILAL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BANSHILAL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